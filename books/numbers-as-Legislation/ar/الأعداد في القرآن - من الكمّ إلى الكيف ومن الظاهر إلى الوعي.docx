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0364" w14:textId="5A73A97F" w:rsidR="00F97BFB" w:rsidRPr="00900474" w:rsidRDefault="00900474" w:rsidP="00986261">
      <w:pPr>
        <w:bidi/>
        <w:rPr>
          <w:rFonts w:ascii="Calibri" w:eastAsiaTheme="majorEastAsia" w:hAnsi="Calibri" w:cs="Calibri"/>
          <w:b/>
          <w:bCs/>
          <w:color w:val="365F91" w:themeColor="accent1" w:themeShade="BF"/>
          <w:sz w:val="28"/>
          <w:szCs w:val="28"/>
          <w:lang w:val="fr-MA" w:bidi="ar-MA"/>
        </w:rPr>
      </w:pPr>
      <w:r w:rsidRPr="00900474">
        <w:rPr>
          <w:rFonts w:ascii="Calibri" w:eastAsiaTheme="majorEastAsia" w:hAnsi="Calibri" w:cs="Calibri"/>
          <w:b/>
          <w:bCs/>
          <w:noProof/>
          <w:color w:val="365F91" w:themeColor="accent1" w:themeShade="BF"/>
          <w:sz w:val="28"/>
          <w:szCs w:val="28"/>
          <w:lang w:val="fr-MA"/>
        </w:rPr>
        <w:drawing>
          <wp:anchor distT="0" distB="0" distL="114300" distR="114300" simplePos="0" relativeHeight="251659264" behindDoc="0" locked="0" layoutInCell="1" allowOverlap="1" wp14:anchorId="24EAF06D" wp14:editId="707151BC">
            <wp:simplePos x="0" y="0"/>
            <wp:positionH relativeFrom="column">
              <wp:posOffset>485775</wp:posOffset>
            </wp:positionH>
            <wp:positionV relativeFrom="paragraph">
              <wp:posOffset>219075</wp:posOffset>
            </wp:positionV>
            <wp:extent cx="4308475" cy="5476875"/>
            <wp:effectExtent l="0" t="0" r="0" b="9525"/>
            <wp:wrapSquare wrapText="bothSides"/>
            <wp:docPr id="1191473425" name="صورة 1" descr="صورة تحتوي على نص, خط 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425" name="صورة 1" descr="صورة تحتوي على نص, خط يد"/>
                    <pic:cNvPicPr/>
                  </pic:nvPicPr>
                  <pic:blipFill>
                    <a:blip r:embed="rId8"/>
                    <a:stretch>
                      <a:fillRect/>
                    </a:stretch>
                  </pic:blipFill>
                  <pic:spPr>
                    <a:xfrm>
                      <a:off x="0" y="0"/>
                      <a:ext cx="4308475" cy="5476875"/>
                    </a:xfrm>
                    <a:prstGeom prst="rect">
                      <a:avLst/>
                    </a:prstGeom>
                  </pic:spPr>
                </pic:pic>
              </a:graphicData>
            </a:graphic>
            <wp14:sizeRelH relativeFrom="margin">
              <wp14:pctWidth>0</wp14:pctWidth>
            </wp14:sizeRelH>
            <wp14:sizeRelV relativeFrom="margin">
              <wp14:pctHeight>0</wp14:pctHeight>
            </wp14:sizeRelV>
          </wp:anchor>
        </w:drawing>
      </w:r>
      <w:r w:rsidR="00B90E9A">
        <w:rPr>
          <w:rFonts w:ascii="Calibri" w:hAnsi="Calibri" w:cs="Calibri"/>
          <w:noProof/>
          <w:color w:val="365F91" w:themeColor="accent1" w:themeShade="BF"/>
          <w:sz w:val="28"/>
          <w:szCs w:val="28"/>
          <w:rtl/>
          <w:lang w:val="ar-SA"/>
        </w:rPr>
        <mc:AlternateContent>
          <mc:Choice Requires="wps">
            <w:drawing>
              <wp:anchor distT="0" distB="0" distL="114300" distR="114300" simplePos="0" relativeHeight="251657216" behindDoc="0" locked="0" layoutInCell="1" allowOverlap="1" wp14:anchorId="5ACAB712" wp14:editId="73B5382B">
                <wp:simplePos x="0" y="0"/>
                <wp:positionH relativeFrom="column">
                  <wp:posOffset>1746250</wp:posOffset>
                </wp:positionH>
                <wp:positionV relativeFrom="paragraph">
                  <wp:posOffset>4651375</wp:posOffset>
                </wp:positionV>
                <wp:extent cx="1536700" cy="431800"/>
                <wp:effectExtent l="0" t="0" r="0" b="44450"/>
                <wp:wrapNone/>
                <wp:docPr id="1434372980" name="مستطيل 6"/>
                <wp:cNvGraphicFramePr/>
                <a:graphic xmlns:a="http://schemas.openxmlformats.org/drawingml/2006/main">
                  <a:graphicData uri="http://schemas.microsoft.com/office/word/2010/wordprocessingShape">
                    <wps:wsp>
                      <wps:cNvSpPr/>
                      <wps:spPr>
                        <a:xfrm>
                          <a:off x="0" y="0"/>
                          <a:ext cx="1536700" cy="4318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5ABDEE8C" w14:textId="77777777" w:rsidR="006C48DC" w:rsidRPr="00900474" w:rsidRDefault="006C48DC">
                            <w:pPr>
                              <w:rPr>
                                <w:lang w:val="fr-M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ACAB712" id="مستطيل 6" o:spid="_x0000_s1026" style="position:absolute;left:0;text-align:left;margin-left:137.5pt;margin-top:366.25pt;width:121pt;height:34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" filled="f" stroked="f">
                <v:shadow on="t" color="black" opacity="22937f" origin=",.5" offset="0,.63889mm"/>
                <v:textbox>
                  <w:txbxContent>
                    <w:p w14:paraId="5ABDEE8C" w14:textId="77777777" w:rsidR="006C48DC" w:rsidRPr="00900474" w:rsidRDefault="006C48DC">
                      <w:pPr>
                        <w:rPr>
                          <w:lang w:val="fr-MA"/>
                        </w:rPr>
                      </w:pPr>
                    </w:p>
                  </w:txbxContent>
                </v:textbox>
              </v:rect>
            </w:pict>
          </mc:Fallback>
        </mc:AlternateContent>
      </w:r>
      <w:r w:rsidR="00F97BFB">
        <w:rPr>
          <w:rFonts w:ascii="Calibri" w:hAnsi="Calibri" w:cs="Calibri"/>
          <w:color w:val="365F91" w:themeColor="accent1" w:themeShade="BF"/>
          <w:sz w:val="28"/>
          <w:szCs w:val="28"/>
          <w:rtl/>
        </w:rPr>
        <w:br w:type="page"/>
      </w:r>
    </w:p>
    <w:p w14:paraId="212A22FC" w14:textId="11A3F990" w:rsidR="00A63DC2" w:rsidRPr="00897296" w:rsidRDefault="006072C3" w:rsidP="00986261">
      <w:pPr>
        <w:pStyle w:val="Titre1"/>
        <w:rPr>
          <w:rtl/>
        </w:rPr>
      </w:pPr>
      <w:bookmarkStart w:id="0" w:name="_Hlk213345481"/>
      <w:bookmarkStart w:id="1" w:name="_Toc213348855"/>
      <w:r w:rsidRPr="00897296">
        <w:rPr>
          <w:rFonts w:hint="cs"/>
          <w:rtl/>
        </w:rPr>
        <w:lastRenderedPageBreak/>
        <w:t>الأ</w:t>
      </w:r>
      <w:r w:rsidR="00993EC0" w:rsidRPr="00897296">
        <w:rPr>
          <w:rFonts w:hint="cs"/>
          <w:rtl/>
        </w:rPr>
        <w:t>عداد</w:t>
      </w:r>
      <w:r w:rsidR="00A63DC2" w:rsidRPr="00897296">
        <w:rPr>
          <w:rtl/>
        </w:rPr>
        <w:t xml:space="preserve"> في القرآن</w:t>
      </w:r>
      <w:bookmarkEnd w:id="0"/>
      <w:r w:rsidR="00A63DC2" w:rsidRPr="00897296">
        <w:rPr>
          <w:rtl/>
        </w:rPr>
        <w:t>: من الكمّ إلى الكيف ومن الظاهر إلى الوعي</w:t>
      </w:r>
      <w:bookmarkEnd w:id="1"/>
    </w:p>
    <w:p w14:paraId="426B2ABC" w14:textId="77777777" w:rsidR="007866EF" w:rsidRPr="00AC70CA" w:rsidRDefault="007866EF" w:rsidP="00986261">
      <w:pPr>
        <w:bidi/>
        <w:spacing w:line="360" w:lineRule="auto"/>
        <w:rPr>
          <w:rFonts w:ascii="Calibri" w:hAnsi="Calibri" w:cs="Calibri"/>
          <w:sz w:val="28"/>
          <w:szCs w:val="28"/>
          <w:rtl/>
          <w:lang w:bidi="ar-MA"/>
        </w:rPr>
      </w:pPr>
    </w:p>
    <w:p w14:paraId="068F92BA" w14:textId="0C862721" w:rsidR="007827BC" w:rsidRPr="00AC70CA" w:rsidRDefault="00A63DC2" w:rsidP="00986261">
      <w:pPr>
        <w:bidi/>
        <w:spacing w:line="360" w:lineRule="auto"/>
        <w:rPr>
          <w:rFonts w:ascii="Calibri" w:hAnsi="Calibri" w:cs="Calibri"/>
          <w:b/>
          <w:bCs/>
          <w:sz w:val="28"/>
          <w:szCs w:val="28"/>
          <w:lang w:val="fr-MA"/>
        </w:rPr>
      </w:pPr>
      <w:r w:rsidRPr="00AC70CA">
        <w:rPr>
          <w:rFonts w:ascii="Calibri" w:hAnsi="Calibri" w:cs="Calibri"/>
          <w:b/>
          <w:bCs/>
          <w:sz w:val="28"/>
          <w:szCs w:val="28"/>
          <w:rtl/>
        </w:rPr>
        <w:t>المدخل: من الحرف إلى العدد</w:t>
      </w:r>
      <w:r w:rsidR="007866EF" w:rsidRPr="00AC70CA">
        <w:rPr>
          <w:rFonts w:ascii="Calibri" w:hAnsi="Calibri" w:cs="Calibri"/>
          <w:b/>
          <w:bCs/>
          <w:sz w:val="28"/>
          <w:szCs w:val="28"/>
          <w:lang w:val="fr-MA"/>
        </w:rPr>
        <w:br/>
      </w:r>
    </w:p>
    <w:p w14:paraId="005CA11F" w14:textId="77777777"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البيان... الميزان... والوجود الناطق بالأرقام</w:t>
      </w:r>
    </w:p>
    <w:p w14:paraId="7C9DC09B"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الكون كلّه لغة</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واللغة، في جوهرها، ليست أصواتًا أو رموزًا، بل </w:t>
      </w:r>
      <w:r w:rsidRPr="00AC70CA">
        <w:rPr>
          <w:rFonts w:ascii="Calibri" w:hAnsi="Calibri" w:cs="Calibri"/>
          <w:b/>
          <w:bCs/>
          <w:sz w:val="28"/>
          <w:szCs w:val="28"/>
          <w:rtl/>
        </w:rPr>
        <w:t>نَفَس الوجود حين يُعبّر عن نفسه</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من الحرف إلى الكلمة، ومن الكلمة إلى العدد، يمتدّ النطق الإلهي في الوجود كأنّه </w:t>
      </w:r>
      <w:r w:rsidRPr="00AC70CA">
        <w:rPr>
          <w:rFonts w:ascii="Calibri" w:hAnsi="Calibri" w:cs="Calibri"/>
          <w:b/>
          <w:bCs/>
          <w:sz w:val="28"/>
          <w:szCs w:val="28"/>
          <w:rtl/>
        </w:rPr>
        <w:t>كتابٌ مفتوح لمن وعى الميزان</w:t>
      </w:r>
      <w:r w:rsidRPr="00AC70CA">
        <w:rPr>
          <w:rFonts w:ascii="Calibri" w:hAnsi="Calibri" w:cs="Calibri"/>
          <w:sz w:val="28"/>
          <w:szCs w:val="28"/>
          <w:lang w:bidi="ar-MA"/>
        </w:rPr>
        <w:t>.</w:t>
      </w:r>
    </w:p>
    <w:p w14:paraId="4AF2E9CE"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فالقرآن لا يتحدّث بالحروف فقط، بل بالأوزان، والأعداد، </w:t>
      </w:r>
      <w:proofErr w:type="spellStart"/>
      <w:r w:rsidRPr="00AC70CA">
        <w:rPr>
          <w:rFonts w:ascii="Calibri" w:hAnsi="Calibri" w:cs="Calibri"/>
          <w:sz w:val="28"/>
          <w:szCs w:val="28"/>
          <w:rtl/>
        </w:rPr>
        <w:t>والتناسبات</w:t>
      </w:r>
      <w:proofErr w:type="spellEnd"/>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 xml:space="preserve">لأن </w:t>
      </w:r>
      <w:r w:rsidRPr="00AC70CA">
        <w:rPr>
          <w:rFonts w:ascii="Calibri" w:hAnsi="Calibri" w:cs="Calibri"/>
          <w:b/>
          <w:bCs/>
          <w:sz w:val="28"/>
          <w:szCs w:val="28"/>
          <w:rtl/>
        </w:rPr>
        <w:t>العدد هو وجه النظام في الكلمة، كما أن الكلمة هي وجه الوعي في العدد</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الحرف يُعبّر عن </w:t>
      </w:r>
      <w:r w:rsidRPr="00AC70CA">
        <w:rPr>
          <w:rFonts w:ascii="Calibri" w:hAnsi="Calibri" w:cs="Calibri"/>
          <w:i/>
          <w:iCs/>
          <w:sz w:val="28"/>
          <w:szCs w:val="28"/>
          <w:rtl/>
        </w:rPr>
        <w:t>الجوهر</w:t>
      </w:r>
      <w:r w:rsidRPr="00AC70CA">
        <w:rPr>
          <w:rFonts w:ascii="Calibri" w:hAnsi="Calibri" w:cs="Calibri"/>
          <w:sz w:val="28"/>
          <w:szCs w:val="28"/>
          <w:rtl/>
        </w:rPr>
        <w:t xml:space="preserve">، والعدد يُعبّر عن </w:t>
      </w:r>
      <w:r w:rsidRPr="00AC70CA">
        <w:rPr>
          <w:rFonts w:ascii="Calibri" w:hAnsi="Calibri" w:cs="Calibri"/>
          <w:i/>
          <w:iCs/>
          <w:sz w:val="28"/>
          <w:szCs w:val="28"/>
          <w:rtl/>
        </w:rPr>
        <w:t>القدر</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وبين الجوهر والقدر يتكوّن الميزان الذي به قام الكون</w:t>
      </w:r>
      <w:r w:rsidRPr="00AC70CA">
        <w:rPr>
          <w:rFonts w:ascii="Calibri" w:hAnsi="Calibri" w:cs="Calibri"/>
          <w:sz w:val="28"/>
          <w:szCs w:val="28"/>
          <w:lang w:bidi="ar-MA"/>
        </w:rPr>
        <w:t>:</w:t>
      </w:r>
    </w:p>
    <w:p w14:paraId="6400507C" w14:textId="1C155E80" w:rsidR="007248E4" w:rsidRPr="00AC70CA" w:rsidRDefault="0036153A" w:rsidP="00986261">
      <w:pPr>
        <w:bidi/>
        <w:spacing w:line="360" w:lineRule="auto"/>
        <w:rPr>
          <w:rFonts w:ascii="Calibri" w:hAnsi="Calibri" w:cs="Calibri"/>
          <w:sz w:val="28"/>
          <w:szCs w:val="28"/>
          <w:rtl/>
          <w:lang w:bidi="ar-MA"/>
        </w:rPr>
      </w:pPr>
      <w:r>
        <w:rPr>
          <w:rFonts w:ascii="Calibri" w:hAnsi="Calibri" w:cs="Calibri"/>
          <w:i/>
          <w:iCs/>
          <w:sz w:val="28"/>
          <w:szCs w:val="28"/>
          <w:lang w:bidi="ar-MA"/>
        </w:rPr>
        <w:t xml:space="preserve"> </w:t>
      </w:r>
      <w:r w:rsidRPr="00AC70CA">
        <w:rPr>
          <w:rFonts w:ascii="Calibri" w:hAnsi="Calibri" w:cs="Calibri"/>
          <w:i/>
          <w:iCs/>
          <w:sz w:val="28"/>
          <w:szCs w:val="28"/>
          <w:lang w:bidi="ar-MA"/>
        </w:rPr>
        <w:t>»</w:t>
      </w:r>
      <w:r w:rsidR="007248E4" w:rsidRPr="00AC70CA">
        <w:rPr>
          <w:rFonts w:ascii="Calibri" w:hAnsi="Calibri" w:cs="Calibri"/>
          <w:i/>
          <w:iCs/>
          <w:sz w:val="28"/>
          <w:szCs w:val="28"/>
          <w:rtl/>
        </w:rPr>
        <w:t>وأنزلنا معهم الكتاب والميزان ليقوم الناس بالقسط</w:t>
      </w:r>
      <w:r w:rsidRPr="00AC70CA">
        <w:rPr>
          <w:rFonts w:ascii="Calibri" w:hAnsi="Calibri" w:cs="Calibri"/>
          <w:i/>
          <w:iCs/>
          <w:sz w:val="28"/>
          <w:szCs w:val="28"/>
          <w:lang w:bidi="ar-MA"/>
        </w:rPr>
        <w:t>«</w:t>
      </w:r>
      <w:r>
        <w:rPr>
          <w:rFonts w:ascii="Calibri" w:hAnsi="Calibri" w:cs="Calibri"/>
          <w:sz w:val="28"/>
          <w:szCs w:val="28"/>
          <w:lang w:bidi="ar-MA"/>
        </w:rPr>
        <w:t xml:space="preserve"> </w:t>
      </w:r>
      <w:r>
        <w:rPr>
          <w:rFonts w:ascii="Calibri" w:hAnsi="Calibri" w:cs="Calibri" w:hint="cs"/>
          <w:sz w:val="28"/>
          <w:szCs w:val="28"/>
          <w:rtl/>
          <w:lang w:bidi="ar-MA"/>
        </w:rPr>
        <w:t xml:space="preserve"> </w:t>
      </w:r>
      <w:r w:rsidRPr="00AC70CA">
        <w:rPr>
          <w:rFonts w:ascii="Calibri" w:hAnsi="Calibri" w:cs="Calibri"/>
          <w:sz w:val="28"/>
          <w:szCs w:val="28"/>
          <w:lang w:bidi="ar-MA"/>
        </w:rPr>
        <w:t>)</w:t>
      </w:r>
      <w:r w:rsidR="007248E4" w:rsidRPr="00AC70CA">
        <w:rPr>
          <w:rFonts w:ascii="Calibri" w:hAnsi="Calibri" w:cs="Calibri"/>
          <w:sz w:val="28"/>
          <w:szCs w:val="28"/>
          <w:rtl/>
        </w:rPr>
        <w:t>الحديد:</w:t>
      </w:r>
      <w:r w:rsidRPr="0036153A">
        <w:rPr>
          <w:rFonts w:ascii="Calibri" w:hAnsi="Calibri" w:cs="Calibri"/>
          <w:sz w:val="28"/>
          <w:szCs w:val="28"/>
          <w:lang w:bidi="ar-MA"/>
        </w:rPr>
        <w:t xml:space="preserve"> </w:t>
      </w:r>
      <w:r w:rsidR="007248E4" w:rsidRPr="00AC70CA">
        <w:rPr>
          <w:rFonts w:ascii="Calibri" w:hAnsi="Calibri" w:cs="Calibri"/>
          <w:sz w:val="28"/>
          <w:szCs w:val="28"/>
          <w:rtl/>
        </w:rPr>
        <w:t>25</w:t>
      </w:r>
      <w:r w:rsidR="007248E4" w:rsidRPr="00AC70CA">
        <w:rPr>
          <w:rFonts w:ascii="Calibri" w:hAnsi="Calibri" w:cs="Calibri"/>
          <w:sz w:val="28"/>
          <w:szCs w:val="28"/>
          <w:lang w:bidi="ar-MA"/>
        </w:rPr>
        <w:t>.</w:t>
      </w:r>
      <w:r w:rsidRPr="0036153A">
        <w:rPr>
          <w:rFonts w:ascii="Calibri" w:hAnsi="Calibri" w:cs="Calibri"/>
          <w:sz w:val="28"/>
          <w:szCs w:val="28"/>
          <w:lang w:bidi="ar-MA"/>
        </w:rPr>
        <w:t xml:space="preserve"> </w:t>
      </w:r>
      <w:r w:rsidRPr="00AC70CA">
        <w:rPr>
          <w:rFonts w:ascii="Calibri" w:hAnsi="Calibri" w:cs="Calibri"/>
          <w:sz w:val="28"/>
          <w:szCs w:val="28"/>
          <w:lang w:bidi="ar-MA"/>
        </w:rPr>
        <w:t>(</w:t>
      </w:r>
    </w:p>
    <w:p w14:paraId="7B1C9E47"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البيانُ هو الجانب المرئي من الحكمة،</w:t>
      </w:r>
      <w:r w:rsidRPr="00AC70CA">
        <w:rPr>
          <w:rFonts w:ascii="Calibri" w:hAnsi="Calibri" w:cs="Calibri"/>
          <w:sz w:val="28"/>
          <w:szCs w:val="28"/>
          <w:lang w:bidi="ar-MA"/>
        </w:rPr>
        <w:br/>
      </w:r>
      <w:r w:rsidRPr="00AC70CA">
        <w:rPr>
          <w:rFonts w:ascii="Calibri" w:hAnsi="Calibri" w:cs="Calibri"/>
          <w:sz w:val="28"/>
          <w:szCs w:val="28"/>
          <w:rtl/>
        </w:rPr>
        <w:t>والميزانُ هو الجانب الموزون، المقدر، المحسوب بدقة في كل شيء</w:t>
      </w:r>
      <w:r w:rsidRPr="00AC70CA">
        <w:rPr>
          <w:rFonts w:ascii="Calibri" w:hAnsi="Calibri" w:cs="Calibri"/>
          <w:sz w:val="28"/>
          <w:szCs w:val="28"/>
          <w:lang w:bidi="ar-MA"/>
        </w:rPr>
        <w:t>:</w:t>
      </w:r>
    </w:p>
    <w:p w14:paraId="13F105F4" w14:textId="6AF4AA7C" w:rsidR="007248E4" w:rsidRPr="00AC70CA" w:rsidRDefault="0036153A" w:rsidP="00986261">
      <w:pPr>
        <w:bidi/>
        <w:spacing w:line="360" w:lineRule="auto"/>
        <w:rPr>
          <w:rFonts w:ascii="Calibri" w:hAnsi="Calibri" w:cs="Calibri"/>
          <w:sz w:val="28"/>
          <w:szCs w:val="28"/>
          <w:lang w:bidi="ar-MA"/>
        </w:rPr>
      </w:pPr>
      <w:r w:rsidRPr="00AC70CA">
        <w:rPr>
          <w:rFonts w:ascii="Calibri" w:hAnsi="Calibri" w:cs="Calibri"/>
          <w:i/>
          <w:iCs/>
          <w:sz w:val="28"/>
          <w:szCs w:val="28"/>
          <w:lang w:bidi="ar-MA"/>
        </w:rPr>
        <w:t>»</w:t>
      </w:r>
      <w:r w:rsidR="007248E4" w:rsidRPr="00AC70CA">
        <w:rPr>
          <w:rFonts w:ascii="Calibri" w:hAnsi="Calibri" w:cs="Calibri"/>
          <w:i/>
          <w:iCs/>
          <w:sz w:val="28"/>
          <w:szCs w:val="28"/>
          <w:rtl/>
        </w:rPr>
        <w:t>إنا كل شيء خلقناه بقدر</w:t>
      </w:r>
      <w:r w:rsidRPr="00AC70CA">
        <w:rPr>
          <w:rFonts w:ascii="Calibri" w:hAnsi="Calibri" w:cs="Calibri"/>
          <w:sz w:val="28"/>
          <w:szCs w:val="28"/>
          <w:lang w:bidi="ar-MA"/>
        </w:rPr>
        <w:t>)</w:t>
      </w:r>
      <w:r w:rsidR="007248E4" w:rsidRPr="00AC70CA">
        <w:rPr>
          <w:rFonts w:ascii="Calibri" w:hAnsi="Calibri" w:cs="Calibri"/>
          <w:sz w:val="28"/>
          <w:szCs w:val="28"/>
          <w:lang w:bidi="ar-MA"/>
        </w:rPr>
        <w:t xml:space="preserve"> </w:t>
      </w:r>
      <w:r w:rsidRPr="00AC70CA">
        <w:rPr>
          <w:rFonts w:ascii="Calibri" w:hAnsi="Calibri" w:cs="Calibri"/>
          <w:i/>
          <w:iCs/>
          <w:sz w:val="28"/>
          <w:szCs w:val="28"/>
          <w:lang w:bidi="ar-MA"/>
        </w:rPr>
        <w:t>«</w:t>
      </w:r>
      <w:r w:rsidR="007248E4" w:rsidRPr="00AC70CA">
        <w:rPr>
          <w:rFonts w:ascii="Calibri" w:hAnsi="Calibri" w:cs="Calibri"/>
          <w:sz w:val="28"/>
          <w:szCs w:val="28"/>
          <w:rtl/>
        </w:rPr>
        <w:t>القمر:</w:t>
      </w:r>
      <w:r w:rsidRPr="0036153A">
        <w:rPr>
          <w:rFonts w:ascii="Calibri" w:hAnsi="Calibri" w:cs="Calibri"/>
          <w:sz w:val="28"/>
          <w:szCs w:val="28"/>
          <w:lang w:bidi="ar-MA"/>
        </w:rPr>
        <w:t xml:space="preserve"> </w:t>
      </w:r>
      <w:r w:rsidR="007248E4" w:rsidRPr="00AC70CA">
        <w:rPr>
          <w:rFonts w:ascii="Calibri" w:hAnsi="Calibri" w:cs="Calibri"/>
          <w:sz w:val="28"/>
          <w:szCs w:val="28"/>
          <w:rtl/>
        </w:rPr>
        <w:t>49</w:t>
      </w:r>
      <w:r w:rsidR="007248E4" w:rsidRPr="00AC70CA">
        <w:rPr>
          <w:rFonts w:ascii="Calibri" w:hAnsi="Calibri" w:cs="Calibri"/>
          <w:sz w:val="28"/>
          <w:szCs w:val="28"/>
          <w:lang w:bidi="ar-MA"/>
        </w:rPr>
        <w:t>.</w:t>
      </w:r>
      <w:r w:rsidRPr="0036153A">
        <w:rPr>
          <w:rFonts w:ascii="Calibri" w:hAnsi="Calibri" w:cs="Calibri"/>
          <w:sz w:val="28"/>
          <w:szCs w:val="28"/>
          <w:lang w:bidi="ar-MA"/>
        </w:rPr>
        <w:t xml:space="preserve"> </w:t>
      </w:r>
      <w:r w:rsidRPr="00AC70CA">
        <w:rPr>
          <w:rFonts w:ascii="Calibri" w:hAnsi="Calibri" w:cs="Calibri"/>
          <w:sz w:val="28"/>
          <w:szCs w:val="28"/>
          <w:lang w:bidi="ar-MA"/>
        </w:rPr>
        <w:t>(</w:t>
      </w:r>
    </w:p>
    <w:p w14:paraId="207E145F"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في ضوء هذا الميزان، لا يكون العدد في القرآن رقمًا للتعيين فقط،</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صوتًا كونيًا يحمل معنى الوجود واتساقه</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فكل رقمٍ في القرآن ليس كمًّا يُعدّ، بل كيفٌ يُقاس به التوازن بين الظاهر والباطن، بين الشريعة والحقيقة</w:t>
      </w:r>
      <w:r w:rsidRPr="00AC70CA">
        <w:rPr>
          <w:rFonts w:ascii="Calibri" w:hAnsi="Calibri" w:cs="Calibri"/>
          <w:sz w:val="28"/>
          <w:szCs w:val="28"/>
          <w:lang w:bidi="ar-MA"/>
        </w:rPr>
        <w:t>.</w:t>
      </w:r>
    </w:p>
    <w:p w14:paraId="1FE032DE" w14:textId="46FDA444" w:rsidR="007248E4" w:rsidRPr="00AC70CA" w:rsidRDefault="007248E4" w:rsidP="00986261">
      <w:pPr>
        <w:bidi/>
        <w:spacing w:line="360" w:lineRule="auto"/>
        <w:rPr>
          <w:rFonts w:ascii="Calibri" w:hAnsi="Calibri" w:cs="Calibri"/>
          <w:sz w:val="28"/>
          <w:szCs w:val="28"/>
          <w:lang w:bidi="ar-MA"/>
        </w:rPr>
      </w:pPr>
    </w:p>
    <w:p w14:paraId="770C2485" w14:textId="77777777"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من الحرف إلى العدد: الرحلة من البيان إلى الميزان</w:t>
      </w:r>
    </w:p>
    <w:p w14:paraId="27E1F329"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كما أن الحرف هو البذرة الأولى للّغة،</w:t>
      </w:r>
      <w:r w:rsidRPr="00AC70CA">
        <w:rPr>
          <w:rFonts w:ascii="Calibri" w:hAnsi="Calibri" w:cs="Calibri"/>
          <w:sz w:val="28"/>
          <w:szCs w:val="28"/>
          <w:lang w:bidi="ar-MA"/>
        </w:rPr>
        <w:br/>
      </w:r>
      <w:r w:rsidRPr="00AC70CA">
        <w:rPr>
          <w:rFonts w:ascii="Calibri" w:hAnsi="Calibri" w:cs="Calibri"/>
          <w:sz w:val="28"/>
          <w:szCs w:val="28"/>
          <w:rtl/>
        </w:rPr>
        <w:t>فإن العدد هو البذرة الأولى للنظام</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الخلق يبدأ من “الكلمة</w:t>
      </w:r>
      <w:r w:rsidRPr="00AC70CA">
        <w:rPr>
          <w:rFonts w:ascii="Calibri" w:hAnsi="Calibri" w:cs="Calibri"/>
          <w:sz w:val="28"/>
          <w:szCs w:val="28"/>
          <w:lang w:bidi="ar-MA"/>
        </w:rPr>
        <w:t xml:space="preserve">” — </w:t>
      </w:r>
      <w:r w:rsidRPr="00AC70CA">
        <w:rPr>
          <w:rFonts w:ascii="Calibri" w:hAnsi="Calibri" w:cs="Calibri"/>
          <w:i/>
          <w:iCs/>
          <w:sz w:val="28"/>
          <w:szCs w:val="28"/>
          <w:rtl/>
        </w:rPr>
        <w:t>كن</w:t>
      </w:r>
      <w:r w:rsidRPr="00AC70CA">
        <w:rPr>
          <w:rFonts w:ascii="Calibri" w:hAnsi="Calibri" w:cs="Calibri"/>
          <w:sz w:val="28"/>
          <w:szCs w:val="28"/>
          <w:rtl/>
        </w:rPr>
        <w:t xml:space="preserve"> </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لكن انتظام الخلق يقوم على “العدد” الذي يوزّع الكلمة في أزمنتها ومقاديرها</w:t>
      </w:r>
      <w:r w:rsidRPr="00AC70CA">
        <w:rPr>
          <w:rFonts w:ascii="Calibri" w:hAnsi="Calibri" w:cs="Calibri"/>
          <w:sz w:val="28"/>
          <w:szCs w:val="28"/>
          <w:lang w:bidi="ar-MA"/>
        </w:rPr>
        <w:t>.</w:t>
      </w:r>
    </w:p>
    <w:p w14:paraId="223A34A7"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فالقرآن نزل بالحروف لبيان الحق،</w:t>
      </w:r>
      <w:r w:rsidRPr="00AC70CA">
        <w:rPr>
          <w:rFonts w:ascii="Calibri" w:hAnsi="Calibri" w:cs="Calibri"/>
          <w:sz w:val="28"/>
          <w:szCs w:val="28"/>
          <w:lang w:bidi="ar-MA"/>
        </w:rPr>
        <w:br/>
      </w:r>
      <w:r w:rsidRPr="00AC70CA">
        <w:rPr>
          <w:rFonts w:ascii="Calibri" w:hAnsi="Calibri" w:cs="Calibri"/>
          <w:sz w:val="28"/>
          <w:szCs w:val="28"/>
          <w:rtl/>
        </w:rPr>
        <w:t>وتنزّل بالأعداد لبيان التقدير</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وحين يذكر الله “سبع سماوات”، أو “تسعة رهط”، أو “أربعين ليلة</w:t>
      </w:r>
      <w:r w:rsidRPr="00AC70CA">
        <w:rPr>
          <w:rFonts w:ascii="Calibri" w:hAnsi="Calibri" w:cs="Calibri"/>
          <w:sz w:val="28"/>
          <w:szCs w:val="28"/>
          <w:lang w:bidi="ar-MA"/>
        </w:rPr>
        <w:t>”</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فهو لا يخبرنا عن رقمٍ في الحساب،</w:t>
      </w:r>
      <w:r w:rsidRPr="00AC70CA">
        <w:rPr>
          <w:rFonts w:ascii="Calibri" w:hAnsi="Calibri" w:cs="Calibri"/>
          <w:sz w:val="28"/>
          <w:szCs w:val="28"/>
          <w:lang w:bidi="ar-MA"/>
        </w:rPr>
        <w:br/>
      </w:r>
      <w:r w:rsidRPr="00AC70CA">
        <w:rPr>
          <w:rFonts w:ascii="Calibri" w:hAnsi="Calibri" w:cs="Calibri"/>
          <w:sz w:val="28"/>
          <w:szCs w:val="28"/>
          <w:rtl/>
        </w:rPr>
        <w:t xml:space="preserve">بل يكشف عن </w:t>
      </w:r>
      <w:r w:rsidRPr="00AC70CA">
        <w:rPr>
          <w:rFonts w:ascii="Calibri" w:hAnsi="Calibri" w:cs="Calibri"/>
          <w:b/>
          <w:bCs/>
          <w:sz w:val="28"/>
          <w:szCs w:val="28"/>
          <w:rtl/>
        </w:rPr>
        <w:t>نسبةٍ بين الخلق والأمر، بين الزمن والوعي</w:t>
      </w:r>
      <w:r w:rsidRPr="00AC70CA">
        <w:rPr>
          <w:rFonts w:ascii="Calibri" w:hAnsi="Calibri" w:cs="Calibri"/>
          <w:sz w:val="28"/>
          <w:szCs w:val="28"/>
          <w:lang w:bidi="ar-MA"/>
        </w:rPr>
        <w:t>.</w:t>
      </w:r>
    </w:p>
    <w:p w14:paraId="2E02AC75"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كل عددٍ في القرآن يحمل بعدين</w:t>
      </w:r>
      <w:r w:rsidRPr="00AC70CA">
        <w:rPr>
          <w:rFonts w:ascii="Calibri" w:hAnsi="Calibri" w:cs="Calibri"/>
          <w:sz w:val="28"/>
          <w:szCs w:val="28"/>
          <w:lang w:bidi="ar-MA"/>
        </w:rPr>
        <w:t>:</w:t>
      </w:r>
    </w:p>
    <w:p w14:paraId="379ECA6A" w14:textId="77777777" w:rsidR="007248E4" w:rsidRPr="00AC70CA" w:rsidRDefault="007248E4" w:rsidP="00986261">
      <w:pPr>
        <w:numPr>
          <w:ilvl w:val="0"/>
          <w:numId w:val="38"/>
        </w:numPr>
        <w:bidi/>
        <w:spacing w:line="360" w:lineRule="auto"/>
        <w:rPr>
          <w:rFonts w:ascii="Calibri" w:hAnsi="Calibri" w:cs="Calibri"/>
          <w:sz w:val="28"/>
          <w:szCs w:val="28"/>
          <w:lang w:bidi="ar-MA"/>
        </w:rPr>
      </w:pPr>
      <w:r w:rsidRPr="00AC70CA">
        <w:rPr>
          <w:rFonts w:ascii="Calibri" w:hAnsi="Calibri" w:cs="Calibri"/>
          <w:b/>
          <w:bCs/>
          <w:sz w:val="28"/>
          <w:szCs w:val="28"/>
          <w:rtl/>
        </w:rPr>
        <w:t>تشريعيٌّ ظاهريّ</w:t>
      </w:r>
      <w:r w:rsidRPr="00AC70CA">
        <w:rPr>
          <w:rFonts w:ascii="Calibri" w:hAnsi="Calibri" w:cs="Calibri"/>
          <w:sz w:val="28"/>
          <w:szCs w:val="28"/>
          <w:lang w:bidi="ar-MA"/>
        </w:rPr>
        <w:t xml:space="preserve">: </w:t>
      </w:r>
      <w:r w:rsidRPr="00AC70CA">
        <w:rPr>
          <w:rFonts w:ascii="Calibri" w:hAnsi="Calibri" w:cs="Calibri"/>
          <w:sz w:val="28"/>
          <w:szCs w:val="28"/>
          <w:rtl/>
        </w:rPr>
        <w:t>يُنظّم به الله شؤون الإنسان والعبادة</w:t>
      </w:r>
      <w:r w:rsidRPr="00AC70CA">
        <w:rPr>
          <w:rFonts w:ascii="Calibri" w:hAnsi="Calibri" w:cs="Calibri"/>
          <w:sz w:val="28"/>
          <w:szCs w:val="28"/>
          <w:lang w:bidi="ar-MA"/>
        </w:rPr>
        <w:t>.</w:t>
      </w:r>
    </w:p>
    <w:p w14:paraId="61C80A0A" w14:textId="77777777" w:rsidR="007248E4" w:rsidRPr="00AC70CA" w:rsidRDefault="007248E4" w:rsidP="00986261">
      <w:pPr>
        <w:numPr>
          <w:ilvl w:val="0"/>
          <w:numId w:val="38"/>
        </w:numPr>
        <w:bidi/>
        <w:spacing w:line="360" w:lineRule="auto"/>
        <w:rPr>
          <w:rFonts w:ascii="Calibri" w:hAnsi="Calibri" w:cs="Calibri"/>
          <w:sz w:val="28"/>
          <w:szCs w:val="28"/>
          <w:lang w:bidi="ar-MA"/>
        </w:rPr>
      </w:pPr>
      <w:r w:rsidRPr="00AC70CA">
        <w:rPr>
          <w:rFonts w:ascii="Calibri" w:hAnsi="Calibri" w:cs="Calibri"/>
          <w:b/>
          <w:bCs/>
          <w:sz w:val="28"/>
          <w:szCs w:val="28"/>
          <w:rtl/>
        </w:rPr>
        <w:t>تكوينيٌّ باطنيّ</w:t>
      </w:r>
      <w:r w:rsidRPr="00AC70CA">
        <w:rPr>
          <w:rFonts w:ascii="Calibri" w:hAnsi="Calibri" w:cs="Calibri"/>
          <w:sz w:val="28"/>
          <w:szCs w:val="28"/>
          <w:lang w:bidi="ar-MA"/>
        </w:rPr>
        <w:t xml:space="preserve">: </w:t>
      </w:r>
      <w:r w:rsidRPr="00AC70CA">
        <w:rPr>
          <w:rFonts w:ascii="Calibri" w:hAnsi="Calibri" w:cs="Calibri"/>
          <w:sz w:val="28"/>
          <w:szCs w:val="28"/>
          <w:rtl/>
        </w:rPr>
        <w:t>يُنظّم به الله حركة الوجود نفسه</w:t>
      </w:r>
      <w:r w:rsidRPr="00AC70CA">
        <w:rPr>
          <w:rFonts w:ascii="Calibri" w:hAnsi="Calibri" w:cs="Calibri"/>
          <w:sz w:val="28"/>
          <w:szCs w:val="28"/>
          <w:lang w:bidi="ar-MA"/>
        </w:rPr>
        <w:t>.</w:t>
      </w:r>
    </w:p>
    <w:p w14:paraId="5236110D"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وبهذا المعنى، يصبح فقه العدد جزءًا من فقه اللغة،</w:t>
      </w:r>
      <w:r w:rsidRPr="00AC70CA">
        <w:rPr>
          <w:rFonts w:ascii="Calibri" w:hAnsi="Calibri" w:cs="Calibri"/>
          <w:sz w:val="28"/>
          <w:szCs w:val="28"/>
          <w:lang w:bidi="ar-MA"/>
        </w:rPr>
        <w:br/>
      </w:r>
      <w:r w:rsidRPr="00AC70CA">
        <w:rPr>
          <w:rFonts w:ascii="Calibri" w:hAnsi="Calibri" w:cs="Calibri"/>
          <w:sz w:val="28"/>
          <w:szCs w:val="28"/>
          <w:rtl/>
        </w:rPr>
        <w:t xml:space="preserve">ويصبح العدد في القرآن </w:t>
      </w:r>
      <w:r w:rsidRPr="00AC70CA">
        <w:rPr>
          <w:rFonts w:ascii="Calibri" w:hAnsi="Calibri" w:cs="Calibri"/>
          <w:b/>
          <w:bCs/>
          <w:sz w:val="28"/>
          <w:szCs w:val="28"/>
          <w:rtl/>
        </w:rPr>
        <w:t>بابًا لفهم التناسق بين النظام الكوني والنظام الشرعي</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كما يصبح أداةً لتوسيع الوعي من الكمّ إلى الكيف</w:t>
      </w:r>
      <w:r w:rsidRPr="00AC70CA">
        <w:rPr>
          <w:rFonts w:ascii="Calibri" w:hAnsi="Calibri" w:cs="Calibri"/>
          <w:sz w:val="28"/>
          <w:szCs w:val="28"/>
          <w:lang w:bidi="ar-MA"/>
        </w:rPr>
        <w:t>.</w:t>
      </w:r>
    </w:p>
    <w:p w14:paraId="7F38FD61" w14:textId="7D4479B2" w:rsidR="007248E4" w:rsidRPr="00AC70CA" w:rsidRDefault="007248E4" w:rsidP="00986261">
      <w:pPr>
        <w:bidi/>
        <w:spacing w:line="360" w:lineRule="auto"/>
        <w:rPr>
          <w:rFonts w:ascii="Calibri" w:hAnsi="Calibri" w:cs="Calibri"/>
          <w:sz w:val="28"/>
          <w:szCs w:val="28"/>
          <w:lang w:bidi="ar-MA"/>
        </w:rPr>
      </w:pPr>
    </w:p>
    <w:p w14:paraId="485D7463" w14:textId="77777777"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الوعي العددي: من الإحصاء إلى الإحاطة</w:t>
      </w:r>
    </w:p>
    <w:p w14:paraId="4446E76F"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الإحصاء هو بداية العلم،</w:t>
      </w:r>
      <w:r w:rsidRPr="00AC70CA">
        <w:rPr>
          <w:rFonts w:ascii="Calibri" w:hAnsi="Calibri" w:cs="Calibri"/>
          <w:sz w:val="28"/>
          <w:szCs w:val="28"/>
          <w:lang w:bidi="ar-MA"/>
        </w:rPr>
        <w:br/>
      </w:r>
      <w:r w:rsidRPr="00AC70CA">
        <w:rPr>
          <w:rFonts w:ascii="Calibri" w:hAnsi="Calibri" w:cs="Calibri"/>
          <w:sz w:val="28"/>
          <w:szCs w:val="28"/>
          <w:rtl/>
        </w:rPr>
        <w:t>لكن الإحاطة هي كماله</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قال تعالى</w:t>
      </w:r>
      <w:r w:rsidRPr="00AC70CA">
        <w:rPr>
          <w:rFonts w:ascii="Calibri" w:hAnsi="Calibri" w:cs="Calibri"/>
          <w:sz w:val="28"/>
          <w:szCs w:val="28"/>
          <w:lang w:bidi="ar-MA"/>
        </w:rPr>
        <w:t>:</w:t>
      </w:r>
    </w:p>
    <w:p w14:paraId="6F29759F" w14:textId="400188AD" w:rsidR="007248E4" w:rsidRPr="00AC70CA" w:rsidRDefault="0036153A" w:rsidP="00986261">
      <w:pPr>
        <w:bidi/>
        <w:spacing w:line="360" w:lineRule="auto"/>
        <w:rPr>
          <w:rFonts w:ascii="Calibri" w:hAnsi="Calibri" w:cs="Calibri"/>
          <w:sz w:val="28"/>
          <w:szCs w:val="28"/>
          <w:lang w:bidi="ar-MA"/>
        </w:rPr>
      </w:pPr>
      <w:r w:rsidRPr="00AC70CA">
        <w:rPr>
          <w:rFonts w:ascii="Calibri" w:hAnsi="Calibri" w:cs="Calibri"/>
          <w:i/>
          <w:iCs/>
          <w:sz w:val="28"/>
          <w:szCs w:val="28"/>
          <w:lang w:bidi="ar-MA"/>
        </w:rPr>
        <w:t>»</w:t>
      </w:r>
      <w:r w:rsidR="007248E4" w:rsidRPr="00AC70CA">
        <w:rPr>
          <w:rFonts w:ascii="Calibri" w:hAnsi="Calibri" w:cs="Calibri"/>
          <w:i/>
          <w:iCs/>
          <w:sz w:val="28"/>
          <w:szCs w:val="28"/>
          <w:rtl/>
        </w:rPr>
        <w:t>وأحصى كل شيء عددًا</w:t>
      </w:r>
      <w:r w:rsidRPr="00AC70CA">
        <w:rPr>
          <w:rFonts w:ascii="Calibri" w:hAnsi="Calibri" w:cs="Calibri"/>
          <w:sz w:val="28"/>
          <w:szCs w:val="28"/>
          <w:lang w:bidi="ar-MA"/>
        </w:rPr>
        <w:t>)</w:t>
      </w:r>
      <w:r w:rsidR="007248E4" w:rsidRPr="00AC70CA">
        <w:rPr>
          <w:rFonts w:ascii="Calibri" w:hAnsi="Calibri" w:cs="Calibri"/>
          <w:sz w:val="28"/>
          <w:szCs w:val="28"/>
          <w:lang w:bidi="ar-MA"/>
        </w:rPr>
        <w:t xml:space="preserve"> </w:t>
      </w:r>
      <w:r w:rsidRPr="00AC70CA">
        <w:rPr>
          <w:rFonts w:ascii="Calibri" w:hAnsi="Calibri" w:cs="Calibri"/>
          <w:i/>
          <w:iCs/>
          <w:sz w:val="28"/>
          <w:szCs w:val="28"/>
          <w:lang w:bidi="ar-MA"/>
        </w:rPr>
        <w:t>«</w:t>
      </w:r>
      <w:r w:rsidR="007248E4" w:rsidRPr="00AC70CA">
        <w:rPr>
          <w:rFonts w:ascii="Calibri" w:hAnsi="Calibri" w:cs="Calibri"/>
          <w:sz w:val="28"/>
          <w:szCs w:val="28"/>
          <w:rtl/>
        </w:rPr>
        <w:t>الجنّ:28</w:t>
      </w:r>
      <w:r w:rsidRPr="00AC70CA">
        <w:rPr>
          <w:rFonts w:ascii="Calibri" w:hAnsi="Calibri" w:cs="Calibri"/>
          <w:sz w:val="28"/>
          <w:szCs w:val="28"/>
          <w:lang w:bidi="ar-MA"/>
        </w:rPr>
        <w:t>(</w:t>
      </w:r>
      <w:r w:rsidR="007248E4" w:rsidRPr="00AC70CA">
        <w:rPr>
          <w:rFonts w:ascii="Calibri" w:hAnsi="Calibri" w:cs="Calibri"/>
          <w:sz w:val="28"/>
          <w:szCs w:val="28"/>
          <w:lang w:bidi="ar-MA"/>
        </w:rPr>
        <w:t>.</w:t>
      </w:r>
    </w:p>
    <w:p w14:paraId="24924EF9"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فالإحصاء الإلهي ليس جمعًا للأرقام، بل إحاطة بالحقائق</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وحين يدعو القرآن الإنسان إلى العدّ</w:t>
      </w:r>
      <w:r w:rsidRPr="00AC70CA">
        <w:rPr>
          <w:rFonts w:ascii="Calibri" w:hAnsi="Calibri" w:cs="Calibri"/>
          <w:sz w:val="28"/>
          <w:szCs w:val="28"/>
          <w:lang w:bidi="ar-MA"/>
        </w:rPr>
        <w:t xml:space="preserve"> (</w:t>
      </w:r>
      <w:r w:rsidRPr="00AC70CA">
        <w:rPr>
          <w:rFonts w:ascii="Calibri" w:hAnsi="Calibri" w:cs="Calibri"/>
          <w:i/>
          <w:iCs/>
          <w:sz w:val="28"/>
          <w:szCs w:val="28"/>
          <w:lang w:bidi="ar-MA"/>
        </w:rPr>
        <w:t>«</w:t>
      </w:r>
      <w:r w:rsidRPr="00AC70CA">
        <w:rPr>
          <w:rFonts w:ascii="Calibri" w:hAnsi="Calibri" w:cs="Calibri"/>
          <w:i/>
          <w:iCs/>
          <w:sz w:val="28"/>
          <w:szCs w:val="28"/>
          <w:rtl/>
        </w:rPr>
        <w:t>عليها تسعة عشر</w:t>
      </w:r>
      <w:r w:rsidRPr="00AC70CA">
        <w:rPr>
          <w:rFonts w:ascii="Calibri" w:hAnsi="Calibri" w:cs="Calibri"/>
          <w:i/>
          <w:iCs/>
          <w:sz w:val="28"/>
          <w:szCs w:val="28"/>
          <w:lang w:bidi="ar-MA"/>
        </w:rPr>
        <w:t>»</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فإنه يدعوه في الحقيقة إلى </w:t>
      </w:r>
      <w:r w:rsidRPr="00AC70CA">
        <w:rPr>
          <w:rFonts w:ascii="Calibri" w:hAnsi="Calibri" w:cs="Calibri"/>
          <w:b/>
          <w:bCs/>
          <w:sz w:val="28"/>
          <w:szCs w:val="28"/>
          <w:rtl/>
        </w:rPr>
        <w:t>التفكر في معنى العدد</w:t>
      </w:r>
      <w:r w:rsidRPr="00AC70CA">
        <w:rPr>
          <w:rFonts w:ascii="Calibri" w:hAnsi="Calibri" w:cs="Calibri"/>
          <w:sz w:val="28"/>
          <w:szCs w:val="28"/>
          <w:rtl/>
        </w:rPr>
        <w:t xml:space="preserve"> لا في حسابه،</w:t>
      </w:r>
      <w:r w:rsidRPr="00AC70CA">
        <w:rPr>
          <w:rFonts w:ascii="Calibri" w:hAnsi="Calibri" w:cs="Calibri"/>
          <w:sz w:val="28"/>
          <w:szCs w:val="28"/>
          <w:lang w:bidi="ar-MA"/>
        </w:rPr>
        <w:br/>
      </w:r>
      <w:r w:rsidRPr="00AC70CA">
        <w:rPr>
          <w:rFonts w:ascii="Calibri" w:hAnsi="Calibri" w:cs="Calibri"/>
          <w:sz w:val="28"/>
          <w:szCs w:val="28"/>
          <w:rtl/>
        </w:rPr>
        <w:t>إلى أن يدرك كيف تُعبّر الأعداد عن نسبٍ خفية بين الغيب والشهادة،</w:t>
      </w:r>
      <w:r w:rsidRPr="00AC70CA">
        <w:rPr>
          <w:rFonts w:ascii="Calibri" w:hAnsi="Calibri" w:cs="Calibri"/>
          <w:sz w:val="28"/>
          <w:szCs w:val="28"/>
          <w:lang w:bidi="ar-MA"/>
        </w:rPr>
        <w:br/>
      </w:r>
      <w:r w:rsidRPr="00AC70CA">
        <w:rPr>
          <w:rFonts w:ascii="Calibri" w:hAnsi="Calibri" w:cs="Calibri"/>
          <w:sz w:val="28"/>
          <w:szCs w:val="28"/>
          <w:rtl/>
        </w:rPr>
        <w:t>وكيف يتحوّل العدّ إلى وعي، والكمّ إلى كيف، والمعرفة إلى شهود</w:t>
      </w:r>
      <w:r w:rsidRPr="00AC70CA">
        <w:rPr>
          <w:rFonts w:ascii="Calibri" w:hAnsi="Calibri" w:cs="Calibri"/>
          <w:sz w:val="28"/>
          <w:szCs w:val="28"/>
          <w:lang w:bidi="ar-MA"/>
        </w:rPr>
        <w:t>.</w:t>
      </w:r>
    </w:p>
    <w:p w14:paraId="1BEC63D3" w14:textId="705EBB4D" w:rsidR="007248E4" w:rsidRPr="00AC70CA" w:rsidRDefault="007248E4" w:rsidP="00986261">
      <w:pPr>
        <w:bidi/>
        <w:spacing w:line="360" w:lineRule="auto"/>
        <w:rPr>
          <w:rFonts w:ascii="Calibri" w:hAnsi="Calibri" w:cs="Calibri"/>
          <w:sz w:val="28"/>
          <w:szCs w:val="28"/>
          <w:lang w:bidi="ar-MA"/>
        </w:rPr>
      </w:pPr>
    </w:p>
    <w:p w14:paraId="56BE666D" w14:textId="77777777"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بين البيان والميزان: الإنسان</w:t>
      </w:r>
    </w:p>
    <w:p w14:paraId="616C3618"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الإنسان نفسه كُتِب بين الحرف والعدد</w:t>
      </w:r>
      <w:r w:rsidRPr="00AC70CA">
        <w:rPr>
          <w:rFonts w:ascii="Calibri" w:hAnsi="Calibri" w:cs="Calibri"/>
          <w:sz w:val="28"/>
          <w:szCs w:val="28"/>
          <w:lang w:bidi="ar-MA"/>
        </w:rPr>
        <w:t>:</w:t>
      </w:r>
    </w:p>
    <w:p w14:paraId="0F641009" w14:textId="77777777" w:rsidR="007248E4" w:rsidRPr="00AC70CA" w:rsidRDefault="007248E4" w:rsidP="00986261">
      <w:pPr>
        <w:numPr>
          <w:ilvl w:val="0"/>
          <w:numId w:val="39"/>
        </w:numPr>
        <w:bidi/>
        <w:spacing w:line="360" w:lineRule="auto"/>
        <w:rPr>
          <w:rFonts w:ascii="Calibri" w:hAnsi="Calibri" w:cs="Calibri"/>
          <w:sz w:val="28"/>
          <w:szCs w:val="28"/>
          <w:lang w:bidi="ar-MA"/>
        </w:rPr>
      </w:pPr>
      <w:r w:rsidRPr="00AC70CA">
        <w:rPr>
          <w:rFonts w:ascii="Calibri" w:hAnsi="Calibri" w:cs="Calibri"/>
          <w:sz w:val="28"/>
          <w:szCs w:val="28"/>
          <w:rtl/>
        </w:rPr>
        <w:t xml:space="preserve">من جهة هو </w:t>
      </w:r>
      <w:r w:rsidRPr="00AC70CA">
        <w:rPr>
          <w:rFonts w:ascii="Calibri" w:hAnsi="Calibri" w:cs="Calibri"/>
          <w:i/>
          <w:iCs/>
          <w:sz w:val="28"/>
          <w:szCs w:val="28"/>
          <w:rtl/>
        </w:rPr>
        <w:t>كلمة</w:t>
      </w:r>
      <w:r w:rsidRPr="00AC70CA">
        <w:rPr>
          <w:rFonts w:ascii="Calibri" w:hAnsi="Calibri" w:cs="Calibri"/>
          <w:sz w:val="28"/>
          <w:szCs w:val="28"/>
          <w:rtl/>
        </w:rPr>
        <w:t xml:space="preserve"> من كلمات الله</w:t>
      </w:r>
      <w:r w:rsidRPr="00AC70CA">
        <w:rPr>
          <w:rFonts w:ascii="Calibri" w:hAnsi="Calibri" w:cs="Calibri"/>
          <w:sz w:val="28"/>
          <w:szCs w:val="28"/>
          <w:lang w:bidi="ar-MA"/>
        </w:rPr>
        <w:t>.</w:t>
      </w:r>
    </w:p>
    <w:p w14:paraId="0CC7F088" w14:textId="77777777" w:rsidR="007248E4" w:rsidRPr="00AC70CA" w:rsidRDefault="007248E4" w:rsidP="00986261">
      <w:pPr>
        <w:numPr>
          <w:ilvl w:val="0"/>
          <w:numId w:val="39"/>
        </w:numPr>
        <w:bidi/>
        <w:spacing w:line="360" w:lineRule="auto"/>
        <w:rPr>
          <w:rFonts w:ascii="Calibri" w:hAnsi="Calibri" w:cs="Calibri"/>
          <w:sz w:val="28"/>
          <w:szCs w:val="28"/>
          <w:lang w:bidi="ar-MA"/>
        </w:rPr>
      </w:pPr>
      <w:r w:rsidRPr="00AC70CA">
        <w:rPr>
          <w:rFonts w:ascii="Calibri" w:hAnsi="Calibri" w:cs="Calibri"/>
          <w:sz w:val="28"/>
          <w:szCs w:val="28"/>
          <w:rtl/>
        </w:rPr>
        <w:t xml:space="preserve">ومن جهة أخرى هو </w:t>
      </w:r>
      <w:r w:rsidRPr="00AC70CA">
        <w:rPr>
          <w:rFonts w:ascii="Calibri" w:hAnsi="Calibri" w:cs="Calibri"/>
          <w:i/>
          <w:iCs/>
          <w:sz w:val="28"/>
          <w:szCs w:val="28"/>
          <w:rtl/>
        </w:rPr>
        <w:t>مقدَّر بعددٍ وأجلٍ وميزانٍ</w:t>
      </w:r>
      <w:r w:rsidRPr="00AC70CA">
        <w:rPr>
          <w:rFonts w:ascii="Calibri" w:hAnsi="Calibri" w:cs="Calibri"/>
          <w:sz w:val="28"/>
          <w:szCs w:val="28"/>
          <w:lang w:bidi="ar-MA"/>
        </w:rPr>
        <w:t>.</w:t>
      </w:r>
    </w:p>
    <w:p w14:paraId="6D633AEA"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فكما أن اللغة تُعطيه القدرة على البيان،</w:t>
      </w:r>
      <w:r w:rsidRPr="00AC70CA">
        <w:rPr>
          <w:rFonts w:ascii="Calibri" w:hAnsi="Calibri" w:cs="Calibri"/>
          <w:sz w:val="28"/>
          <w:szCs w:val="28"/>
          <w:lang w:bidi="ar-MA"/>
        </w:rPr>
        <w:br/>
      </w:r>
      <w:r w:rsidRPr="00AC70CA">
        <w:rPr>
          <w:rFonts w:ascii="Calibri" w:hAnsi="Calibri" w:cs="Calibri"/>
          <w:sz w:val="28"/>
          <w:szCs w:val="28"/>
          <w:rtl/>
        </w:rPr>
        <w:t>فإن العدد يمنحه الوعي بالنظام،</w:t>
      </w:r>
      <w:r w:rsidRPr="00AC70CA">
        <w:rPr>
          <w:rFonts w:ascii="Calibri" w:hAnsi="Calibri" w:cs="Calibri"/>
          <w:sz w:val="28"/>
          <w:szCs w:val="28"/>
          <w:lang w:bidi="ar-MA"/>
        </w:rPr>
        <w:br/>
      </w:r>
      <w:r w:rsidRPr="00AC70CA">
        <w:rPr>
          <w:rFonts w:ascii="Calibri" w:hAnsi="Calibri" w:cs="Calibri"/>
          <w:sz w:val="28"/>
          <w:szCs w:val="28"/>
          <w:rtl/>
        </w:rPr>
        <w:t>وهكذا يجمع بين الروح والهيئة، بين السرّ والمقدار،</w:t>
      </w:r>
      <w:r w:rsidRPr="00AC70CA">
        <w:rPr>
          <w:rFonts w:ascii="Calibri" w:hAnsi="Calibri" w:cs="Calibri"/>
          <w:sz w:val="28"/>
          <w:szCs w:val="28"/>
          <w:lang w:bidi="ar-MA"/>
        </w:rPr>
        <w:br/>
      </w:r>
      <w:r w:rsidRPr="00AC70CA">
        <w:rPr>
          <w:rFonts w:ascii="Calibri" w:hAnsi="Calibri" w:cs="Calibri"/>
          <w:sz w:val="28"/>
          <w:szCs w:val="28"/>
          <w:rtl/>
        </w:rPr>
        <w:t>ليكون هو الميزان الذي يختبر به الله خلقه</w:t>
      </w:r>
      <w:r w:rsidRPr="00AC70CA">
        <w:rPr>
          <w:rFonts w:ascii="Calibri" w:hAnsi="Calibri" w:cs="Calibri"/>
          <w:sz w:val="28"/>
          <w:szCs w:val="28"/>
          <w:lang w:bidi="ar-MA"/>
        </w:rPr>
        <w:t>:</w:t>
      </w:r>
    </w:p>
    <w:p w14:paraId="12D814FA" w14:textId="7CDE9427" w:rsidR="007248E4" w:rsidRPr="00AC70CA" w:rsidRDefault="00D348F4" w:rsidP="00986261">
      <w:pPr>
        <w:bidi/>
        <w:spacing w:line="360" w:lineRule="auto"/>
        <w:rPr>
          <w:rFonts w:ascii="Calibri" w:hAnsi="Calibri" w:cs="Calibri"/>
          <w:sz w:val="28"/>
          <w:szCs w:val="28"/>
          <w:rtl/>
        </w:rPr>
      </w:pPr>
      <w:r w:rsidRPr="00D348F4">
        <w:rPr>
          <w:rFonts w:ascii="Calibri" w:hAnsi="Calibri" w:cs="Calibri"/>
          <w:i/>
          <w:iCs/>
          <w:sz w:val="28"/>
          <w:szCs w:val="28"/>
          <w:lang w:bidi="ar-MA"/>
        </w:rPr>
        <w:t>»</w:t>
      </w:r>
      <w:r w:rsidR="007248E4" w:rsidRPr="00AC70CA">
        <w:rPr>
          <w:rFonts w:ascii="Calibri" w:hAnsi="Calibri" w:cs="Calibri"/>
          <w:i/>
          <w:iCs/>
          <w:sz w:val="28"/>
          <w:szCs w:val="28"/>
          <w:rtl/>
        </w:rPr>
        <w:t>لقد خلقنا الإنسان في أحسن تقويم</w:t>
      </w:r>
      <w:r w:rsidR="007248E4" w:rsidRPr="00AC70CA">
        <w:rPr>
          <w:rFonts w:ascii="Calibri" w:hAnsi="Calibri" w:cs="Calibri"/>
          <w:sz w:val="28"/>
          <w:szCs w:val="28"/>
          <w:lang w:bidi="ar-MA"/>
        </w:rPr>
        <w:t xml:space="preserve"> </w:t>
      </w:r>
      <w:r>
        <w:rPr>
          <w:rFonts w:ascii="Calibri" w:hAnsi="Calibri" w:cs="Calibri"/>
          <w:sz w:val="28"/>
          <w:szCs w:val="28"/>
          <w:lang w:val="fr-MA" w:bidi="ar-MA"/>
        </w:rPr>
        <w:t xml:space="preserve"> </w:t>
      </w:r>
      <w:r w:rsidRPr="00D348F4">
        <w:rPr>
          <w:rFonts w:ascii="Calibri" w:hAnsi="Calibri" w:cs="Calibri"/>
          <w:sz w:val="28"/>
          <w:szCs w:val="28"/>
          <w:lang w:val="fr-MA" w:bidi="ar-MA"/>
        </w:rPr>
        <w:t>«</w:t>
      </w:r>
      <w:r w:rsidR="007248E4" w:rsidRPr="00AC70CA">
        <w:rPr>
          <w:rFonts w:ascii="Calibri" w:hAnsi="Calibri" w:cs="Calibri"/>
          <w:sz w:val="28"/>
          <w:szCs w:val="28"/>
          <w:rtl/>
        </w:rPr>
        <w:t>التين:4</w:t>
      </w:r>
      <w:r>
        <w:rPr>
          <w:rFonts w:ascii="Calibri" w:hAnsi="Calibri" w:cs="Calibri" w:hint="cs"/>
          <w:sz w:val="28"/>
          <w:szCs w:val="28"/>
          <w:rtl/>
        </w:rPr>
        <w:t>.</w:t>
      </w:r>
    </w:p>
    <w:p w14:paraId="06A978F1" w14:textId="0498AE2E" w:rsidR="007248E4" w:rsidRPr="00AC70CA" w:rsidRDefault="007248E4" w:rsidP="00986261">
      <w:pPr>
        <w:bidi/>
        <w:spacing w:line="360" w:lineRule="auto"/>
        <w:rPr>
          <w:rFonts w:ascii="Calibri" w:hAnsi="Calibri" w:cs="Calibri"/>
          <w:sz w:val="28"/>
          <w:szCs w:val="28"/>
          <w:lang w:bidi="ar-MA"/>
        </w:rPr>
      </w:pPr>
    </w:p>
    <w:p w14:paraId="2E9158EB" w14:textId="50CCC2E6"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ختام المدخل: من الكمّ إلى الكيف</w:t>
      </w:r>
    </w:p>
    <w:p w14:paraId="190CFF06"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في هذا الكتاب، لا نقرأ الأعداد كإشارات للحساب،</w:t>
      </w:r>
      <w:r w:rsidRPr="00AC70CA">
        <w:rPr>
          <w:rFonts w:ascii="Calibri" w:hAnsi="Calibri" w:cs="Calibri"/>
          <w:sz w:val="28"/>
          <w:szCs w:val="28"/>
          <w:lang w:bidi="ar-MA"/>
        </w:rPr>
        <w:br/>
      </w:r>
      <w:r w:rsidRPr="00AC70CA">
        <w:rPr>
          <w:rFonts w:ascii="Calibri" w:hAnsi="Calibri" w:cs="Calibri"/>
          <w:sz w:val="28"/>
          <w:szCs w:val="28"/>
          <w:rtl/>
        </w:rPr>
        <w:t xml:space="preserve">بل كآياتٍ تكشف </w:t>
      </w:r>
      <w:r w:rsidRPr="00AC70CA">
        <w:rPr>
          <w:rFonts w:ascii="Calibri" w:hAnsi="Calibri" w:cs="Calibri"/>
          <w:b/>
          <w:bCs/>
          <w:sz w:val="28"/>
          <w:szCs w:val="28"/>
          <w:rtl/>
        </w:rPr>
        <w:t>مراتب الوعي الإلهي في الخلق والشرع والروح</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فالعدد في القرآن ليس مجرّد “كمٍّ</w:t>
      </w:r>
      <w:r w:rsidRPr="00AC70CA">
        <w:rPr>
          <w:rFonts w:ascii="Calibri" w:hAnsi="Calibri" w:cs="Calibri"/>
          <w:sz w:val="28"/>
          <w:szCs w:val="28"/>
          <w:lang w:bidi="ar-MA"/>
        </w:rPr>
        <w:t>”</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رمزٌ للكيف، ومفتاحٌ للوعي، وطريقٌ إلى الفهم التوحيدي للوجود</w:t>
      </w:r>
      <w:r w:rsidRPr="00AC70CA">
        <w:rPr>
          <w:rFonts w:ascii="Calibri" w:hAnsi="Calibri" w:cs="Calibri"/>
          <w:sz w:val="28"/>
          <w:szCs w:val="28"/>
          <w:lang w:bidi="ar-MA"/>
        </w:rPr>
        <w:t>.</w:t>
      </w:r>
    </w:p>
    <w:p w14:paraId="22A03FE1"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من الحرف يبدأ البيان،</w:t>
      </w:r>
      <w:r w:rsidRPr="00AC70CA">
        <w:rPr>
          <w:rFonts w:ascii="Calibri" w:hAnsi="Calibri" w:cs="Calibri"/>
          <w:sz w:val="28"/>
          <w:szCs w:val="28"/>
          <w:lang w:bidi="ar-MA"/>
        </w:rPr>
        <w:br/>
      </w:r>
      <w:r w:rsidRPr="00AC70CA">
        <w:rPr>
          <w:rFonts w:ascii="Calibri" w:hAnsi="Calibri" w:cs="Calibri"/>
          <w:sz w:val="28"/>
          <w:szCs w:val="28"/>
          <w:rtl/>
        </w:rPr>
        <w:t>ومن العدد يتجلّى الميزان،</w:t>
      </w:r>
      <w:r w:rsidRPr="00AC70CA">
        <w:rPr>
          <w:rFonts w:ascii="Calibri" w:hAnsi="Calibri" w:cs="Calibri"/>
          <w:sz w:val="28"/>
          <w:szCs w:val="28"/>
          <w:lang w:bidi="ar-MA"/>
        </w:rPr>
        <w:br/>
      </w:r>
      <w:r w:rsidRPr="00AC70CA">
        <w:rPr>
          <w:rFonts w:ascii="Calibri" w:hAnsi="Calibri" w:cs="Calibri"/>
          <w:sz w:val="28"/>
          <w:szCs w:val="28"/>
          <w:rtl/>
        </w:rPr>
        <w:t>وفي الإنسان يلتقي البيان والميزان ليُصبح الوجود كلمةً موزونةً على لحن الحقيقة</w:t>
      </w:r>
      <w:r w:rsidRPr="00AC70CA">
        <w:rPr>
          <w:rFonts w:ascii="Calibri" w:hAnsi="Calibri" w:cs="Calibri"/>
          <w:sz w:val="28"/>
          <w:szCs w:val="28"/>
          <w:lang w:bidi="ar-MA"/>
        </w:rPr>
        <w:t>.</w:t>
      </w:r>
    </w:p>
    <w:p w14:paraId="0858C62E" w14:textId="731EEDE0" w:rsidR="007827BC" w:rsidRPr="00AC70CA" w:rsidRDefault="007827BC" w:rsidP="00986261">
      <w:pPr>
        <w:bidi/>
        <w:spacing w:line="360" w:lineRule="auto"/>
        <w:rPr>
          <w:rFonts w:ascii="Calibri" w:hAnsi="Calibri" w:cs="Calibri"/>
          <w:sz w:val="28"/>
          <w:szCs w:val="28"/>
          <w:lang w:bidi="ar-MA"/>
        </w:rPr>
      </w:pPr>
    </w:p>
    <w:p w14:paraId="7B6F0AE1" w14:textId="70B5C523" w:rsidR="007248E4" w:rsidRPr="00AC70CA" w:rsidRDefault="007248E4" w:rsidP="00986261">
      <w:pPr>
        <w:bidi/>
        <w:spacing w:line="360" w:lineRule="auto"/>
        <w:rPr>
          <w:rFonts w:ascii="Calibri" w:hAnsi="Calibri" w:cs="Calibri"/>
          <w:sz w:val="28"/>
          <w:szCs w:val="28"/>
          <w:lang w:bidi="ar-MA"/>
        </w:rPr>
      </w:pPr>
    </w:p>
    <w:p w14:paraId="6E014362" w14:textId="3AA51542"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غاية الكتاب ومنهجه</w:t>
      </w:r>
    </w:p>
    <w:p w14:paraId="41830B4D"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هذا الكتاب محاولة لقراءة الأعداد في القرآن </w:t>
      </w:r>
      <w:r w:rsidRPr="00AC70CA">
        <w:rPr>
          <w:rFonts w:ascii="Calibri" w:hAnsi="Calibri" w:cs="Calibri"/>
          <w:b/>
          <w:bCs/>
          <w:sz w:val="28"/>
          <w:szCs w:val="28"/>
          <w:rtl/>
        </w:rPr>
        <w:t>بوصفها لغةً من لغات الوحي</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لا تُختزل في الإعجاز العددي أو في الحصر الحسابي،</w:t>
      </w:r>
      <w:r w:rsidRPr="00AC70CA">
        <w:rPr>
          <w:rFonts w:ascii="Calibri" w:hAnsi="Calibri" w:cs="Calibri"/>
          <w:sz w:val="28"/>
          <w:szCs w:val="28"/>
          <w:lang w:bidi="ar-MA"/>
        </w:rPr>
        <w:br/>
      </w:r>
      <w:r w:rsidRPr="00AC70CA">
        <w:rPr>
          <w:rFonts w:ascii="Calibri" w:hAnsi="Calibri" w:cs="Calibri"/>
          <w:sz w:val="28"/>
          <w:szCs w:val="28"/>
          <w:rtl/>
        </w:rPr>
        <w:t>بل تُقرأ كأحد وجوه البيان الإلهي الذي يُنظّم به الله الخلقَ والشرعَ والوعيَ معًا</w:t>
      </w:r>
      <w:r w:rsidRPr="00AC70CA">
        <w:rPr>
          <w:rFonts w:ascii="Calibri" w:hAnsi="Calibri" w:cs="Calibri"/>
          <w:sz w:val="28"/>
          <w:szCs w:val="28"/>
          <w:lang w:bidi="ar-MA"/>
        </w:rPr>
        <w:t>.</w:t>
      </w:r>
    </w:p>
    <w:p w14:paraId="5B5556D2"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غاية هذا العمل هي </w:t>
      </w:r>
      <w:r w:rsidRPr="00AC70CA">
        <w:rPr>
          <w:rFonts w:ascii="Calibri" w:hAnsi="Calibri" w:cs="Calibri"/>
          <w:b/>
          <w:bCs/>
          <w:sz w:val="28"/>
          <w:szCs w:val="28"/>
          <w:rtl/>
        </w:rPr>
        <w:t>الانتقال من الكمّ إلى الكيف</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 xml:space="preserve">من العدد بوصفه وحدة حساب، إلى العدد بوصفه </w:t>
      </w:r>
      <w:r w:rsidRPr="00AC70CA">
        <w:rPr>
          <w:rFonts w:ascii="Calibri" w:hAnsi="Calibri" w:cs="Calibri"/>
          <w:b/>
          <w:bCs/>
          <w:sz w:val="28"/>
          <w:szCs w:val="28"/>
          <w:rtl/>
        </w:rPr>
        <w:t>رمزًا لوعيٍ كونيّ</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فالكمّ يصف الظاهر، والكيف يكشف الباطن،</w:t>
      </w:r>
      <w:r w:rsidRPr="00AC70CA">
        <w:rPr>
          <w:rFonts w:ascii="Calibri" w:hAnsi="Calibri" w:cs="Calibri"/>
          <w:sz w:val="28"/>
          <w:szCs w:val="28"/>
          <w:lang w:bidi="ar-MA"/>
        </w:rPr>
        <w:br/>
      </w:r>
      <w:r w:rsidRPr="00AC70CA">
        <w:rPr>
          <w:rFonts w:ascii="Calibri" w:hAnsi="Calibri" w:cs="Calibri"/>
          <w:sz w:val="28"/>
          <w:szCs w:val="28"/>
          <w:rtl/>
        </w:rPr>
        <w:t xml:space="preserve">ومن التقاء الظاهر بالباطن يتجلّى </w:t>
      </w:r>
      <w:r w:rsidRPr="00AC70CA">
        <w:rPr>
          <w:rFonts w:ascii="Calibri" w:hAnsi="Calibri" w:cs="Calibri"/>
          <w:b/>
          <w:bCs/>
          <w:sz w:val="28"/>
          <w:szCs w:val="28"/>
          <w:rtl/>
        </w:rPr>
        <w:t>الميزان الإلهي</w:t>
      </w:r>
      <w:r w:rsidRPr="00AC70CA">
        <w:rPr>
          <w:rFonts w:ascii="Calibri" w:hAnsi="Calibri" w:cs="Calibri"/>
          <w:sz w:val="28"/>
          <w:szCs w:val="28"/>
          <w:rtl/>
        </w:rPr>
        <w:t xml:space="preserve"> الذي أشار إليه القرآن في قوله تعالى</w:t>
      </w:r>
      <w:r w:rsidRPr="00AC70CA">
        <w:rPr>
          <w:rFonts w:ascii="Calibri" w:hAnsi="Calibri" w:cs="Calibri"/>
          <w:sz w:val="28"/>
          <w:szCs w:val="28"/>
          <w:lang w:bidi="ar-MA"/>
        </w:rPr>
        <w:t>:</w:t>
      </w:r>
    </w:p>
    <w:p w14:paraId="73F0ABEC" w14:textId="08371936" w:rsidR="007248E4" w:rsidRPr="00AC70CA" w:rsidRDefault="002279E9" w:rsidP="00986261">
      <w:pPr>
        <w:bidi/>
        <w:spacing w:line="360" w:lineRule="auto"/>
        <w:rPr>
          <w:rFonts w:ascii="Calibri" w:hAnsi="Calibri" w:cs="Calibri"/>
          <w:sz w:val="28"/>
          <w:szCs w:val="28"/>
          <w:rtl/>
          <w:lang w:bidi="ar-MA"/>
        </w:rPr>
      </w:pPr>
      <w:r w:rsidRPr="00AC70CA">
        <w:rPr>
          <w:rFonts w:ascii="Calibri" w:hAnsi="Calibri" w:cs="Calibri"/>
          <w:i/>
          <w:iCs/>
          <w:sz w:val="28"/>
          <w:szCs w:val="28"/>
          <w:lang w:bidi="ar-MA"/>
        </w:rPr>
        <w:t>»</w:t>
      </w:r>
      <w:r w:rsidR="007248E4" w:rsidRPr="00AC70CA">
        <w:rPr>
          <w:rFonts w:ascii="Calibri" w:hAnsi="Calibri" w:cs="Calibri"/>
          <w:i/>
          <w:iCs/>
          <w:sz w:val="28"/>
          <w:szCs w:val="28"/>
          <w:rtl/>
        </w:rPr>
        <w:t>اللَّهُ الَّذِي خَلَقَ سَبْعَ سَمَاوَاتٍ وَمِنَ الْأَرْضِ مِثْلَهُنَّ يَتَنَزَّلُ الْأَمْرُ بَيْنَهُنَّ</w:t>
      </w:r>
      <w:r w:rsidR="007248E4" w:rsidRPr="00AC70CA">
        <w:rPr>
          <w:rFonts w:ascii="Calibri" w:hAnsi="Calibri" w:cs="Calibri"/>
          <w:sz w:val="28"/>
          <w:szCs w:val="28"/>
          <w:lang w:bidi="ar-MA"/>
        </w:rPr>
        <w:t xml:space="preserve"> </w:t>
      </w:r>
      <w:r w:rsidRPr="00AC70CA">
        <w:rPr>
          <w:rFonts w:ascii="Calibri" w:hAnsi="Calibri" w:cs="Calibri"/>
          <w:sz w:val="28"/>
          <w:szCs w:val="28"/>
          <w:lang w:bidi="ar-MA"/>
        </w:rPr>
        <w:t xml:space="preserve"> )</w:t>
      </w:r>
      <w:r w:rsidRPr="002279E9">
        <w:rPr>
          <w:rFonts w:ascii="Calibri" w:hAnsi="Calibri" w:cs="Calibri"/>
          <w:i/>
          <w:iCs/>
          <w:sz w:val="28"/>
          <w:szCs w:val="28"/>
          <w:lang w:bidi="ar-MA"/>
        </w:rPr>
        <w:t xml:space="preserve"> </w:t>
      </w:r>
      <w:r w:rsidRPr="00AC70CA">
        <w:rPr>
          <w:rFonts w:ascii="Calibri" w:hAnsi="Calibri" w:cs="Calibri"/>
          <w:i/>
          <w:iCs/>
          <w:sz w:val="28"/>
          <w:szCs w:val="28"/>
          <w:lang w:bidi="ar-MA"/>
        </w:rPr>
        <w:t>«</w:t>
      </w:r>
      <w:r w:rsidR="007248E4" w:rsidRPr="00AC70CA">
        <w:rPr>
          <w:rFonts w:ascii="Calibri" w:hAnsi="Calibri" w:cs="Calibri"/>
          <w:sz w:val="28"/>
          <w:szCs w:val="28"/>
          <w:rtl/>
        </w:rPr>
        <w:t>الطلاق:12</w:t>
      </w:r>
      <w:r w:rsidRPr="00AC70CA">
        <w:rPr>
          <w:rFonts w:ascii="Calibri" w:hAnsi="Calibri" w:cs="Calibri"/>
          <w:sz w:val="28"/>
          <w:szCs w:val="28"/>
          <w:lang w:bidi="ar-MA"/>
        </w:rPr>
        <w:t>. (</w:t>
      </w:r>
    </w:p>
    <w:p w14:paraId="730083AD"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في هذا الميزان تتحوّل الأعداد إلى </w:t>
      </w:r>
      <w:r w:rsidRPr="00AC70CA">
        <w:rPr>
          <w:rFonts w:ascii="Calibri" w:hAnsi="Calibri" w:cs="Calibri"/>
          <w:i/>
          <w:iCs/>
          <w:sz w:val="28"/>
          <w:szCs w:val="28"/>
          <w:rtl/>
        </w:rPr>
        <w:t>أوعيةٍ للمعنى</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يُستدلّ بها على التوازن بين</w:t>
      </w:r>
      <w:r w:rsidRPr="00AC70CA">
        <w:rPr>
          <w:rFonts w:ascii="Calibri" w:hAnsi="Calibri" w:cs="Calibri"/>
          <w:sz w:val="28"/>
          <w:szCs w:val="28"/>
          <w:lang w:bidi="ar-MA"/>
        </w:rPr>
        <w:t>:</w:t>
      </w:r>
    </w:p>
    <w:p w14:paraId="75C8894B" w14:textId="77777777" w:rsidR="007248E4" w:rsidRPr="00AC70CA" w:rsidRDefault="007248E4" w:rsidP="00986261">
      <w:pPr>
        <w:numPr>
          <w:ilvl w:val="0"/>
          <w:numId w:val="40"/>
        </w:numPr>
        <w:bidi/>
        <w:spacing w:line="360" w:lineRule="auto"/>
        <w:rPr>
          <w:rFonts w:ascii="Calibri" w:hAnsi="Calibri" w:cs="Calibri"/>
          <w:sz w:val="28"/>
          <w:szCs w:val="28"/>
          <w:lang w:bidi="ar-MA"/>
        </w:rPr>
      </w:pPr>
      <w:r w:rsidRPr="00AC70CA">
        <w:rPr>
          <w:rFonts w:ascii="Calibri" w:hAnsi="Calibri" w:cs="Calibri"/>
          <w:sz w:val="28"/>
          <w:szCs w:val="28"/>
          <w:rtl/>
        </w:rPr>
        <w:t>الخلق والأمر،</w:t>
      </w:r>
    </w:p>
    <w:p w14:paraId="2947EF6B" w14:textId="77777777" w:rsidR="007248E4" w:rsidRPr="00AC70CA" w:rsidRDefault="007248E4" w:rsidP="00986261">
      <w:pPr>
        <w:numPr>
          <w:ilvl w:val="0"/>
          <w:numId w:val="40"/>
        </w:numPr>
        <w:bidi/>
        <w:spacing w:line="360" w:lineRule="auto"/>
        <w:rPr>
          <w:rFonts w:ascii="Calibri" w:hAnsi="Calibri" w:cs="Calibri"/>
          <w:sz w:val="28"/>
          <w:szCs w:val="28"/>
          <w:lang w:bidi="ar-MA"/>
        </w:rPr>
      </w:pPr>
      <w:r w:rsidRPr="00AC70CA">
        <w:rPr>
          <w:rFonts w:ascii="Calibri" w:hAnsi="Calibri" w:cs="Calibri"/>
          <w:sz w:val="28"/>
          <w:szCs w:val="28"/>
          <w:rtl/>
        </w:rPr>
        <w:t>الزمان والأبد،</w:t>
      </w:r>
    </w:p>
    <w:p w14:paraId="47B8A85F" w14:textId="77777777" w:rsidR="007248E4" w:rsidRPr="00AC70CA" w:rsidRDefault="007248E4" w:rsidP="00986261">
      <w:pPr>
        <w:numPr>
          <w:ilvl w:val="0"/>
          <w:numId w:val="40"/>
        </w:numPr>
        <w:bidi/>
        <w:spacing w:line="360" w:lineRule="auto"/>
        <w:rPr>
          <w:rFonts w:ascii="Calibri" w:hAnsi="Calibri" w:cs="Calibri"/>
          <w:sz w:val="28"/>
          <w:szCs w:val="28"/>
          <w:lang w:bidi="ar-MA"/>
        </w:rPr>
      </w:pPr>
      <w:r w:rsidRPr="00AC70CA">
        <w:rPr>
          <w:rFonts w:ascii="Calibri" w:hAnsi="Calibri" w:cs="Calibri"/>
          <w:sz w:val="28"/>
          <w:szCs w:val="28"/>
          <w:rtl/>
        </w:rPr>
        <w:t>الشريعة والحقيقة،</w:t>
      </w:r>
    </w:p>
    <w:p w14:paraId="12202FD0" w14:textId="77777777" w:rsidR="007248E4" w:rsidRPr="00AC70CA" w:rsidRDefault="007248E4" w:rsidP="00986261">
      <w:pPr>
        <w:numPr>
          <w:ilvl w:val="0"/>
          <w:numId w:val="40"/>
        </w:numPr>
        <w:bidi/>
        <w:spacing w:line="360" w:lineRule="auto"/>
        <w:rPr>
          <w:rFonts w:ascii="Calibri" w:hAnsi="Calibri" w:cs="Calibri"/>
          <w:sz w:val="28"/>
          <w:szCs w:val="28"/>
          <w:lang w:bidi="ar-MA"/>
        </w:rPr>
      </w:pPr>
      <w:r w:rsidRPr="00AC70CA">
        <w:rPr>
          <w:rFonts w:ascii="Calibri" w:hAnsi="Calibri" w:cs="Calibri"/>
          <w:sz w:val="28"/>
          <w:szCs w:val="28"/>
          <w:rtl/>
        </w:rPr>
        <w:t>الإنسان والكون</w:t>
      </w:r>
      <w:r w:rsidRPr="00AC70CA">
        <w:rPr>
          <w:rFonts w:ascii="Calibri" w:hAnsi="Calibri" w:cs="Calibri"/>
          <w:sz w:val="28"/>
          <w:szCs w:val="28"/>
          <w:lang w:bidi="ar-MA"/>
        </w:rPr>
        <w:t>.</w:t>
      </w:r>
    </w:p>
    <w:p w14:paraId="77D6F63B" w14:textId="501C9221" w:rsidR="007248E4" w:rsidRPr="00AC70CA" w:rsidRDefault="007248E4" w:rsidP="00986261">
      <w:pPr>
        <w:bidi/>
        <w:spacing w:line="360" w:lineRule="auto"/>
        <w:rPr>
          <w:rFonts w:ascii="Calibri" w:hAnsi="Calibri" w:cs="Calibri"/>
          <w:sz w:val="28"/>
          <w:szCs w:val="28"/>
          <w:lang w:bidi="ar-MA"/>
        </w:rPr>
      </w:pPr>
    </w:p>
    <w:p w14:paraId="0CB13411" w14:textId="77777777"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منهج الكتاب</w:t>
      </w:r>
    </w:p>
    <w:p w14:paraId="052722C2"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يعتمد هذا الكتاب على منهجٍ ثلاثيّ البنية، يجمع بين</w:t>
      </w:r>
      <w:r w:rsidRPr="00AC70CA">
        <w:rPr>
          <w:rFonts w:ascii="Calibri" w:hAnsi="Calibri" w:cs="Calibri"/>
          <w:sz w:val="28"/>
          <w:szCs w:val="28"/>
          <w:lang w:bidi="ar-MA"/>
        </w:rPr>
        <w:t>:</w:t>
      </w:r>
    </w:p>
    <w:p w14:paraId="496D10E4" w14:textId="77777777" w:rsidR="007248E4" w:rsidRPr="00AC70CA" w:rsidRDefault="007248E4" w:rsidP="00986261">
      <w:pPr>
        <w:numPr>
          <w:ilvl w:val="0"/>
          <w:numId w:val="41"/>
        </w:numPr>
        <w:bidi/>
        <w:spacing w:line="360" w:lineRule="auto"/>
        <w:rPr>
          <w:rFonts w:ascii="Calibri" w:hAnsi="Calibri" w:cs="Calibri"/>
          <w:sz w:val="28"/>
          <w:szCs w:val="28"/>
          <w:lang w:bidi="ar-MA"/>
        </w:rPr>
      </w:pPr>
      <w:r w:rsidRPr="00AC70CA">
        <w:rPr>
          <w:rFonts w:ascii="Calibri" w:hAnsi="Calibri" w:cs="Calibri"/>
          <w:b/>
          <w:bCs/>
          <w:sz w:val="28"/>
          <w:szCs w:val="28"/>
          <w:rtl/>
        </w:rPr>
        <w:t>التحليل اللغوي القرآني</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استنباط المعاني الأصلية للجذر العددي في القرآن واللغة العربية،</w:t>
      </w:r>
      <w:r w:rsidRPr="00AC70CA">
        <w:rPr>
          <w:rFonts w:ascii="Calibri" w:hAnsi="Calibri" w:cs="Calibri"/>
          <w:sz w:val="28"/>
          <w:szCs w:val="28"/>
          <w:lang w:bidi="ar-MA"/>
        </w:rPr>
        <w:br/>
      </w:r>
      <w:r w:rsidRPr="00AC70CA">
        <w:rPr>
          <w:rFonts w:ascii="Calibri" w:hAnsi="Calibri" w:cs="Calibri"/>
          <w:sz w:val="28"/>
          <w:szCs w:val="28"/>
          <w:rtl/>
        </w:rPr>
        <w:t>لبيان الفروق الدقيقة بين الألفاظ (كواحد وأحد، أو سبع وسبعون)</w:t>
      </w:r>
      <w:r w:rsidRPr="00AC70CA">
        <w:rPr>
          <w:rFonts w:ascii="Calibri" w:hAnsi="Calibri" w:cs="Calibri"/>
          <w:sz w:val="28"/>
          <w:szCs w:val="28"/>
          <w:lang w:bidi="ar-MA"/>
        </w:rPr>
        <w:t>.</w:t>
      </w:r>
    </w:p>
    <w:p w14:paraId="782DDF4E" w14:textId="77777777" w:rsidR="007248E4" w:rsidRPr="00AC70CA" w:rsidRDefault="007248E4" w:rsidP="00986261">
      <w:pPr>
        <w:numPr>
          <w:ilvl w:val="0"/>
          <w:numId w:val="41"/>
        </w:numPr>
        <w:bidi/>
        <w:spacing w:line="360" w:lineRule="auto"/>
        <w:rPr>
          <w:rFonts w:ascii="Calibri" w:hAnsi="Calibri" w:cs="Calibri"/>
          <w:sz w:val="28"/>
          <w:szCs w:val="28"/>
          <w:lang w:bidi="ar-MA"/>
        </w:rPr>
      </w:pPr>
      <w:r w:rsidRPr="00AC70CA">
        <w:rPr>
          <w:rFonts w:ascii="Calibri" w:hAnsi="Calibri" w:cs="Calibri"/>
          <w:b/>
          <w:bCs/>
          <w:sz w:val="28"/>
          <w:szCs w:val="28"/>
          <w:rtl/>
        </w:rPr>
        <w:t xml:space="preserve">القراءة السياقية </w:t>
      </w:r>
      <w:proofErr w:type="spellStart"/>
      <w:r w:rsidRPr="00AC70CA">
        <w:rPr>
          <w:rFonts w:ascii="Calibri" w:hAnsi="Calibri" w:cs="Calibri"/>
          <w:b/>
          <w:bCs/>
          <w:sz w:val="28"/>
          <w:szCs w:val="28"/>
          <w:rtl/>
        </w:rPr>
        <w:t>المقاصدية</w:t>
      </w:r>
      <w:proofErr w:type="spellEnd"/>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تتبّع مواضع الرقم في القرآن وربطه بالمقصد الذي ورد فيه،</w:t>
      </w:r>
      <w:r w:rsidRPr="00AC70CA">
        <w:rPr>
          <w:rFonts w:ascii="Calibri" w:hAnsi="Calibri" w:cs="Calibri"/>
          <w:sz w:val="28"/>
          <w:szCs w:val="28"/>
          <w:lang w:bidi="ar-MA"/>
        </w:rPr>
        <w:br/>
      </w:r>
      <w:r w:rsidRPr="00AC70CA">
        <w:rPr>
          <w:rFonts w:ascii="Calibri" w:hAnsi="Calibri" w:cs="Calibri"/>
          <w:sz w:val="28"/>
          <w:szCs w:val="28"/>
          <w:rtl/>
        </w:rPr>
        <w:t>لأن العدد في النص القرآني لا ينفصل عن مجاله الدلالي</w:t>
      </w:r>
      <w:r w:rsidRPr="00AC70CA">
        <w:rPr>
          <w:rFonts w:ascii="Calibri" w:hAnsi="Calibri" w:cs="Calibri"/>
          <w:sz w:val="28"/>
          <w:szCs w:val="28"/>
          <w:lang w:bidi="ar-MA"/>
        </w:rPr>
        <w:t>.</w:t>
      </w:r>
    </w:p>
    <w:p w14:paraId="12DCA36F" w14:textId="77777777" w:rsidR="007248E4" w:rsidRPr="00AC70CA" w:rsidRDefault="007248E4" w:rsidP="00986261">
      <w:pPr>
        <w:numPr>
          <w:ilvl w:val="0"/>
          <w:numId w:val="41"/>
        </w:numPr>
        <w:bidi/>
        <w:spacing w:line="360" w:lineRule="auto"/>
        <w:rPr>
          <w:rFonts w:ascii="Calibri" w:hAnsi="Calibri" w:cs="Calibri"/>
          <w:sz w:val="28"/>
          <w:szCs w:val="28"/>
          <w:lang w:bidi="ar-MA"/>
        </w:rPr>
      </w:pPr>
      <w:r w:rsidRPr="00AC70CA">
        <w:rPr>
          <w:rFonts w:ascii="Calibri" w:hAnsi="Calibri" w:cs="Calibri"/>
          <w:b/>
          <w:bCs/>
          <w:sz w:val="28"/>
          <w:szCs w:val="28"/>
          <w:rtl/>
        </w:rPr>
        <w:t>التأمل الوجودي الروحي</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قراءة الأعداد كدرجات في سلّم الوعي الإنساني،</w:t>
      </w:r>
      <w:r w:rsidRPr="00AC70CA">
        <w:rPr>
          <w:rFonts w:ascii="Calibri" w:hAnsi="Calibri" w:cs="Calibri"/>
          <w:sz w:val="28"/>
          <w:szCs w:val="28"/>
          <w:lang w:bidi="ar-MA"/>
        </w:rPr>
        <w:br/>
      </w:r>
      <w:r w:rsidRPr="00AC70CA">
        <w:rPr>
          <w:rFonts w:ascii="Calibri" w:hAnsi="Calibri" w:cs="Calibri"/>
          <w:sz w:val="28"/>
          <w:szCs w:val="28"/>
          <w:rtl/>
        </w:rPr>
        <w:t>تعكس مراتب السلوك من الإدراك إلى التوحيد،</w:t>
      </w:r>
      <w:r w:rsidRPr="00AC70CA">
        <w:rPr>
          <w:rFonts w:ascii="Calibri" w:hAnsi="Calibri" w:cs="Calibri"/>
          <w:sz w:val="28"/>
          <w:szCs w:val="28"/>
          <w:lang w:bidi="ar-MA"/>
        </w:rPr>
        <w:br/>
      </w:r>
      <w:r w:rsidRPr="00AC70CA">
        <w:rPr>
          <w:rFonts w:ascii="Calibri" w:hAnsi="Calibri" w:cs="Calibri"/>
          <w:sz w:val="28"/>
          <w:szCs w:val="28"/>
          <w:rtl/>
        </w:rPr>
        <w:t xml:space="preserve">بحيث يصبح كل رقم </w:t>
      </w:r>
      <w:r w:rsidRPr="00AC70CA">
        <w:rPr>
          <w:rFonts w:ascii="Calibri" w:hAnsi="Calibri" w:cs="Calibri"/>
          <w:b/>
          <w:bCs/>
          <w:sz w:val="28"/>
          <w:szCs w:val="28"/>
          <w:rtl/>
        </w:rPr>
        <w:t>مقامًا من مقامات الوعي القرآني</w:t>
      </w:r>
      <w:r w:rsidRPr="00AC70CA">
        <w:rPr>
          <w:rFonts w:ascii="Calibri" w:hAnsi="Calibri" w:cs="Calibri"/>
          <w:sz w:val="28"/>
          <w:szCs w:val="28"/>
          <w:lang w:bidi="ar-MA"/>
        </w:rPr>
        <w:t>.</w:t>
      </w:r>
    </w:p>
    <w:p w14:paraId="3576829C" w14:textId="619FF23A" w:rsidR="007248E4" w:rsidRPr="00AC70CA" w:rsidRDefault="007248E4" w:rsidP="00986261">
      <w:pPr>
        <w:bidi/>
        <w:spacing w:line="360" w:lineRule="auto"/>
        <w:rPr>
          <w:rFonts w:ascii="Calibri" w:hAnsi="Calibri" w:cs="Calibri"/>
          <w:sz w:val="28"/>
          <w:szCs w:val="28"/>
          <w:lang w:bidi="ar-MA"/>
        </w:rPr>
      </w:pPr>
    </w:p>
    <w:p w14:paraId="1E7D77BC" w14:textId="77777777"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بين العلم والتدبّر</w:t>
      </w:r>
    </w:p>
    <w:p w14:paraId="4E6731B3"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الكتاب لا يسعى إلى إحداث نظرية رقمية جديدة،</w:t>
      </w:r>
      <w:r w:rsidRPr="00AC70CA">
        <w:rPr>
          <w:rFonts w:ascii="Calibri" w:hAnsi="Calibri" w:cs="Calibri"/>
          <w:sz w:val="28"/>
          <w:szCs w:val="28"/>
          <w:lang w:bidi="ar-MA"/>
        </w:rPr>
        <w:br/>
      </w:r>
      <w:r w:rsidRPr="00AC70CA">
        <w:rPr>
          <w:rFonts w:ascii="Calibri" w:hAnsi="Calibri" w:cs="Calibri"/>
          <w:sz w:val="28"/>
          <w:szCs w:val="28"/>
          <w:rtl/>
        </w:rPr>
        <w:t>ولا إلى دعم أطروحات الإعجاز العددي الشكلي،</w:t>
      </w:r>
      <w:r w:rsidRPr="00AC70CA">
        <w:rPr>
          <w:rFonts w:ascii="Calibri" w:hAnsi="Calibri" w:cs="Calibri"/>
          <w:sz w:val="28"/>
          <w:szCs w:val="28"/>
          <w:lang w:bidi="ar-MA"/>
        </w:rPr>
        <w:br/>
      </w:r>
      <w:r w:rsidRPr="00AC70CA">
        <w:rPr>
          <w:rFonts w:ascii="Calibri" w:hAnsi="Calibri" w:cs="Calibri"/>
          <w:sz w:val="28"/>
          <w:szCs w:val="28"/>
          <w:rtl/>
        </w:rPr>
        <w:t xml:space="preserve">بل يقدّم </w:t>
      </w:r>
      <w:r w:rsidRPr="00AC70CA">
        <w:rPr>
          <w:rFonts w:ascii="Calibri" w:hAnsi="Calibri" w:cs="Calibri"/>
          <w:b/>
          <w:bCs/>
          <w:sz w:val="28"/>
          <w:szCs w:val="28"/>
          <w:rtl/>
        </w:rPr>
        <w:t>فقهًا للعدد</w:t>
      </w:r>
      <w:r w:rsidRPr="00AC70CA">
        <w:rPr>
          <w:rFonts w:ascii="Calibri" w:hAnsi="Calibri" w:cs="Calibri"/>
          <w:sz w:val="28"/>
          <w:szCs w:val="28"/>
          <w:rtl/>
        </w:rPr>
        <w:t xml:space="preserve"> يستعيد التوازن بين الفكر والذكر،</w:t>
      </w:r>
      <w:r w:rsidRPr="00AC70CA">
        <w:rPr>
          <w:rFonts w:ascii="Calibri" w:hAnsi="Calibri" w:cs="Calibri"/>
          <w:sz w:val="28"/>
          <w:szCs w:val="28"/>
          <w:lang w:bidi="ar-MA"/>
        </w:rPr>
        <w:br/>
      </w:r>
      <w:r w:rsidRPr="00AC70CA">
        <w:rPr>
          <w:rFonts w:ascii="Calibri" w:hAnsi="Calibri" w:cs="Calibri"/>
          <w:sz w:val="28"/>
          <w:szCs w:val="28"/>
          <w:rtl/>
        </w:rPr>
        <w:t xml:space="preserve">ويعيد للعدد بُعده الجمالي كـ </w:t>
      </w:r>
      <w:r w:rsidRPr="00AC70CA">
        <w:rPr>
          <w:rFonts w:ascii="Calibri" w:hAnsi="Calibri" w:cs="Calibri"/>
          <w:b/>
          <w:bCs/>
          <w:sz w:val="28"/>
          <w:szCs w:val="28"/>
          <w:rtl/>
        </w:rPr>
        <w:t>صوتٍ من أصوات الوجود</w:t>
      </w:r>
      <w:r w:rsidRPr="00AC70CA">
        <w:rPr>
          <w:rFonts w:ascii="Calibri" w:hAnsi="Calibri" w:cs="Calibri"/>
          <w:sz w:val="28"/>
          <w:szCs w:val="28"/>
          <w:lang w:bidi="ar-MA"/>
        </w:rPr>
        <w:t>.</w:t>
      </w:r>
    </w:p>
    <w:p w14:paraId="67EA8807"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إنه دعوة إلى </w:t>
      </w:r>
      <w:r w:rsidRPr="00AC70CA">
        <w:rPr>
          <w:rFonts w:ascii="Calibri" w:hAnsi="Calibri" w:cs="Calibri"/>
          <w:b/>
          <w:bCs/>
          <w:sz w:val="28"/>
          <w:szCs w:val="28"/>
          <w:rtl/>
        </w:rPr>
        <w:t>التدبّر المنضبط</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تأملٌ مفتوح، لكنه ملتزم بحدود اللغة والبيان،</w:t>
      </w:r>
      <w:r w:rsidRPr="00AC70CA">
        <w:rPr>
          <w:rFonts w:ascii="Calibri" w:hAnsi="Calibri" w:cs="Calibri"/>
          <w:sz w:val="28"/>
          <w:szCs w:val="28"/>
          <w:lang w:bidi="ar-MA"/>
        </w:rPr>
        <w:br/>
      </w:r>
      <w:r w:rsidRPr="00AC70CA">
        <w:rPr>
          <w:rFonts w:ascii="Calibri" w:hAnsi="Calibri" w:cs="Calibri"/>
          <w:sz w:val="28"/>
          <w:szCs w:val="28"/>
          <w:rtl/>
        </w:rPr>
        <w:t>ليظلّ الباب مفتوحًا للبحث، ومغلقًا دون التعسّف والتكلّف</w:t>
      </w:r>
      <w:r w:rsidRPr="00AC70CA">
        <w:rPr>
          <w:rFonts w:ascii="Calibri" w:hAnsi="Calibri" w:cs="Calibri"/>
          <w:sz w:val="28"/>
          <w:szCs w:val="28"/>
          <w:lang w:bidi="ar-MA"/>
        </w:rPr>
        <w:t>.</w:t>
      </w:r>
    </w:p>
    <w:p w14:paraId="2B7152E1" w14:textId="19976F92" w:rsidR="007248E4" w:rsidRPr="00AC70CA" w:rsidRDefault="007248E4" w:rsidP="00986261">
      <w:pPr>
        <w:bidi/>
        <w:spacing w:line="360" w:lineRule="auto"/>
        <w:rPr>
          <w:rFonts w:ascii="Calibri" w:hAnsi="Calibri" w:cs="Calibri"/>
          <w:sz w:val="28"/>
          <w:szCs w:val="28"/>
          <w:lang w:bidi="ar-MA"/>
        </w:rPr>
      </w:pPr>
    </w:p>
    <w:p w14:paraId="35854F84" w14:textId="4B5831E0" w:rsidR="007248E4" w:rsidRPr="00AC70CA" w:rsidRDefault="007248E4"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خلاصة الغاية</w:t>
      </w:r>
    </w:p>
    <w:p w14:paraId="56484342" w14:textId="77777777" w:rsidR="007248E4" w:rsidRPr="00AC70CA" w:rsidRDefault="007248E4" w:rsidP="00986261">
      <w:pPr>
        <w:bidi/>
        <w:spacing w:line="360" w:lineRule="auto"/>
        <w:rPr>
          <w:rFonts w:ascii="Calibri" w:hAnsi="Calibri" w:cs="Calibri"/>
          <w:sz w:val="28"/>
          <w:szCs w:val="28"/>
          <w:lang w:bidi="ar-MA"/>
        </w:rPr>
      </w:pPr>
      <w:r w:rsidRPr="00AC70CA">
        <w:rPr>
          <w:rFonts w:ascii="Calibri" w:hAnsi="Calibri" w:cs="Calibri"/>
          <w:sz w:val="28"/>
          <w:szCs w:val="28"/>
          <w:rtl/>
        </w:rPr>
        <w:t>أن نقرأ الأعداد لا لنحصيها،</w:t>
      </w:r>
      <w:r w:rsidRPr="00AC70CA">
        <w:rPr>
          <w:rFonts w:ascii="Calibri" w:hAnsi="Calibri" w:cs="Calibri"/>
          <w:sz w:val="28"/>
          <w:szCs w:val="28"/>
          <w:lang w:bidi="ar-MA"/>
        </w:rPr>
        <w:br/>
      </w:r>
      <w:r w:rsidRPr="00AC70CA">
        <w:rPr>
          <w:rFonts w:ascii="Calibri" w:hAnsi="Calibri" w:cs="Calibri"/>
          <w:sz w:val="28"/>
          <w:szCs w:val="28"/>
          <w:rtl/>
        </w:rPr>
        <w:t>بل لنفهم كيف يُنظّم بها الله الوجود،</w:t>
      </w:r>
      <w:r w:rsidRPr="00AC70CA">
        <w:rPr>
          <w:rFonts w:ascii="Calibri" w:hAnsi="Calibri" w:cs="Calibri"/>
          <w:sz w:val="28"/>
          <w:szCs w:val="28"/>
          <w:lang w:bidi="ar-MA"/>
        </w:rPr>
        <w:br/>
      </w:r>
      <w:r w:rsidRPr="00AC70CA">
        <w:rPr>
          <w:rFonts w:ascii="Calibri" w:hAnsi="Calibri" w:cs="Calibri"/>
          <w:sz w:val="28"/>
          <w:szCs w:val="28"/>
          <w:rtl/>
        </w:rPr>
        <w:t>وكيف يمكن للإنسان أن يتعلّم منها التوازن في روحه وزمانه</w:t>
      </w:r>
      <w:r w:rsidRPr="00AC70CA">
        <w:rPr>
          <w:rFonts w:ascii="Calibri" w:hAnsi="Calibri" w:cs="Calibri"/>
          <w:sz w:val="28"/>
          <w:szCs w:val="28"/>
          <w:lang w:bidi="ar-MA"/>
        </w:rPr>
        <w:t>.</w:t>
      </w:r>
    </w:p>
    <w:p w14:paraId="6E2B2CF1" w14:textId="6E0196AB" w:rsidR="00F8743C" w:rsidRDefault="00F8743C" w:rsidP="00986261">
      <w:pPr>
        <w:bidi/>
        <w:rPr>
          <w:rFonts w:ascii="Calibri" w:hAnsi="Calibri" w:cs="Calibri"/>
          <w:sz w:val="28"/>
          <w:szCs w:val="28"/>
          <w:rtl/>
          <w:lang w:bidi="ar-MA"/>
        </w:rPr>
      </w:pPr>
      <w:r>
        <w:rPr>
          <w:rFonts w:ascii="Calibri" w:hAnsi="Calibri" w:cs="Calibri"/>
          <w:sz w:val="28"/>
          <w:szCs w:val="28"/>
          <w:rtl/>
          <w:lang w:bidi="ar-MA"/>
        </w:rPr>
        <w:br w:type="page"/>
      </w:r>
    </w:p>
    <w:p w14:paraId="2437EDEF" w14:textId="77777777" w:rsidR="000E2E59" w:rsidRDefault="000E2E59" w:rsidP="00986261">
      <w:pPr>
        <w:pStyle w:val="Titre1"/>
        <w:rPr>
          <w:rtl/>
          <w:lang w:bidi="ar-MA"/>
        </w:rPr>
      </w:pPr>
      <w:bookmarkStart w:id="2" w:name="_Toc213348856"/>
      <w:r>
        <w:rPr>
          <w:rFonts w:hint="cs"/>
          <w:rtl/>
          <w:lang w:bidi="ar-MA"/>
        </w:rPr>
        <w:t>الفهرس</w:t>
      </w:r>
      <w:bookmarkEnd w:id="2"/>
    </w:p>
    <w:p w14:paraId="2547A30A" w14:textId="19D863D3" w:rsidR="000E2E59" w:rsidRDefault="000E2E59" w:rsidP="00986261">
      <w:pPr>
        <w:pStyle w:val="TM1"/>
        <w:rPr>
          <w:noProof/>
          <w:kern w:val="2"/>
          <w:sz w:val="24"/>
          <w:szCs w:val="24"/>
          <w14:ligatures w14:val="standardContextual"/>
        </w:rPr>
      </w:pPr>
      <w:r>
        <w:rPr>
          <w:rtl/>
          <w:lang w:bidi="ar-MA"/>
        </w:rPr>
        <w:fldChar w:fldCharType="begin"/>
      </w:r>
      <w:r>
        <w:rPr>
          <w:rtl/>
          <w:lang w:bidi="ar-MA"/>
        </w:rPr>
        <w:instrText xml:space="preserve"> </w:instrText>
      </w:r>
      <w:r>
        <w:rPr>
          <w:lang w:bidi="ar-MA"/>
        </w:rPr>
        <w:instrText>TOC</w:instrText>
      </w:r>
      <w:r>
        <w:rPr>
          <w:rtl/>
          <w:lang w:bidi="ar-MA"/>
        </w:rPr>
        <w:instrText xml:space="preserve"> \</w:instrText>
      </w:r>
      <w:r>
        <w:rPr>
          <w:lang w:bidi="ar-MA"/>
        </w:rPr>
        <w:instrText>o "1-3" \h \z \u</w:instrText>
      </w:r>
      <w:r>
        <w:rPr>
          <w:rtl/>
          <w:lang w:bidi="ar-MA"/>
        </w:rPr>
        <w:instrText xml:space="preserve"> </w:instrText>
      </w:r>
      <w:r>
        <w:rPr>
          <w:rtl/>
          <w:lang w:bidi="ar-MA"/>
        </w:rPr>
        <w:fldChar w:fldCharType="separate"/>
      </w:r>
      <w:hyperlink w:anchor="_Toc213348855" w:history="1">
        <w:r w:rsidRPr="00B45AAD">
          <w:rPr>
            <w:rStyle w:val="Lienhypertexte"/>
            <w:rFonts w:hint="eastAsia"/>
            <w:noProof/>
            <w:rtl/>
          </w:rPr>
          <w:t>الأعداد</w:t>
        </w:r>
        <w:r w:rsidRPr="00B45AAD">
          <w:rPr>
            <w:rStyle w:val="Lienhypertexte"/>
            <w:noProof/>
            <w:rtl/>
          </w:rPr>
          <w:t xml:space="preserve"> </w:t>
        </w:r>
        <w:r w:rsidRPr="00B45AAD">
          <w:rPr>
            <w:rStyle w:val="Lienhypertexte"/>
            <w:rFonts w:hint="eastAsia"/>
            <w:noProof/>
            <w:rtl/>
          </w:rPr>
          <w:t>في</w:t>
        </w:r>
        <w:r w:rsidRPr="00B45AAD">
          <w:rPr>
            <w:rStyle w:val="Lienhypertexte"/>
            <w:noProof/>
            <w:rtl/>
          </w:rPr>
          <w:t xml:space="preserve"> </w:t>
        </w:r>
        <w:r w:rsidRPr="00B45AAD">
          <w:rPr>
            <w:rStyle w:val="Lienhypertexte"/>
            <w:rFonts w:hint="eastAsia"/>
            <w:noProof/>
            <w:rtl/>
          </w:rPr>
          <w:t>القرآن</w:t>
        </w:r>
        <w:r w:rsidRPr="00B45AAD">
          <w:rPr>
            <w:rStyle w:val="Lienhypertexte"/>
            <w:noProof/>
            <w:rtl/>
          </w:rPr>
          <w:t xml:space="preserve">: </w:t>
        </w:r>
        <w:r w:rsidRPr="00B45AAD">
          <w:rPr>
            <w:rStyle w:val="Lienhypertexte"/>
            <w:rFonts w:hint="eastAsia"/>
            <w:noProof/>
            <w:rtl/>
          </w:rPr>
          <w:t>من</w:t>
        </w:r>
        <w:r w:rsidRPr="00B45AAD">
          <w:rPr>
            <w:rStyle w:val="Lienhypertexte"/>
            <w:noProof/>
            <w:rtl/>
          </w:rPr>
          <w:t xml:space="preserve"> </w:t>
        </w:r>
        <w:r w:rsidRPr="00B45AAD">
          <w:rPr>
            <w:rStyle w:val="Lienhypertexte"/>
            <w:rFonts w:hint="eastAsia"/>
            <w:noProof/>
            <w:rtl/>
          </w:rPr>
          <w:t>الكمّ</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الكيف</w:t>
        </w:r>
        <w:r w:rsidRPr="00B45AAD">
          <w:rPr>
            <w:rStyle w:val="Lienhypertexte"/>
            <w:noProof/>
            <w:rtl/>
          </w:rPr>
          <w:t xml:space="preserve"> </w:t>
        </w:r>
        <w:r w:rsidRPr="00B45AAD">
          <w:rPr>
            <w:rStyle w:val="Lienhypertexte"/>
            <w:rFonts w:hint="eastAsia"/>
            <w:noProof/>
            <w:rtl/>
          </w:rPr>
          <w:t>ومن</w:t>
        </w:r>
        <w:r w:rsidRPr="00B45AAD">
          <w:rPr>
            <w:rStyle w:val="Lienhypertexte"/>
            <w:noProof/>
            <w:rtl/>
          </w:rPr>
          <w:t xml:space="preserve"> </w:t>
        </w:r>
        <w:r w:rsidRPr="00B45AAD">
          <w:rPr>
            <w:rStyle w:val="Lienhypertexte"/>
            <w:rFonts w:hint="eastAsia"/>
            <w:noProof/>
            <w:rtl/>
          </w:rPr>
          <w:t>الظاهر</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الوعي</w:t>
        </w:r>
        <w:r>
          <w:rPr>
            <w:noProof/>
            <w:webHidden/>
          </w:rPr>
          <w:tab/>
        </w:r>
        <w:r>
          <w:rPr>
            <w:rStyle w:val="Lienhypertexte"/>
            <w:noProof/>
            <w:rtl/>
          </w:rPr>
          <w:fldChar w:fldCharType="begin"/>
        </w:r>
        <w:r>
          <w:rPr>
            <w:noProof/>
            <w:webHidden/>
          </w:rPr>
          <w:instrText xml:space="preserve"> PAGEREF _Toc213348855 \h </w:instrText>
        </w:r>
        <w:r>
          <w:rPr>
            <w:rStyle w:val="Lienhypertexte"/>
            <w:noProof/>
            <w:rtl/>
          </w:rPr>
        </w:r>
        <w:r>
          <w:rPr>
            <w:rStyle w:val="Lienhypertexte"/>
            <w:noProof/>
            <w:rtl/>
          </w:rPr>
          <w:fldChar w:fldCharType="separate"/>
        </w:r>
        <w:r w:rsidR="00B72573">
          <w:rPr>
            <w:noProof/>
            <w:webHidden/>
            <w:rtl/>
          </w:rPr>
          <w:t>2</w:t>
        </w:r>
        <w:r>
          <w:rPr>
            <w:rStyle w:val="Lienhypertexte"/>
            <w:noProof/>
            <w:rtl/>
          </w:rPr>
          <w:fldChar w:fldCharType="end"/>
        </w:r>
      </w:hyperlink>
    </w:p>
    <w:p w14:paraId="484678CB" w14:textId="1440BFBE" w:rsidR="000E2E59" w:rsidRDefault="000E2E59" w:rsidP="00986261">
      <w:pPr>
        <w:pStyle w:val="TM1"/>
        <w:rPr>
          <w:noProof/>
          <w:kern w:val="2"/>
          <w:sz w:val="24"/>
          <w:szCs w:val="24"/>
          <w14:ligatures w14:val="standardContextual"/>
        </w:rPr>
      </w:pPr>
      <w:hyperlink w:anchor="_Toc213348856" w:history="1">
        <w:r w:rsidRPr="00B45AAD">
          <w:rPr>
            <w:rStyle w:val="Lienhypertexte"/>
            <w:rFonts w:hint="eastAsia"/>
            <w:noProof/>
            <w:rtl/>
            <w:lang w:bidi="ar-MA"/>
          </w:rPr>
          <w:t>الفهرس</w:t>
        </w:r>
        <w:r>
          <w:rPr>
            <w:noProof/>
            <w:webHidden/>
          </w:rPr>
          <w:tab/>
        </w:r>
        <w:r>
          <w:rPr>
            <w:rStyle w:val="Lienhypertexte"/>
            <w:noProof/>
            <w:rtl/>
          </w:rPr>
          <w:fldChar w:fldCharType="begin"/>
        </w:r>
        <w:r>
          <w:rPr>
            <w:noProof/>
            <w:webHidden/>
          </w:rPr>
          <w:instrText xml:space="preserve"> PAGEREF _Toc213348856 \h </w:instrText>
        </w:r>
        <w:r>
          <w:rPr>
            <w:rStyle w:val="Lienhypertexte"/>
            <w:noProof/>
            <w:rtl/>
          </w:rPr>
        </w:r>
        <w:r>
          <w:rPr>
            <w:rStyle w:val="Lienhypertexte"/>
            <w:noProof/>
            <w:rtl/>
          </w:rPr>
          <w:fldChar w:fldCharType="separate"/>
        </w:r>
        <w:r w:rsidR="00B72573">
          <w:rPr>
            <w:noProof/>
            <w:webHidden/>
            <w:rtl/>
          </w:rPr>
          <w:t>8</w:t>
        </w:r>
        <w:r>
          <w:rPr>
            <w:rStyle w:val="Lienhypertexte"/>
            <w:noProof/>
            <w:rtl/>
          </w:rPr>
          <w:fldChar w:fldCharType="end"/>
        </w:r>
      </w:hyperlink>
    </w:p>
    <w:p w14:paraId="5294EC7F" w14:textId="4E9D8352" w:rsidR="000E2E59" w:rsidRDefault="000E2E59" w:rsidP="00986261">
      <w:pPr>
        <w:pStyle w:val="TM1"/>
        <w:rPr>
          <w:noProof/>
          <w:kern w:val="2"/>
          <w:sz w:val="24"/>
          <w:szCs w:val="24"/>
          <w14:ligatures w14:val="standardContextual"/>
        </w:rPr>
      </w:pPr>
      <w:hyperlink w:anchor="_Toc213348857" w:history="1">
        <w:r w:rsidRPr="00B45AAD">
          <w:rPr>
            <w:rStyle w:val="Lienhypertexte"/>
            <w:rFonts w:hint="eastAsia"/>
            <w:noProof/>
            <w:rtl/>
          </w:rPr>
          <w:t>الجزء</w:t>
        </w:r>
        <w:r w:rsidRPr="00B45AAD">
          <w:rPr>
            <w:rStyle w:val="Lienhypertexte"/>
            <w:noProof/>
            <w:rtl/>
          </w:rPr>
          <w:t xml:space="preserve"> </w:t>
        </w:r>
        <w:r w:rsidRPr="00B45AAD">
          <w:rPr>
            <w:rStyle w:val="Lienhypertexte"/>
            <w:rFonts w:hint="eastAsia"/>
            <w:noProof/>
            <w:rtl/>
          </w:rPr>
          <w:t>الأول</w:t>
        </w:r>
        <w:r w:rsidRPr="00B45AAD">
          <w:rPr>
            <w:rStyle w:val="Lienhypertexte"/>
            <w:noProof/>
          </w:rPr>
          <w:t xml:space="preserve">: </w:t>
        </w:r>
        <w:r w:rsidRPr="00B45AAD">
          <w:rPr>
            <w:rStyle w:val="Lienhypertexte"/>
            <w:rFonts w:hint="eastAsia"/>
            <w:noProof/>
            <w:rtl/>
          </w:rPr>
          <w:t>العدد</w:t>
        </w:r>
        <w:r w:rsidRPr="00B45AAD">
          <w:rPr>
            <w:rStyle w:val="Lienhypertexte"/>
            <w:noProof/>
            <w:rtl/>
          </w:rPr>
          <w:t xml:space="preserve"> </w:t>
        </w:r>
        <w:r w:rsidRPr="00B45AAD">
          <w:rPr>
            <w:rStyle w:val="Lienhypertexte"/>
            <w:rFonts w:hint="eastAsia"/>
            <w:noProof/>
            <w:rtl/>
          </w:rPr>
          <w:t>كتشريع</w:t>
        </w:r>
        <w:r w:rsidRPr="00B45AAD">
          <w:rPr>
            <w:rStyle w:val="Lienhypertexte"/>
            <w:noProof/>
            <w:rtl/>
          </w:rPr>
          <w:t xml:space="preserve"> — </w:t>
        </w:r>
        <w:r w:rsidRPr="00B45AAD">
          <w:rPr>
            <w:rStyle w:val="Lienhypertexte"/>
            <w:rFonts w:hint="eastAsia"/>
            <w:noProof/>
            <w:rtl/>
          </w:rPr>
          <w:t>من</w:t>
        </w:r>
        <w:r w:rsidRPr="00B45AAD">
          <w:rPr>
            <w:rStyle w:val="Lienhypertexte"/>
            <w:noProof/>
            <w:rtl/>
          </w:rPr>
          <w:t xml:space="preserve"> </w:t>
        </w:r>
        <w:r w:rsidRPr="00B45AAD">
          <w:rPr>
            <w:rStyle w:val="Lienhypertexte"/>
            <w:rFonts w:hint="eastAsia"/>
            <w:noProof/>
            <w:rtl/>
          </w:rPr>
          <w:t>النظام</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الوعي</w:t>
        </w:r>
        <w:r>
          <w:rPr>
            <w:noProof/>
            <w:webHidden/>
          </w:rPr>
          <w:tab/>
        </w:r>
        <w:r>
          <w:rPr>
            <w:rStyle w:val="Lienhypertexte"/>
            <w:noProof/>
            <w:rtl/>
          </w:rPr>
          <w:fldChar w:fldCharType="begin"/>
        </w:r>
        <w:r>
          <w:rPr>
            <w:noProof/>
            <w:webHidden/>
          </w:rPr>
          <w:instrText xml:space="preserve"> PAGEREF _Toc213348857 \h </w:instrText>
        </w:r>
        <w:r>
          <w:rPr>
            <w:rStyle w:val="Lienhypertexte"/>
            <w:noProof/>
            <w:rtl/>
          </w:rPr>
        </w:r>
        <w:r>
          <w:rPr>
            <w:rStyle w:val="Lienhypertexte"/>
            <w:noProof/>
            <w:rtl/>
          </w:rPr>
          <w:fldChar w:fldCharType="separate"/>
        </w:r>
        <w:r w:rsidR="00B72573">
          <w:rPr>
            <w:noProof/>
            <w:webHidden/>
            <w:rtl/>
          </w:rPr>
          <w:t>10</w:t>
        </w:r>
        <w:r>
          <w:rPr>
            <w:rStyle w:val="Lienhypertexte"/>
            <w:noProof/>
            <w:rtl/>
          </w:rPr>
          <w:fldChar w:fldCharType="end"/>
        </w:r>
      </w:hyperlink>
    </w:p>
    <w:p w14:paraId="36419B6E" w14:textId="703FF41F" w:rsidR="000E2E59" w:rsidRDefault="000E2E59" w:rsidP="00986261">
      <w:pPr>
        <w:pStyle w:val="TM2"/>
        <w:tabs>
          <w:tab w:val="right" w:leader="dot" w:pos="8630"/>
        </w:tabs>
        <w:bidi/>
        <w:rPr>
          <w:noProof/>
          <w:kern w:val="2"/>
          <w:sz w:val="24"/>
          <w:szCs w:val="24"/>
          <w14:ligatures w14:val="standardContextual"/>
        </w:rPr>
      </w:pPr>
      <w:hyperlink w:anchor="_Toc213348858" w:history="1">
        <w:r w:rsidRPr="00B45AAD">
          <w:rPr>
            <w:rStyle w:val="Lienhypertexte"/>
            <w:rFonts w:hint="eastAsia"/>
            <w:noProof/>
            <w:rtl/>
          </w:rPr>
          <w:t>الفصل</w:t>
        </w:r>
        <w:r w:rsidRPr="00B45AAD">
          <w:rPr>
            <w:rStyle w:val="Lienhypertexte"/>
            <w:noProof/>
            <w:rtl/>
          </w:rPr>
          <w:t xml:space="preserve"> 1 – </w:t>
        </w:r>
        <w:r w:rsidRPr="00B45AAD">
          <w:rPr>
            <w:rStyle w:val="Lienhypertexte"/>
            <w:rFonts w:hint="eastAsia"/>
            <w:noProof/>
            <w:rtl/>
          </w:rPr>
          <w:t>الواحد</w:t>
        </w:r>
        <w:r w:rsidRPr="00B45AAD">
          <w:rPr>
            <w:rStyle w:val="Lienhypertexte"/>
            <w:noProof/>
            <w:rtl/>
          </w:rPr>
          <w:t xml:space="preserve"> </w:t>
        </w:r>
        <w:r w:rsidRPr="00B45AAD">
          <w:rPr>
            <w:rStyle w:val="Lienhypertexte"/>
            <w:rFonts w:hint="eastAsia"/>
            <w:noProof/>
            <w:rtl/>
          </w:rPr>
          <w:t>والأحد</w:t>
        </w:r>
        <w:r w:rsidRPr="00B45AAD">
          <w:rPr>
            <w:rStyle w:val="Lienhypertexte"/>
            <w:noProof/>
            <w:rtl/>
          </w:rPr>
          <w:t xml:space="preserve">: </w:t>
        </w:r>
        <w:r w:rsidRPr="00B45AAD">
          <w:rPr>
            <w:rStyle w:val="Lienhypertexte"/>
            <w:rFonts w:hint="eastAsia"/>
            <w:noProof/>
            <w:rtl/>
          </w:rPr>
          <w:t>أصل</w:t>
        </w:r>
        <w:r w:rsidRPr="00B45AAD">
          <w:rPr>
            <w:rStyle w:val="Lienhypertexte"/>
            <w:noProof/>
            <w:rtl/>
          </w:rPr>
          <w:t xml:space="preserve"> </w:t>
        </w:r>
        <w:r w:rsidRPr="00B45AAD">
          <w:rPr>
            <w:rStyle w:val="Lienhypertexte"/>
            <w:rFonts w:hint="eastAsia"/>
            <w:noProof/>
            <w:rtl/>
          </w:rPr>
          <w:t>الانبعاث</w:t>
        </w:r>
        <w:r>
          <w:rPr>
            <w:noProof/>
            <w:webHidden/>
          </w:rPr>
          <w:tab/>
        </w:r>
        <w:r>
          <w:rPr>
            <w:rStyle w:val="Lienhypertexte"/>
            <w:noProof/>
            <w:rtl/>
          </w:rPr>
          <w:fldChar w:fldCharType="begin"/>
        </w:r>
        <w:r>
          <w:rPr>
            <w:noProof/>
            <w:webHidden/>
          </w:rPr>
          <w:instrText xml:space="preserve"> PAGEREF _Toc213348858 \h </w:instrText>
        </w:r>
        <w:r>
          <w:rPr>
            <w:rStyle w:val="Lienhypertexte"/>
            <w:noProof/>
            <w:rtl/>
          </w:rPr>
        </w:r>
        <w:r>
          <w:rPr>
            <w:rStyle w:val="Lienhypertexte"/>
            <w:noProof/>
            <w:rtl/>
          </w:rPr>
          <w:fldChar w:fldCharType="separate"/>
        </w:r>
        <w:r w:rsidR="00B72573">
          <w:rPr>
            <w:noProof/>
            <w:webHidden/>
            <w:rtl/>
          </w:rPr>
          <w:t>13</w:t>
        </w:r>
        <w:r>
          <w:rPr>
            <w:rStyle w:val="Lienhypertexte"/>
            <w:noProof/>
            <w:rtl/>
          </w:rPr>
          <w:fldChar w:fldCharType="end"/>
        </w:r>
      </w:hyperlink>
    </w:p>
    <w:p w14:paraId="0DF495E5" w14:textId="727781F6" w:rsidR="000E2E59" w:rsidRDefault="000E2E59" w:rsidP="00986261">
      <w:pPr>
        <w:pStyle w:val="TM2"/>
        <w:tabs>
          <w:tab w:val="right" w:leader="dot" w:pos="8630"/>
        </w:tabs>
        <w:bidi/>
        <w:rPr>
          <w:noProof/>
          <w:kern w:val="2"/>
          <w:sz w:val="24"/>
          <w:szCs w:val="24"/>
          <w14:ligatures w14:val="standardContextual"/>
        </w:rPr>
      </w:pPr>
      <w:hyperlink w:anchor="_Toc213348859" w:history="1">
        <w:r w:rsidRPr="00B45AAD">
          <w:rPr>
            <w:rStyle w:val="Lienhypertexte"/>
            <w:rFonts w:hint="eastAsia"/>
            <w:noProof/>
            <w:rtl/>
            <w:lang w:bidi="ar-MA"/>
          </w:rPr>
          <w:t>ا</w:t>
        </w:r>
        <w:r w:rsidRPr="00B45AAD">
          <w:rPr>
            <w:rStyle w:val="Lienhypertexte"/>
            <w:rFonts w:hint="eastAsia"/>
            <w:noProof/>
            <w:rtl/>
          </w:rPr>
          <w:t>لفصل</w:t>
        </w:r>
        <w:r w:rsidRPr="00B45AAD">
          <w:rPr>
            <w:rStyle w:val="Lienhypertexte"/>
            <w:noProof/>
            <w:rtl/>
          </w:rPr>
          <w:t xml:space="preserve"> 2 – </w:t>
        </w:r>
        <w:r w:rsidRPr="00B45AAD">
          <w:rPr>
            <w:rStyle w:val="Lienhypertexte"/>
            <w:rFonts w:hint="eastAsia"/>
            <w:noProof/>
            <w:rtl/>
          </w:rPr>
          <w:t>الاثنان</w:t>
        </w:r>
        <w:r w:rsidRPr="00B45AAD">
          <w:rPr>
            <w:rStyle w:val="Lienhypertexte"/>
            <w:noProof/>
            <w:rtl/>
          </w:rPr>
          <w:t xml:space="preserve">: </w:t>
        </w:r>
        <w:r w:rsidRPr="00B45AAD">
          <w:rPr>
            <w:rStyle w:val="Lienhypertexte"/>
            <w:rFonts w:hint="eastAsia"/>
            <w:noProof/>
            <w:rtl/>
          </w:rPr>
          <w:t>قانون</w:t>
        </w:r>
        <w:r w:rsidRPr="00B45AAD">
          <w:rPr>
            <w:rStyle w:val="Lienhypertexte"/>
            <w:noProof/>
            <w:rtl/>
          </w:rPr>
          <w:t xml:space="preserve"> </w:t>
        </w:r>
        <w:r w:rsidRPr="00B45AAD">
          <w:rPr>
            <w:rStyle w:val="Lienhypertexte"/>
            <w:rFonts w:hint="eastAsia"/>
            <w:noProof/>
            <w:rtl/>
          </w:rPr>
          <w:t>الازدواج</w:t>
        </w:r>
        <w:r w:rsidRPr="00B45AAD">
          <w:rPr>
            <w:rStyle w:val="Lienhypertexte"/>
            <w:noProof/>
            <w:rtl/>
          </w:rPr>
          <w:t xml:space="preserve"> </w:t>
        </w:r>
        <w:r w:rsidRPr="00B45AAD">
          <w:rPr>
            <w:rStyle w:val="Lienhypertexte"/>
            <w:rFonts w:hint="eastAsia"/>
            <w:noProof/>
            <w:rtl/>
          </w:rPr>
          <w:t>وميلاد</w:t>
        </w:r>
        <w:r w:rsidRPr="00B45AAD">
          <w:rPr>
            <w:rStyle w:val="Lienhypertexte"/>
            <w:noProof/>
            <w:rtl/>
          </w:rPr>
          <w:t xml:space="preserve"> </w:t>
        </w:r>
        <w:r w:rsidRPr="00B45AAD">
          <w:rPr>
            <w:rStyle w:val="Lienhypertexte"/>
            <w:rFonts w:hint="eastAsia"/>
            <w:noProof/>
            <w:rtl/>
          </w:rPr>
          <w:t>التوازن</w:t>
        </w:r>
        <w:r>
          <w:rPr>
            <w:noProof/>
            <w:webHidden/>
          </w:rPr>
          <w:tab/>
        </w:r>
        <w:r>
          <w:rPr>
            <w:rStyle w:val="Lienhypertexte"/>
            <w:noProof/>
            <w:rtl/>
          </w:rPr>
          <w:fldChar w:fldCharType="begin"/>
        </w:r>
        <w:r>
          <w:rPr>
            <w:noProof/>
            <w:webHidden/>
          </w:rPr>
          <w:instrText xml:space="preserve"> PAGEREF _Toc213348859 \h </w:instrText>
        </w:r>
        <w:r>
          <w:rPr>
            <w:rStyle w:val="Lienhypertexte"/>
            <w:noProof/>
            <w:rtl/>
          </w:rPr>
        </w:r>
        <w:r>
          <w:rPr>
            <w:rStyle w:val="Lienhypertexte"/>
            <w:noProof/>
            <w:rtl/>
          </w:rPr>
          <w:fldChar w:fldCharType="separate"/>
        </w:r>
        <w:r w:rsidR="00B72573">
          <w:rPr>
            <w:noProof/>
            <w:webHidden/>
            <w:rtl/>
          </w:rPr>
          <w:t>16</w:t>
        </w:r>
        <w:r>
          <w:rPr>
            <w:rStyle w:val="Lienhypertexte"/>
            <w:noProof/>
            <w:rtl/>
          </w:rPr>
          <w:fldChar w:fldCharType="end"/>
        </w:r>
      </w:hyperlink>
    </w:p>
    <w:p w14:paraId="7B2717E1" w14:textId="38DACA58" w:rsidR="000E2E59" w:rsidRDefault="000E2E59" w:rsidP="00986261">
      <w:pPr>
        <w:pStyle w:val="TM2"/>
        <w:tabs>
          <w:tab w:val="right" w:leader="dot" w:pos="8630"/>
        </w:tabs>
        <w:bidi/>
        <w:rPr>
          <w:noProof/>
          <w:kern w:val="2"/>
          <w:sz w:val="24"/>
          <w:szCs w:val="24"/>
          <w14:ligatures w14:val="standardContextual"/>
        </w:rPr>
      </w:pPr>
      <w:hyperlink w:anchor="_Toc213348860" w:history="1">
        <w:r w:rsidRPr="00B45AAD">
          <w:rPr>
            <w:rStyle w:val="Lienhypertexte"/>
            <w:rFonts w:hint="eastAsia"/>
            <w:noProof/>
            <w:rtl/>
          </w:rPr>
          <w:t>الفصل</w:t>
        </w:r>
        <w:r w:rsidRPr="00B45AAD">
          <w:rPr>
            <w:rStyle w:val="Lienhypertexte"/>
            <w:noProof/>
            <w:rtl/>
          </w:rPr>
          <w:t xml:space="preserve"> 3 – </w:t>
        </w:r>
        <w:r w:rsidRPr="00B45AAD">
          <w:rPr>
            <w:rStyle w:val="Lienhypertexte"/>
            <w:rFonts w:hint="eastAsia"/>
            <w:noProof/>
            <w:rtl/>
          </w:rPr>
          <w:t>الثلاثة</w:t>
        </w:r>
        <w:r w:rsidRPr="00B45AAD">
          <w:rPr>
            <w:rStyle w:val="Lienhypertexte"/>
            <w:noProof/>
            <w:rtl/>
          </w:rPr>
          <w:t xml:space="preserve">: </w:t>
        </w:r>
        <w:r w:rsidRPr="00B45AAD">
          <w:rPr>
            <w:rStyle w:val="Lienhypertexte"/>
            <w:rFonts w:hint="eastAsia"/>
            <w:noProof/>
            <w:rtl/>
          </w:rPr>
          <w:t>قيام</w:t>
        </w:r>
        <w:r w:rsidRPr="00B45AAD">
          <w:rPr>
            <w:rStyle w:val="Lienhypertexte"/>
            <w:noProof/>
            <w:rtl/>
          </w:rPr>
          <w:t xml:space="preserve"> </w:t>
        </w:r>
        <w:r w:rsidRPr="00B45AAD">
          <w:rPr>
            <w:rStyle w:val="Lienhypertexte"/>
            <w:rFonts w:hint="eastAsia"/>
            <w:noProof/>
            <w:rtl/>
          </w:rPr>
          <w:t>الوجود</w:t>
        </w:r>
        <w:r w:rsidRPr="00B45AAD">
          <w:rPr>
            <w:rStyle w:val="Lienhypertexte"/>
            <w:noProof/>
            <w:rtl/>
          </w:rPr>
          <w:t xml:space="preserve"> </w:t>
        </w:r>
        <w:r w:rsidRPr="00B45AAD">
          <w:rPr>
            <w:rStyle w:val="Lienhypertexte"/>
            <w:rFonts w:hint="eastAsia"/>
            <w:noProof/>
            <w:rtl/>
          </w:rPr>
          <w:t>على</w:t>
        </w:r>
        <w:r w:rsidRPr="00B45AAD">
          <w:rPr>
            <w:rStyle w:val="Lienhypertexte"/>
            <w:noProof/>
            <w:rtl/>
          </w:rPr>
          <w:t xml:space="preserve"> </w:t>
        </w:r>
        <w:r w:rsidRPr="00B45AAD">
          <w:rPr>
            <w:rStyle w:val="Lienhypertexte"/>
            <w:rFonts w:hint="eastAsia"/>
            <w:noProof/>
            <w:rtl/>
          </w:rPr>
          <w:t>أركان</w:t>
        </w:r>
        <w:r>
          <w:rPr>
            <w:noProof/>
            <w:webHidden/>
          </w:rPr>
          <w:tab/>
        </w:r>
        <w:r>
          <w:rPr>
            <w:rStyle w:val="Lienhypertexte"/>
            <w:noProof/>
            <w:rtl/>
          </w:rPr>
          <w:fldChar w:fldCharType="begin"/>
        </w:r>
        <w:r>
          <w:rPr>
            <w:noProof/>
            <w:webHidden/>
          </w:rPr>
          <w:instrText xml:space="preserve"> PAGEREF _Toc213348860 \h </w:instrText>
        </w:r>
        <w:r>
          <w:rPr>
            <w:rStyle w:val="Lienhypertexte"/>
            <w:noProof/>
            <w:rtl/>
          </w:rPr>
        </w:r>
        <w:r>
          <w:rPr>
            <w:rStyle w:val="Lienhypertexte"/>
            <w:noProof/>
            <w:rtl/>
          </w:rPr>
          <w:fldChar w:fldCharType="separate"/>
        </w:r>
        <w:r w:rsidR="00B72573">
          <w:rPr>
            <w:noProof/>
            <w:webHidden/>
            <w:rtl/>
          </w:rPr>
          <w:t>20</w:t>
        </w:r>
        <w:r>
          <w:rPr>
            <w:rStyle w:val="Lienhypertexte"/>
            <w:noProof/>
            <w:rtl/>
          </w:rPr>
          <w:fldChar w:fldCharType="end"/>
        </w:r>
      </w:hyperlink>
    </w:p>
    <w:p w14:paraId="25CBFA97" w14:textId="3351A552" w:rsidR="000E2E59" w:rsidRDefault="000E2E59" w:rsidP="00986261">
      <w:pPr>
        <w:pStyle w:val="TM2"/>
        <w:tabs>
          <w:tab w:val="right" w:leader="dot" w:pos="8630"/>
        </w:tabs>
        <w:bidi/>
        <w:rPr>
          <w:noProof/>
          <w:kern w:val="2"/>
          <w:sz w:val="24"/>
          <w:szCs w:val="24"/>
          <w14:ligatures w14:val="standardContextual"/>
        </w:rPr>
      </w:pPr>
      <w:hyperlink w:anchor="_Toc213348861" w:history="1">
        <w:r w:rsidRPr="00B45AAD">
          <w:rPr>
            <w:rStyle w:val="Lienhypertexte"/>
            <w:rFonts w:hint="eastAsia"/>
            <w:noProof/>
            <w:rtl/>
          </w:rPr>
          <w:t>الفصل</w:t>
        </w:r>
        <w:r w:rsidRPr="00B45AAD">
          <w:rPr>
            <w:rStyle w:val="Lienhypertexte"/>
            <w:noProof/>
            <w:rtl/>
          </w:rPr>
          <w:t xml:space="preserve"> 4 – </w:t>
        </w:r>
        <w:r w:rsidRPr="00B45AAD">
          <w:rPr>
            <w:rStyle w:val="Lienhypertexte"/>
            <w:rFonts w:hint="eastAsia"/>
            <w:noProof/>
            <w:rtl/>
          </w:rPr>
          <w:t>الأربعة</w:t>
        </w:r>
        <w:r w:rsidRPr="00B45AAD">
          <w:rPr>
            <w:rStyle w:val="Lienhypertexte"/>
            <w:noProof/>
            <w:rtl/>
          </w:rPr>
          <w:t xml:space="preserve">: </w:t>
        </w:r>
        <w:r w:rsidRPr="00B45AAD">
          <w:rPr>
            <w:rStyle w:val="Lienhypertexte"/>
            <w:rFonts w:hint="eastAsia"/>
            <w:noProof/>
            <w:rtl/>
          </w:rPr>
          <w:t>الجهات</w:t>
        </w:r>
        <w:r w:rsidRPr="00B45AAD">
          <w:rPr>
            <w:rStyle w:val="Lienhypertexte"/>
            <w:noProof/>
            <w:rtl/>
          </w:rPr>
          <w:t xml:space="preserve"> </w:t>
        </w:r>
        <w:r w:rsidRPr="00B45AAD">
          <w:rPr>
            <w:rStyle w:val="Lienhypertexte"/>
            <w:rFonts w:hint="eastAsia"/>
            <w:noProof/>
            <w:rtl/>
          </w:rPr>
          <w:t>الأربع</w:t>
        </w:r>
        <w:r w:rsidRPr="00B45AAD">
          <w:rPr>
            <w:rStyle w:val="Lienhypertexte"/>
            <w:noProof/>
            <w:rtl/>
          </w:rPr>
          <w:t xml:space="preserve"> </w:t>
        </w:r>
        <w:r w:rsidRPr="00B45AAD">
          <w:rPr>
            <w:rStyle w:val="Lienhypertexte"/>
            <w:rFonts w:hint="eastAsia"/>
            <w:noProof/>
            <w:rtl/>
          </w:rPr>
          <w:t>وبسط</w:t>
        </w:r>
        <w:r w:rsidRPr="00B45AAD">
          <w:rPr>
            <w:rStyle w:val="Lienhypertexte"/>
            <w:noProof/>
            <w:rtl/>
          </w:rPr>
          <w:t xml:space="preserve"> </w:t>
        </w:r>
        <w:r w:rsidRPr="00B45AAD">
          <w:rPr>
            <w:rStyle w:val="Lienhypertexte"/>
            <w:rFonts w:hint="eastAsia"/>
            <w:noProof/>
            <w:rtl/>
          </w:rPr>
          <w:t>الأرض</w:t>
        </w:r>
        <w:r>
          <w:rPr>
            <w:noProof/>
            <w:webHidden/>
          </w:rPr>
          <w:tab/>
        </w:r>
        <w:r>
          <w:rPr>
            <w:rStyle w:val="Lienhypertexte"/>
            <w:noProof/>
            <w:rtl/>
          </w:rPr>
          <w:fldChar w:fldCharType="begin"/>
        </w:r>
        <w:r>
          <w:rPr>
            <w:noProof/>
            <w:webHidden/>
          </w:rPr>
          <w:instrText xml:space="preserve"> PAGEREF _Toc213348861 \h </w:instrText>
        </w:r>
        <w:r>
          <w:rPr>
            <w:rStyle w:val="Lienhypertexte"/>
            <w:noProof/>
            <w:rtl/>
          </w:rPr>
        </w:r>
        <w:r>
          <w:rPr>
            <w:rStyle w:val="Lienhypertexte"/>
            <w:noProof/>
            <w:rtl/>
          </w:rPr>
          <w:fldChar w:fldCharType="separate"/>
        </w:r>
        <w:r w:rsidR="00B72573">
          <w:rPr>
            <w:noProof/>
            <w:webHidden/>
            <w:rtl/>
          </w:rPr>
          <w:t>25</w:t>
        </w:r>
        <w:r>
          <w:rPr>
            <w:rStyle w:val="Lienhypertexte"/>
            <w:noProof/>
            <w:rtl/>
          </w:rPr>
          <w:fldChar w:fldCharType="end"/>
        </w:r>
      </w:hyperlink>
    </w:p>
    <w:p w14:paraId="1D594368" w14:textId="57032899" w:rsidR="000E2E59" w:rsidRDefault="000E2E59" w:rsidP="00986261">
      <w:pPr>
        <w:pStyle w:val="TM2"/>
        <w:tabs>
          <w:tab w:val="right" w:leader="dot" w:pos="8630"/>
        </w:tabs>
        <w:bidi/>
        <w:rPr>
          <w:noProof/>
          <w:kern w:val="2"/>
          <w:sz w:val="24"/>
          <w:szCs w:val="24"/>
          <w14:ligatures w14:val="standardContextual"/>
        </w:rPr>
      </w:pPr>
      <w:hyperlink w:anchor="_Toc213348862" w:history="1">
        <w:r w:rsidRPr="00B45AAD">
          <w:rPr>
            <w:rStyle w:val="Lienhypertexte"/>
            <w:rFonts w:hint="eastAsia"/>
            <w:noProof/>
            <w:rtl/>
          </w:rPr>
          <w:t>الفصل</w:t>
        </w:r>
        <w:r w:rsidRPr="00B45AAD">
          <w:rPr>
            <w:rStyle w:val="Lienhypertexte"/>
            <w:noProof/>
            <w:rtl/>
          </w:rPr>
          <w:t xml:space="preserve"> 5 – </w:t>
        </w:r>
        <w:r w:rsidRPr="00B45AAD">
          <w:rPr>
            <w:rStyle w:val="Lienhypertexte"/>
            <w:rFonts w:hint="eastAsia"/>
            <w:noProof/>
            <w:rtl/>
          </w:rPr>
          <w:t>الخمسة</w:t>
        </w:r>
        <w:r w:rsidRPr="00B45AAD">
          <w:rPr>
            <w:rStyle w:val="Lienhypertexte"/>
            <w:noProof/>
            <w:rtl/>
          </w:rPr>
          <w:t xml:space="preserve">: </w:t>
        </w:r>
        <w:r w:rsidRPr="00B45AAD">
          <w:rPr>
            <w:rStyle w:val="Lienhypertexte"/>
            <w:rFonts w:hint="eastAsia"/>
            <w:noProof/>
            <w:rtl/>
          </w:rPr>
          <w:t>بين</w:t>
        </w:r>
        <w:r w:rsidRPr="00B45AAD">
          <w:rPr>
            <w:rStyle w:val="Lienhypertexte"/>
            <w:noProof/>
            <w:rtl/>
          </w:rPr>
          <w:t xml:space="preserve"> </w:t>
        </w:r>
        <w:r w:rsidRPr="00B45AAD">
          <w:rPr>
            <w:rStyle w:val="Lienhypertexte"/>
            <w:rFonts w:hint="eastAsia"/>
            <w:noProof/>
            <w:rtl/>
          </w:rPr>
          <w:t>الغيب</w:t>
        </w:r>
        <w:r w:rsidRPr="00B45AAD">
          <w:rPr>
            <w:rStyle w:val="Lienhypertexte"/>
            <w:noProof/>
            <w:rtl/>
          </w:rPr>
          <w:t xml:space="preserve"> </w:t>
        </w:r>
        <w:r w:rsidRPr="00B45AAD">
          <w:rPr>
            <w:rStyle w:val="Lienhypertexte"/>
            <w:rFonts w:hint="eastAsia"/>
            <w:noProof/>
            <w:rtl/>
          </w:rPr>
          <w:t>والشهادة</w:t>
        </w:r>
        <w:r>
          <w:rPr>
            <w:noProof/>
            <w:webHidden/>
          </w:rPr>
          <w:tab/>
        </w:r>
        <w:r>
          <w:rPr>
            <w:rStyle w:val="Lienhypertexte"/>
            <w:noProof/>
            <w:rtl/>
          </w:rPr>
          <w:fldChar w:fldCharType="begin"/>
        </w:r>
        <w:r>
          <w:rPr>
            <w:noProof/>
            <w:webHidden/>
          </w:rPr>
          <w:instrText xml:space="preserve"> PAGEREF _Toc213348862 \h </w:instrText>
        </w:r>
        <w:r>
          <w:rPr>
            <w:rStyle w:val="Lienhypertexte"/>
            <w:noProof/>
            <w:rtl/>
          </w:rPr>
        </w:r>
        <w:r>
          <w:rPr>
            <w:rStyle w:val="Lienhypertexte"/>
            <w:noProof/>
            <w:rtl/>
          </w:rPr>
          <w:fldChar w:fldCharType="separate"/>
        </w:r>
        <w:r w:rsidR="00B72573">
          <w:rPr>
            <w:noProof/>
            <w:webHidden/>
            <w:rtl/>
          </w:rPr>
          <w:t>29</w:t>
        </w:r>
        <w:r>
          <w:rPr>
            <w:rStyle w:val="Lienhypertexte"/>
            <w:noProof/>
            <w:rtl/>
          </w:rPr>
          <w:fldChar w:fldCharType="end"/>
        </w:r>
      </w:hyperlink>
    </w:p>
    <w:p w14:paraId="047BAA60" w14:textId="43FC3BAA" w:rsidR="000E2E59" w:rsidRDefault="000E2E59" w:rsidP="00986261">
      <w:pPr>
        <w:pStyle w:val="TM2"/>
        <w:tabs>
          <w:tab w:val="right" w:leader="dot" w:pos="8630"/>
        </w:tabs>
        <w:bidi/>
        <w:rPr>
          <w:noProof/>
          <w:kern w:val="2"/>
          <w:sz w:val="24"/>
          <w:szCs w:val="24"/>
          <w14:ligatures w14:val="standardContextual"/>
        </w:rPr>
      </w:pPr>
      <w:hyperlink w:anchor="_Toc213348863" w:history="1">
        <w:r w:rsidRPr="00B45AAD">
          <w:rPr>
            <w:rStyle w:val="Lienhypertexte"/>
            <w:rFonts w:hint="eastAsia"/>
            <w:noProof/>
            <w:rtl/>
          </w:rPr>
          <w:t>الفصل</w:t>
        </w:r>
        <w:r w:rsidRPr="00B45AAD">
          <w:rPr>
            <w:rStyle w:val="Lienhypertexte"/>
            <w:noProof/>
            <w:rtl/>
          </w:rPr>
          <w:t xml:space="preserve"> 6 – </w:t>
        </w:r>
        <w:r w:rsidRPr="00B45AAD">
          <w:rPr>
            <w:rStyle w:val="Lienhypertexte"/>
            <w:rFonts w:hint="eastAsia"/>
            <w:noProof/>
            <w:rtl/>
          </w:rPr>
          <w:t>الستة</w:t>
        </w:r>
        <w:r w:rsidRPr="00B45AAD">
          <w:rPr>
            <w:rStyle w:val="Lienhypertexte"/>
            <w:noProof/>
            <w:rtl/>
          </w:rPr>
          <w:t xml:space="preserve">: </w:t>
        </w:r>
        <w:r w:rsidRPr="00B45AAD">
          <w:rPr>
            <w:rStyle w:val="Lienhypertexte"/>
            <w:rFonts w:hint="eastAsia"/>
            <w:noProof/>
            <w:rtl/>
          </w:rPr>
          <w:t>زمن</w:t>
        </w:r>
        <w:r w:rsidRPr="00B45AAD">
          <w:rPr>
            <w:rStyle w:val="Lienhypertexte"/>
            <w:noProof/>
            <w:rtl/>
          </w:rPr>
          <w:t xml:space="preserve"> </w:t>
        </w:r>
        <w:r w:rsidRPr="00B45AAD">
          <w:rPr>
            <w:rStyle w:val="Lienhypertexte"/>
            <w:rFonts w:hint="eastAsia"/>
            <w:noProof/>
            <w:rtl/>
          </w:rPr>
          <w:t>التكوين</w:t>
        </w:r>
        <w:r w:rsidRPr="00B45AAD">
          <w:rPr>
            <w:rStyle w:val="Lienhypertexte"/>
            <w:noProof/>
            <w:rtl/>
          </w:rPr>
          <w:t xml:space="preserve"> </w:t>
        </w:r>
        <w:r w:rsidRPr="00B45AAD">
          <w:rPr>
            <w:rStyle w:val="Lienhypertexte"/>
            <w:rFonts w:hint="eastAsia"/>
            <w:noProof/>
            <w:rtl/>
          </w:rPr>
          <w:t>ومنطق</w:t>
        </w:r>
        <w:r w:rsidRPr="00B45AAD">
          <w:rPr>
            <w:rStyle w:val="Lienhypertexte"/>
            <w:noProof/>
            <w:rtl/>
          </w:rPr>
          <w:t xml:space="preserve"> </w:t>
        </w:r>
        <w:r w:rsidRPr="00B45AAD">
          <w:rPr>
            <w:rStyle w:val="Lienhypertexte"/>
            <w:rFonts w:hint="eastAsia"/>
            <w:noProof/>
            <w:rtl/>
          </w:rPr>
          <w:t>التدرج</w:t>
        </w:r>
        <w:r>
          <w:rPr>
            <w:noProof/>
            <w:webHidden/>
          </w:rPr>
          <w:tab/>
        </w:r>
        <w:r>
          <w:rPr>
            <w:rStyle w:val="Lienhypertexte"/>
            <w:noProof/>
            <w:rtl/>
          </w:rPr>
          <w:fldChar w:fldCharType="begin"/>
        </w:r>
        <w:r>
          <w:rPr>
            <w:noProof/>
            <w:webHidden/>
          </w:rPr>
          <w:instrText xml:space="preserve"> PAGEREF _Toc213348863 \h </w:instrText>
        </w:r>
        <w:r>
          <w:rPr>
            <w:rStyle w:val="Lienhypertexte"/>
            <w:noProof/>
            <w:rtl/>
          </w:rPr>
        </w:r>
        <w:r>
          <w:rPr>
            <w:rStyle w:val="Lienhypertexte"/>
            <w:noProof/>
            <w:rtl/>
          </w:rPr>
          <w:fldChar w:fldCharType="separate"/>
        </w:r>
        <w:r w:rsidR="00B72573">
          <w:rPr>
            <w:noProof/>
            <w:webHidden/>
            <w:rtl/>
          </w:rPr>
          <w:t>33</w:t>
        </w:r>
        <w:r>
          <w:rPr>
            <w:rStyle w:val="Lienhypertexte"/>
            <w:noProof/>
            <w:rtl/>
          </w:rPr>
          <w:fldChar w:fldCharType="end"/>
        </w:r>
      </w:hyperlink>
    </w:p>
    <w:p w14:paraId="1743E431" w14:textId="48795C8B" w:rsidR="000E2E59" w:rsidRDefault="000E2E59" w:rsidP="00986261">
      <w:pPr>
        <w:pStyle w:val="TM1"/>
        <w:rPr>
          <w:noProof/>
          <w:kern w:val="2"/>
          <w:sz w:val="24"/>
          <w:szCs w:val="24"/>
          <w14:ligatures w14:val="standardContextual"/>
        </w:rPr>
      </w:pPr>
      <w:hyperlink w:anchor="_Toc213348864" w:history="1">
        <w:r w:rsidRPr="00B45AAD">
          <w:rPr>
            <w:rStyle w:val="Lienhypertexte"/>
            <w:rFonts w:hint="eastAsia"/>
            <w:noProof/>
            <w:rtl/>
          </w:rPr>
          <w:t>الجزء</w:t>
        </w:r>
        <w:r w:rsidRPr="00B45AAD">
          <w:rPr>
            <w:rStyle w:val="Lienhypertexte"/>
            <w:noProof/>
            <w:rtl/>
          </w:rPr>
          <w:t xml:space="preserve"> </w:t>
        </w:r>
        <w:r w:rsidRPr="00B45AAD">
          <w:rPr>
            <w:rStyle w:val="Lienhypertexte"/>
            <w:rFonts w:hint="eastAsia"/>
            <w:noProof/>
            <w:rtl/>
          </w:rPr>
          <w:t>الثاني</w:t>
        </w:r>
        <w:r w:rsidRPr="00B45AAD">
          <w:rPr>
            <w:rStyle w:val="Lienhypertexte"/>
            <w:noProof/>
            <w:rtl/>
          </w:rPr>
          <w:t xml:space="preserve">: </w:t>
        </w:r>
        <w:r w:rsidRPr="00B45AAD">
          <w:rPr>
            <w:rStyle w:val="Lienhypertexte"/>
            <w:rFonts w:hint="eastAsia"/>
            <w:noProof/>
            <w:rtl/>
          </w:rPr>
          <w:t>العدد</w:t>
        </w:r>
        <w:r w:rsidRPr="00B45AAD">
          <w:rPr>
            <w:rStyle w:val="Lienhypertexte"/>
            <w:noProof/>
            <w:rtl/>
          </w:rPr>
          <w:t xml:space="preserve"> </w:t>
        </w:r>
        <w:r w:rsidRPr="00B45AAD">
          <w:rPr>
            <w:rStyle w:val="Lienhypertexte"/>
            <w:rFonts w:hint="eastAsia"/>
            <w:noProof/>
            <w:rtl/>
          </w:rPr>
          <w:t>كرمز</w:t>
        </w:r>
        <w:r w:rsidRPr="00B45AAD">
          <w:rPr>
            <w:rStyle w:val="Lienhypertexte"/>
            <w:noProof/>
            <w:rtl/>
          </w:rPr>
          <w:t xml:space="preserve"> </w:t>
        </w:r>
        <w:r w:rsidRPr="00B45AAD">
          <w:rPr>
            <w:rStyle w:val="Lienhypertexte"/>
            <w:rFonts w:hint="eastAsia"/>
            <w:noProof/>
            <w:rtl/>
          </w:rPr>
          <w:t>كوني</w:t>
        </w:r>
        <w:r w:rsidRPr="00B45AAD">
          <w:rPr>
            <w:rStyle w:val="Lienhypertexte"/>
            <w:noProof/>
            <w:rtl/>
          </w:rPr>
          <w:t xml:space="preserve"> — </w:t>
        </w:r>
        <w:r w:rsidRPr="00B45AAD">
          <w:rPr>
            <w:rStyle w:val="Lienhypertexte"/>
            <w:rFonts w:hint="eastAsia"/>
            <w:noProof/>
            <w:rtl/>
          </w:rPr>
          <w:t>من</w:t>
        </w:r>
        <w:r w:rsidRPr="00B45AAD">
          <w:rPr>
            <w:rStyle w:val="Lienhypertexte"/>
            <w:noProof/>
            <w:rtl/>
          </w:rPr>
          <w:t xml:space="preserve"> </w:t>
        </w:r>
        <w:r w:rsidRPr="00B45AAD">
          <w:rPr>
            <w:rStyle w:val="Lienhypertexte"/>
            <w:rFonts w:hint="eastAsia"/>
            <w:noProof/>
            <w:rtl/>
          </w:rPr>
          <w:t>الخلق</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التجلي</w:t>
        </w:r>
        <w:r>
          <w:rPr>
            <w:noProof/>
            <w:webHidden/>
          </w:rPr>
          <w:tab/>
        </w:r>
        <w:r>
          <w:rPr>
            <w:rStyle w:val="Lienhypertexte"/>
            <w:noProof/>
            <w:rtl/>
          </w:rPr>
          <w:fldChar w:fldCharType="begin"/>
        </w:r>
        <w:r>
          <w:rPr>
            <w:noProof/>
            <w:webHidden/>
          </w:rPr>
          <w:instrText xml:space="preserve"> PAGEREF _Toc213348864 \h </w:instrText>
        </w:r>
        <w:r>
          <w:rPr>
            <w:rStyle w:val="Lienhypertexte"/>
            <w:noProof/>
            <w:rtl/>
          </w:rPr>
        </w:r>
        <w:r>
          <w:rPr>
            <w:rStyle w:val="Lienhypertexte"/>
            <w:noProof/>
            <w:rtl/>
          </w:rPr>
          <w:fldChar w:fldCharType="separate"/>
        </w:r>
        <w:r w:rsidR="00B72573">
          <w:rPr>
            <w:noProof/>
            <w:webHidden/>
            <w:rtl/>
          </w:rPr>
          <w:t>43</w:t>
        </w:r>
        <w:r>
          <w:rPr>
            <w:rStyle w:val="Lienhypertexte"/>
            <w:noProof/>
            <w:rtl/>
          </w:rPr>
          <w:fldChar w:fldCharType="end"/>
        </w:r>
      </w:hyperlink>
    </w:p>
    <w:p w14:paraId="2295F1F0" w14:textId="1B2E1D9B" w:rsidR="000E2E59" w:rsidRDefault="000E2E59" w:rsidP="00986261">
      <w:pPr>
        <w:pStyle w:val="TM2"/>
        <w:tabs>
          <w:tab w:val="right" w:leader="dot" w:pos="8630"/>
        </w:tabs>
        <w:bidi/>
        <w:rPr>
          <w:noProof/>
          <w:kern w:val="2"/>
          <w:sz w:val="24"/>
          <w:szCs w:val="24"/>
          <w14:ligatures w14:val="standardContextual"/>
        </w:rPr>
      </w:pPr>
      <w:hyperlink w:anchor="_Toc213348865" w:history="1">
        <w:r w:rsidRPr="00B45AAD">
          <w:rPr>
            <w:rStyle w:val="Lienhypertexte"/>
            <w:rFonts w:ascii="Times New Roman" w:hAnsi="Times New Roman" w:cs="Times New Roman"/>
            <w:noProof/>
          </w:rPr>
          <w:t>ا</w:t>
        </w:r>
        <w:r w:rsidRPr="00B45AAD">
          <w:rPr>
            <w:rStyle w:val="Lienhypertexte"/>
            <w:rFonts w:hint="eastAsia"/>
            <w:noProof/>
            <w:rtl/>
          </w:rPr>
          <w:t>لفصل</w:t>
        </w:r>
        <w:r w:rsidRPr="00B45AAD">
          <w:rPr>
            <w:rStyle w:val="Lienhypertexte"/>
            <w:noProof/>
            <w:rtl/>
          </w:rPr>
          <w:t xml:space="preserve"> 8 – </w:t>
        </w:r>
        <w:r w:rsidRPr="00B45AAD">
          <w:rPr>
            <w:rStyle w:val="Lienhypertexte"/>
            <w:rFonts w:hint="eastAsia"/>
            <w:noProof/>
            <w:rtl/>
          </w:rPr>
          <w:t>الثمانية</w:t>
        </w:r>
        <w:r w:rsidRPr="00B45AAD">
          <w:rPr>
            <w:rStyle w:val="Lienhypertexte"/>
            <w:noProof/>
            <w:rtl/>
          </w:rPr>
          <w:t xml:space="preserve">: </w:t>
        </w:r>
        <w:r w:rsidRPr="00B45AAD">
          <w:rPr>
            <w:rStyle w:val="Lienhypertexte"/>
            <w:rFonts w:hint="eastAsia"/>
            <w:noProof/>
            <w:rtl/>
          </w:rPr>
          <w:t>اتساع</w:t>
        </w:r>
        <w:r w:rsidRPr="00B45AAD">
          <w:rPr>
            <w:rStyle w:val="Lienhypertexte"/>
            <w:noProof/>
            <w:rtl/>
          </w:rPr>
          <w:t xml:space="preserve"> </w:t>
        </w:r>
        <w:r w:rsidRPr="00B45AAD">
          <w:rPr>
            <w:rStyle w:val="Lienhypertexte"/>
            <w:rFonts w:hint="eastAsia"/>
            <w:noProof/>
            <w:rtl/>
          </w:rPr>
          <w:t>الوجود</w:t>
        </w:r>
        <w:r w:rsidRPr="00B45AAD">
          <w:rPr>
            <w:rStyle w:val="Lienhypertexte"/>
            <w:noProof/>
            <w:rtl/>
          </w:rPr>
          <w:t xml:space="preserve"> </w:t>
        </w:r>
        <w:r w:rsidRPr="00B45AAD">
          <w:rPr>
            <w:rStyle w:val="Lienhypertexte"/>
            <w:rFonts w:hint="eastAsia"/>
            <w:noProof/>
            <w:rtl/>
          </w:rPr>
          <w:t>وحمل</w:t>
        </w:r>
        <w:r w:rsidRPr="00B45AAD">
          <w:rPr>
            <w:rStyle w:val="Lienhypertexte"/>
            <w:noProof/>
            <w:rtl/>
          </w:rPr>
          <w:t xml:space="preserve"> </w:t>
        </w:r>
        <w:r w:rsidRPr="00B45AAD">
          <w:rPr>
            <w:rStyle w:val="Lienhypertexte"/>
            <w:rFonts w:hint="eastAsia"/>
            <w:noProof/>
            <w:rtl/>
          </w:rPr>
          <w:t>العرش</w:t>
        </w:r>
        <w:r>
          <w:rPr>
            <w:noProof/>
            <w:webHidden/>
          </w:rPr>
          <w:tab/>
        </w:r>
        <w:r>
          <w:rPr>
            <w:rStyle w:val="Lienhypertexte"/>
            <w:noProof/>
            <w:rtl/>
          </w:rPr>
          <w:fldChar w:fldCharType="begin"/>
        </w:r>
        <w:r>
          <w:rPr>
            <w:noProof/>
            <w:webHidden/>
          </w:rPr>
          <w:instrText xml:space="preserve"> PAGEREF _Toc213348865 \h </w:instrText>
        </w:r>
        <w:r>
          <w:rPr>
            <w:rStyle w:val="Lienhypertexte"/>
            <w:noProof/>
            <w:rtl/>
          </w:rPr>
        </w:r>
        <w:r>
          <w:rPr>
            <w:rStyle w:val="Lienhypertexte"/>
            <w:noProof/>
            <w:rtl/>
          </w:rPr>
          <w:fldChar w:fldCharType="separate"/>
        </w:r>
        <w:r w:rsidR="00B72573">
          <w:rPr>
            <w:noProof/>
            <w:webHidden/>
            <w:rtl/>
          </w:rPr>
          <w:t>45</w:t>
        </w:r>
        <w:r>
          <w:rPr>
            <w:rStyle w:val="Lienhypertexte"/>
            <w:noProof/>
            <w:rtl/>
          </w:rPr>
          <w:fldChar w:fldCharType="end"/>
        </w:r>
      </w:hyperlink>
    </w:p>
    <w:p w14:paraId="6D6F3843" w14:textId="537F3D9F" w:rsidR="000E2E59" w:rsidRDefault="000E2E59" w:rsidP="00986261">
      <w:pPr>
        <w:pStyle w:val="TM2"/>
        <w:tabs>
          <w:tab w:val="right" w:leader="dot" w:pos="8630"/>
        </w:tabs>
        <w:bidi/>
        <w:rPr>
          <w:noProof/>
          <w:kern w:val="2"/>
          <w:sz w:val="24"/>
          <w:szCs w:val="24"/>
          <w14:ligatures w14:val="standardContextual"/>
        </w:rPr>
      </w:pPr>
      <w:hyperlink w:anchor="_Toc213348866" w:history="1">
        <w:r w:rsidRPr="00B45AAD">
          <w:rPr>
            <w:rStyle w:val="Lienhypertexte"/>
            <w:rFonts w:hint="eastAsia"/>
            <w:noProof/>
            <w:rtl/>
          </w:rPr>
          <w:t>الفصل</w:t>
        </w:r>
        <w:r w:rsidRPr="00B45AAD">
          <w:rPr>
            <w:rStyle w:val="Lienhypertexte"/>
            <w:noProof/>
            <w:rtl/>
          </w:rPr>
          <w:t xml:space="preserve"> 9 – </w:t>
        </w:r>
        <w:r w:rsidRPr="00B45AAD">
          <w:rPr>
            <w:rStyle w:val="Lienhypertexte"/>
            <w:rFonts w:hint="eastAsia"/>
            <w:noProof/>
            <w:rtl/>
          </w:rPr>
          <w:t>التسعة</w:t>
        </w:r>
        <w:r w:rsidRPr="00B45AAD">
          <w:rPr>
            <w:rStyle w:val="Lienhypertexte"/>
            <w:noProof/>
            <w:rtl/>
          </w:rPr>
          <w:t xml:space="preserve">: </w:t>
        </w:r>
        <w:r w:rsidRPr="00B45AAD">
          <w:rPr>
            <w:rStyle w:val="Lienhypertexte"/>
            <w:rFonts w:hint="eastAsia"/>
            <w:noProof/>
            <w:rtl/>
          </w:rPr>
          <w:t>حافة</w:t>
        </w:r>
        <w:r w:rsidRPr="00B45AAD">
          <w:rPr>
            <w:rStyle w:val="Lienhypertexte"/>
            <w:noProof/>
            <w:rtl/>
          </w:rPr>
          <w:t xml:space="preserve"> </w:t>
        </w:r>
        <w:r w:rsidRPr="00B45AAD">
          <w:rPr>
            <w:rStyle w:val="Lienhypertexte"/>
            <w:rFonts w:hint="eastAsia"/>
            <w:noProof/>
            <w:rtl/>
          </w:rPr>
          <w:t>الانكشاف</w:t>
        </w:r>
        <w:r>
          <w:rPr>
            <w:noProof/>
            <w:webHidden/>
          </w:rPr>
          <w:tab/>
        </w:r>
        <w:r>
          <w:rPr>
            <w:rStyle w:val="Lienhypertexte"/>
            <w:noProof/>
            <w:rtl/>
          </w:rPr>
          <w:fldChar w:fldCharType="begin"/>
        </w:r>
        <w:r>
          <w:rPr>
            <w:noProof/>
            <w:webHidden/>
          </w:rPr>
          <w:instrText xml:space="preserve"> PAGEREF _Toc213348866 \h </w:instrText>
        </w:r>
        <w:r>
          <w:rPr>
            <w:rStyle w:val="Lienhypertexte"/>
            <w:noProof/>
            <w:rtl/>
          </w:rPr>
        </w:r>
        <w:r>
          <w:rPr>
            <w:rStyle w:val="Lienhypertexte"/>
            <w:noProof/>
            <w:rtl/>
          </w:rPr>
          <w:fldChar w:fldCharType="separate"/>
        </w:r>
        <w:r w:rsidR="00B72573">
          <w:rPr>
            <w:noProof/>
            <w:webHidden/>
            <w:rtl/>
          </w:rPr>
          <w:t>50</w:t>
        </w:r>
        <w:r>
          <w:rPr>
            <w:rStyle w:val="Lienhypertexte"/>
            <w:noProof/>
            <w:rtl/>
          </w:rPr>
          <w:fldChar w:fldCharType="end"/>
        </w:r>
      </w:hyperlink>
    </w:p>
    <w:p w14:paraId="5ECE4565" w14:textId="69FAF04A" w:rsidR="000E2E59" w:rsidRDefault="000E2E59" w:rsidP="00986261">
      <w:pPr>
        <w:pStyle w:val="TM2"/>
        <w:tabs>
          <w:tab w:val="right" w:leader="dot" w:pos="8630"/>
        </w:tabs>
        <w:bidi/>
        <w:rPr>
          <w:noProof/>
          <w:kern w:val="2"/>
          <w:sz w:val="24"/>
          <w:szCs w:val="24"/>
          <w14:ligatures w14:val="standardContextual"/>
        </w:rPr>
      </w:pPr>
      <w:hyperlink w:anchor="_Toc213348867" w:history="1">
        <w:r w:rsidRPr="00B45AAD">
          <w:rPr>
            <w:rStyle w:val="Lienhypertexte"/>
            <w:rFonts w:hint="eastAsia"/>
            <w:noProof/>
            <w:rtl/>
          </w:rPr>
          <w:t>الفصل</w:t>
        </w:r>
        <w:r w:rsidRPr="00B45AAD">
          <w:rPr>
            <w:rStyle w:val="Lienhypertexte"/>
            <w:noProof/>
            <w:rtl/>
          </w:rPr>
          <w:t xml:space="preserve"> 10 – </w:t>
        </w:r>
        <w:r w:rsidRPr="00B45AAD">
          <w:rPr>
            <w:rStyle w:val="Lienhypertexte"/>
            <w:rFonts w:hint="eastAsia"/>
            <w:noProof/>
            <w:rtl/>
          </w:rPr>
          <w:t>العشرة</w:t>
        </w:r>
        <w:r w:rsidRPr="00B45AAD">
          <w:rPr>
            <w:rStyle w:val="Lienhypertexte"/>
            <w:noProof/>
            <w:rtl/>
          </w:rPr>
          <w:t xml:space="preserve">: </w:t>
        </w:r>
        <w:r w:rsidRPr="00B45AAD">
          <w:rPr>
            <w:rStyle w:val="Lienhypertexte"/>
            <w:rFonts w:hint="eastAsia"/>
            <w:noProof/>
            <w:rtl/>
          </w:rPr>
          <w:t>التمام</w:t>
        </w:r>
        <w:r w:rsidRPr="00B45AAD">
          <w:rPr>
            <w:rStyle w:val="Lienhypertexte"/>
            <w:noProof/>
            <w:rtl/>
          </w:rPr>
          <w:t xml:space="preserve"> </w:t>
        </w:r>
        <w:r w:rsidRPr="00B45AAD">
          <w:rPr>
            <w:rStyle w:val="Lienhypertexte"/>
            <w:rFonts w:hint="eastAsia"/>
            <w:noProof/>
            <w:rtl/>
          </w:rPr>
          <w:t>وبزوغ</w:t>
        </w:r>
        <w:r w:rsidRPr="00B45AAD">
          <w:rPr>
            <w:rStyle w:val="Lienhypertexte"/>
            <w:noProof/>
            <w:rtl/>
          </w:rPr>
          <w:t xml:space="preserve"> </w:t>
        </w:r>
        <w:r w:rsidRPr="00B45AAD">
          <w:rPr>
            <w:rStyle w:val="Lienhypertexte"/>
            <w:rFonts w:hint="eastAsia"/>
            <w:noProof/>
            <w:rtl/>
          </w:rPr>
          <w:t>النور</w:t>
        </w:r>
        <w:r w:rsidRPr="00B45AAD">
          <w:rPr>
            <w:rStyle w:val="Lienhypertexte"/>
            <w:noProof/>
            <w:rtl/>
          </w:rPr>
          <w:t xml:space="preserve"> </w:t>
        </w:r>
        <w:r w:rsidRPr="00B45AAD">
          <w:rPr>
            <w:rStyle w:val="Lienhypertexte"/>
            <w:rFonts w:hint="eastAsia"/>
            <w:noProof/>
            <w:rtl/>
          </w:rPr>
          <w:t>الجديد</w:t>
        </w:r>
        <w:r>
          <w:rPr>
            <w:noProof/>
            <w:webHidden/>
          </w:rPr>
          <w:tab/>
        </w:r>
        <w:r>
          <w:rPr>
            <w:rStyle w:val="Lienhypertexte"/>
            <w:noProof/>
            <w:rtl/>
          </w:rPr>
          <w:fldChar w:fldCharType="begin"/>
        </w:r>
        <w:r>
          <w:rPr>
            <w:noProof/>
            <w:webHidden/>
          </w:rPr>
          <w:instrText xml:space="preserve"> PAGEREF _Toc213348867 \h </w:instrText>
        </w:r>
        <w:r>
          <w:rPr>
            <w:rStyle w:val="Lienhypertexte"/>
            <w:noProof/>
            <w:rtl/>
          </w:rPr>
        </w:r>
        <w:r>
          <w:rPr>
            <w:rStyle w:val="Lienhypertexte"/>
            <w:noProof/>
            <w:rtl/>
          </w:rPr>
          <w:fldChar w:fldCharType="separate"/>
        </w:r>
        <w:r w:rsidR="00B72573">
          <w:rPr>
            <w:noProof/>
            <w:webHidden/>
            <w:rtl/>
          </w:rPr>
          <w:t>54</w:t>
        </w:r>
        <w:r>
          <w:rPr>
            <w:rStyle w:val="Lienhypertexte"/>
            <w:noProof/>
            <w:rtl/>
          </w:rPr>
          <w:fldChar w:fldCharType="end"/>
        </w:r>
      </w:hyperlink>
    </w:p>
    <w:p w14:paraId="2A4912A1" w14:textId="0CA808BE" w:rsidR="000E2E59" w:rsidRDefault="000E2E59" w:rsidP="00986261">
      <w:pPr>
        <w:pStyle w:val="TM1"/>
        <w:rPr>
          <w:noProof/>
          <w:kern w:val="2"/>
          <w:sz w:val="24"/>
          <w:szCs w:val="24"/>
          <w14:ligatures w14:val="standardContextual"/>
        </w:rPr>
      </w:pPr>
      <w:hyperlink w:anchor="_Toc213348868" w:history="1">
        <w:r w:rsidRPr="00B45AAD">
          <w:rPr>
            <w:rStyle w:val="Lienhypertexte"/>
            <w:rFonts w:hint="eastAsia"/>
            <w:noProof/>
            <w:rtl/>
          </w:rPr>
          <w:t>الجزء</w:t>
        </w:r>
        <w:r w:rsidRPr="00B45AAD">
          <w:rPr>
            <w:rStyle w:val="Lienhypertexte"/>
            <w:noProof/>
            <w:rtl/>
          </w:rPr>
          <w:t xml:space="preserve"> </w:t>
        </w:r>
        <w:r w:rsidRPr="00B45AAD">
          <w:rPr>
            <w:rStyle w:val="Lienhypertexte"/>
            <w:rFonts w:hint="eastAsia"/>
            <w:noProof/>
            <w:rtl/>
          </w:rPr>
          <w:t>الثالث</w:t>
        </w:r>
        <w:r w:rsidRPr="00B45AAD">
          <w:rPr>
            <w:rStyle w:val="Lienhypertexte"/>
            <w:noProof/>
            <w:rtl/>
          </w:rPr>
          <w:t xml:space="preserve">: </w:t>
        </w:r>
        <w:r w:rsidRPr="00B45AAD">
          <w:rPr>
            <w:rStyle w:val="Lienhypertexte"/>
            <w:rFonts w:hint="eastAsia"/>
            <w:noProof/>
            <w:rtl/>
          </w:rPr>
          <w:t>الأعداد</w:t>
        </w:r>
        <w:r w:rsidRPr="00B45AAD">
          <w:rPr>
            <w:rStyle w:val="Lienhypertexte"/>
            <w:noProof/>
            <w:rtl/>
          </w:rPr>
          <w:t xml:space="preserve"> </w:t>
        </w:r>
        <w:r w:rsidRPr="00B45AAD">
          <w:rPr>
            <w:rStyle w:val="Lienhypertexte"/>
            <w:rFonts w:hint="eastAsia"/>
            <w:noProof/>
            <w:rtl/>
          </w:rPr>
          <w:t>الكبرى</w:t>
        </w:r>
        <w:r w:rsidRPr="00B45AAD">
          <w:rPr>
            <w:rStyle w:val="Lienhypertexte"/>
            <w:noProof/>
            <w:rtl/>
          </w:rPr>
          <w:t xml:space="preserve"> — </w:t>
        </w:r>
        <w:r w:rsidRPr="00B45AAD">
          <w:rPr>
            <w:rStyle w:val="Lienhypertexte"/>
            <w:rFonts w:hint="eastAsia"/>
            <w:noProof/>
            <w:rtl/>
          </w:rPr>
          <w:t>من</w:t>
        </w:r>
        <w:r w:rsidRPr="00B45AAD">
          <w:rPr>
            <w:rStyle w:val="Lienhypertexte"/>
            <w:noProof/>
            <w:rtl/>
          </w:rPr>
          <w:t xml:space="preserve"> </w:t>
        </w:r>
        <w:r w:rsidRPr="00B45AAD">
          <w:rPr>
            <w:rStyle w:val="Lienhypertexte"/>
            <w:rFonts w:hint="eastAsia"/>
            <w:noProof/>
            <w:rtl/>
          </w:rPr>
          <w:t>الفرد</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الجماعة</w:t>
        </w:r>
        <w:r>
          <w:rPr>
            <w:noProof/>
            <w:webHidden/>
          </w:rPr>
          <w:tab/>
        </w:r>
        <w:r>
          <w:rPr>
            <w:rStyle w:val="Lienhypertexte"/>
            <w:noProof/>
            <w:rtl/>
          </w:rPr>
          <w:fldChar w:fldCharType="begin"/>
        </w:r>
        <w:r>
          <w:rPr>
            <w:noProof/>
            <w:webHidden/>
          </w:rPr>
          <w:instrText xml:space="preserve"> PAGEREF _Toc213348868 \h </w:instrText>
        </w:r>
        <w:r>
          <w:rPr>
            <w:rStyle w:val="Lienhypertexte"/>
            <w:noProof/>
            <w:rtl/>
          </w:rPr>
        </w:r>
        <w:r>
          <w:rPr>
            <w:rStyle w:val="Lienhypertexte"/>
            <w:noProof/>
            <w:rtl/>
          </w:rPr>
          <w:fldChar w:fldCharType="separate"/>
        </w:r>
        <w:r w:rsidR="00B72573">
          <w:rPr>
            <w:noProof/>
            <w:webHidden/>
            <w:rtl/>
          </w:rPr>
          <w:t>58</w:t>
        </w:r>
        <w:r>
          <w:rPr>
            <w:rStyle w:val="Lienhypertexte"/>
            <w:noProof/>
            <w:rtl/>
          </w:rPr>
          <w:fldChar w:fldCharType="end"/>
        </w:r>
      </w:hyperlink>
    </w:p>
    <w:p w14:paraId="505C6349" w14:textId="09511CBF" w:rsidR="000E2E59" w:rsidRDefault="000E2E59" w:rsidP="00986261">
      <w:pPr>
        <w:pStyle w:val="TM2"/>
        <w:tabs>
          <w:tab w:val="right" w:leader="dot" w:pos="8630"/>
        </w:tabs>
        <w:bidi/>
        <w:rPr>
          <w:noProof/>
          <w:kern w:val="2"/>
          <w:sz w:val="24"/>
          <w:szCs w:val="24"/>
          <w14:ligatures w14:val="standardContextual"/>
        </w:rPr>
      </w:pPr>
      <w:hyperlink w:anchor="_Toc213348869" w:history="1">
        <w:r w:rsidRPr="00B45AAD">
          <w:rPr>
            <w:rStyle w:val="Lienhypertexte"/>
            <w:rFonts w:hint="eastAsia"/>
            <w:noProof/>
            <w:rtl/>
          </w:rPr>
          <w:t>الفصل</w:t>
        </w:r>
        <w:r w:rsidRPr="00B45AAD">
          <w:rPr>
            <w:rStyle w:val="Lienhypertexte"/>
            <w:noProof/>
            <w:rtl/>
          </w:rPr>
          <w:t xml:space="preserve"> 11 – </w:t>
        </w:r>
        <w:r w:rsidRPr="00B45AAD">
          <w:rPr>
            <w:rStyle w:val="Lienhypertexte"/>
            <w:rFonts w:hint="eastAsia"/>
            <w:noProof/>
            <w:rtl/>
          </w:rPr>
          <w:t>الاثنا</w:t>
        </w:r>
        <w:r w:rsidRPr="00B45AAD">
          <w:rPr>
            <w:rStyle w:val="Lienhypertexte"/>
            <w:noProof/>
            <w:rtl/>
          </w:rPr>
          <w:t xml:space="preserve"> </w:t>
        </w:r>
        <w:r w:rsidRPr="00B45AAD">
          <w:rPr>
            <w:rStyle w:val="Lienhypertexte"/>
            <w:rFonts w:hint="eastAsia"/>
            <w:noProof/>
            <w:rtl/>
          </w:rPr>
          <w:t>عشر</w:t>
        </w:r>
        <w:r w:rsidRPr="00B45AAD">
          <w:rPr>
            <w:rStyle w:val="Lienhypertexte"/>
            <w:noProof/>
            <w:rtl/>
          </w:rPr>
          <w:t xml:space="preserve">: </w:t>
        </w:r>
        <w:r w:rsidRPr="00B45AAD">
          <w:rPr>
            <w:rStyle w:val="Lienhypertexte"/>
            <w:rFonts w:hint="eastAsia"/>
            <w:noProof/>
            <w:rtl/>
          </w:rPr>
          <w:t>نبع</w:t>
        </w:r>
        <w:r w:rsidRPr="00B45AAD">
          <w:rPr>
            <w:rStyle w:val="Lienhypertexte"/>
            <w:noProof/>
            <w:rtl/>
          </w:rPr>
          <w:t xml:space="preserve"> </w:t>
        </w:r>
        <w:r w:rsidRPr="00B45AAD">
          <w:rPr>
            <w:rStyle w:val="Lienhypertexte"/>
            <w:rFonts w:hint="eastAsia"/>
            <w:noProof/>
            <w:rtl/>
          </w:rPr>
          <w:t>الجماعة</w:t>
        </w:r>
        <w:r w:rsidRPr="00B45AAD">
          <w:rPr>
            <w:rStyle w:val="Lienhypertexte"/>
            <w:noProof/>
            <w:rtl/>
          </w:rPr>
          <w:t xml:space="preserve"> </w:t>
        </w:r>
        <w:r w:rsidRPr="00B45AAD">
          <w:rPr>
            <w:rStyle w:val="Lienhypertexte"/>
            <w:rFonts w:hint="eastAsia"/>
            <w:noProof/>
            <w:rtl/>
          </w:rPr>
          <w:t>وماء</w:t>
        </w:r>
        <w:r w:rsidRPr="00B45AAD">
          <w:rPr>
            <w:rStyle w:val="Lienhypertexte"/>
            <w:noProof/>
            <w:rtl/>
          </w:rPr>
          <w:t xml:space="preserve"> </w:t>
        </w:r>
        <w:r w:rsidRPr="00B45AAD">
          <w:rPr>
            <w:rStyle w:val="Lienhypertexte"/>
            <w:rFonts w:hint="eastAsia"/>
            <w:noProof/>
            <w:rtl/>
          </w:rPr>
          <w:t>الوعي</w:t>
        </w:r>
        <w:r>
          <w:rPr>
            <w:noProof/>
            <w:webHidden/>
          </w:rPr>
          <w:tab/>
        </w:r>
        <w:r>
          <w:rPr>
            <w:rStyle w:val="Lienhypertexte"/>
            <w:noProof/>
            <w:rtl/>
          </w:rPr>
          <w:fldChar w:fldCharType="begin"/>
        </w:r>
        <w:r>
          <w:rPr>
            <w:noProof/>
            <w:webHidden/>
          </w:rPr>
          <w:instrText xml:space="preserve"> PAGEREF _Toc213348869 \h </w:instrText>
        </w:r>
        <w:r>
          <w:rPr>
            <w:rStyle w:val="Lienhypertexte"/>
            <w:noProof/>
            <w:rtl/>
          </w:rPr>
        </w:r>
        <w:r>
          <w:rPr>
            <w:rStyle w:val="Lienhypertexte"/>
            <w:noProof/>
            <w:rtl/>
          </w:rPr>
          <w:fldChar w:fldCharType="separate"/>
        </w:r>
        <w:r w:rsidR="00B72573">
          <w:rPr>
            <w:noProof/>
            <w:webHidden/>
            <w:rtl/>
          </w:rPr>
          <w:t>62</w:t>
        </w:r>
        <w:r>
          <w:rPr>
            <w:rStyle w:val="Lienhypertexte"/>
            <w:noProof/>
            <w:rtl/>
          </w:rPr>
          <w:fldChar w:fldCharType="end"/>
        </w:r>
      </w:hyperlink>
    </w:p>
    <w:p w14:paraId="0359B539" w14:textId="34021B93" w:rsidR="000E2E59" w:rsidRDefault="000E2E59" w:rsidP="00986261">
      <w:pPr>
        <w:pStyle w:val="TM2"/>
        <w:tabs>
          <w:tab w:val="right" w:leader="dot" w:pos="8630"/>
        </w:tabs>
        <w:bidi/>
        <w:rPr>
          <w:noProof/>
          <w:kern w:val="2"/>
          <w:sz w:val="24"/>
          <w:szCs w:val="24"/>
          <w14:ligatures w14:val="standardContextual"/>
        </w:rPr>
      </w:pPr>
      <w:hyperlink w:anchor="_Toc213348870" w:history="1">
        <w:r w:rsidRPr="00B45AAD">
          <w:rPr>
            <w:rStyle w:val="Lienhypertexte"/>
            <w:rFonts w:hint="eastAsia"/>
            <w:noProof/>
            <w:rtl/>
          </w:rPr>
          <w:t>الفصل</w:t>
        </w:r>
        <w:r w:rsidRPr="00B45AAD">
          <w:rPr>
            <w:rStyle w:val="Lienhypertexte"/>
            <w:noProof/>
            <w:rtl/>
          </w:rPr>
          <w:t xml:space="preserve"> 12 – </w:t>
        </w:r>
        <w:r w:rsidRPr="00B45AAD">
          <w:rPr>
            <w:rStyle w:val="Lienhypertexte"/>
            <w:rFonts w:hint="eastAsia"/>
            <w:noProof/>
            <w:rtl/>
          </w:rPr>
          <w:t>التسعة</w:t>
        </w:r>
        <w:r w:rsidRPr="00B45AAD">
          <w:rPr>
            <w:rStyle w:val="Lienhypertexte"/>
            <w:noProof/>
            <w:rtl/>
          </w:rPr>
          <w:t xml:space="preserve"> </w:t>
        </w:r>
        <w:r w:rsidRPr="00B45AAD">
          <w:rPr>
            <w:rStyle w:val="Lienhypertexte"/>
            <w:rFonts w:hint="eastAsia"/>
            <w:noProof/>
            <w:rtl/>
          </w:rPr>
          <w:t>عشر</w:t>
        </w:r>
        <w:r w:rsidRPr="00B45AAD">
          <w:rPr>
            <w:rStyle w:val="Lienhypertexte"/>
            <w:noProof/>
            <w:rtl/>
          </w:rPr>
          <w:t xml:space="preserve">: </w:t>
        </w:r>
        <w:r w:rsidRPr="00B45AAD">
          <w:rPr>
            <w:rStyle w:val="Lienhypertexte"/>
            <w:rFonts w:hint="eastAsia"/>
            <w:noProof/>
            <w:rtl/>
          </w:rPr>
          <w:t>الرقم</w:t>
        </w:r>
        <w:r w:rsidRPr="00B45AAD">
          <w:rPr>
            <w:rStyle w:val="Lienhypertexte"/>
            <w:noProof/>
            <w:rtl/>
          </w:rPr>
          <w:t xml:space="preserve"> </w:t>
        </w:r>
        <w:r w:rsidRPr="00B45AAD">
          <w:rPr>
            <w:rStyle w:val="Lienhypertexte"/>
            <w:rFonts w:hint="eastAsia"/>
            <w:noProof/>
            <w:rtl/>
          </w:rPr>
          <w:t>الحارس</w:t>
        </w:r>
        <w:r w:rsidRPr="00B45AAD">
          <w:rPr>
            <w:rStyle w:val="Lienhypertexte"/>
            <w:noProof/>
            <w:rtl/>
          </w:rPr>
          <w:t xml:space="preserve"> </w:t>
        </w:r>
        <w:r w:rsidRPr="00B45AAD">
          <w:rPr>
            <w:rStyle w:val="Lienhypertexte"/>
            <w:rFonts w:hint="eastAsia"/>
            <w:noProof/>
            <w:rtl/>
          </w:rPr>
          <w:t>وبوابة</w:t>
        </w:r>
        <w:r w:rsidRPr="00B45AAD">
          <w:rPr>
            <w:rStyle w:val="Lienhypertexte"/>
            <w:noProof/>
            <w:rtl/>
          </w:rPr>
          <w:t xml:space="preserve"> </w:t>
        </w:r>
        <w:r w:rsidRPr="00B45AAD">
          <w:rPr>
            <w:rStyle w:val="Lienhypertexte"/>
            <w:rFonts w:hint="eastAsia"/>
            <w:noProof/>
            <w:rtl/>
          </w:rPr>
          <w:t>الفتنة</w:t>
        </w:r>
        <w:r>
          <w:rPr>
            <w:noProof/>
            <w:webHidden/>
          </w:rPr>
          <w:tab/>
        </w:r>
        <w:r>
          <w:rPr>
            <w:rStyle w:val="Lienhypertexte"/>
            <w:noProof/>
            <w:rtl/>
          </w:rPr>
          <w:fldChar w:fldCharType="begin"/>
        </w:r>
        <w:r>
          <w:rPr>
            <w:noProof/>
            <w:webHidden/>
          </w:rPr>
          <w:instrText xml:space="preserve"> PAGEREF _Toc213348870 \h </w:instrText>
        </w:r>
        <w:r>
          <w:rPr>
            <w:rStyle w:val="Lienhypertexte"/>
            <w:noProof/>
            <w:rtl/>
          </w:rPr>
        </w:r>
        <w:r>
          <w:rPr>
            <w:rStyle w:val="Lienhypertexte"/>
            <w:noProof/>
            <w:rtl/>
          </w:rPr>
          <w:fldChar w:fldCharType="separate"/>
        </w:r>
        <w:r w:rsidR="00B72573">
          <w:rPr>
            <w:noProof/>
            <w:webHidden/>
            <w:rtl/>
          </w:rPr>
          <w:t>66</w:t>
        </w:r>
        <w:r>
          <w:rPr>
            <w:rStyle w:val="Lienhypertexte"/>
            <w:noProof/>
            <w:rtl/>
          </w:rPr>
          <w:fldChar w:fldCharType="end"/>
        </w:r>
      </w:hyperlink>
    </w:p>
    <w:p w14:paraId="238A0D0C" w14:textId="2D2B4748" w:rsidR="000E2E59" w:rsidRDefault="000E2E59" w:rsidP="00986261">
      <w:pPr>
        <w:pStyle w:val="TM2"/>
        <w:tabs>
          <w:tab w:val="right" w:leader="dot" w:pos="8630"/>
        </w:tabs>
        <w:bidi/>
        <w:rPr>
          <w:noProof/>
          <w:kern w:val="2"/>
          <w:sz w:val="24"/>
          <w:szCs w:val="24"/>
          <w14:ligatures w14:val="standardContextual"/>
        </w:rPr>
      </w:pPr>
      <w:hyperlink w:anchor="_Toc213348871" w:history="1">
        <w:r w:rsidRPr="00B45AAD">
          <w:rPr>
            <w:rStyle w:val="Lienhypertexte"/>
            <w:rFonts w:hint="eastAsia"/>
            <w:noProof/>
            <w:rtl/>
          </w:rPr>
          <w:t>الفصل</w:t>
        </w:r>
        <w:r w:rsidRPr="00B45AAD">
          <w:rPr>
            <w:rStyle w:val="Lienhypertexte"/>
            <w:noProof/>
            <w:rtl/>
          </w:rPr>
          <w:t xml:space="preserve"> 13 – </w:t>
        </w:r>
        <w:r w:rsidRPr="00B45AAD">
          <w:rPr>
            <w:rStyle w:val="Lienhypertexte"/>
            <w:rFonts w:hint="eastAsia"/>
            <w:noProof/>
            <w:rtl/>
          </w:rPr>
          <w:t>الأربعون</w:t>
        </w:r>
        <w:r w:rsidRPr="00B45AAD">
          <w:rPr>
            <w:rStyle w:val="Lienhypertexte"/>
            <w:noProof/>
            <w:rtl/>
          </w:rPr>
          <w:t xml:space="preserve">: </w:t>
        </w:r>
        <w:r w:rsidRPr="00B45AAD">
          <w:rPr>
            <w:rStyle w:val="Lienhypertexte"/>
            <w:rFonts w:hint="eastAsia"/>
            <w:noProof/>
            <w:rtl/>
          </w:rPr>
          <w:t>النضج</w:t>
        </w:r>
        <w:r w:rsidRPr="00B45AAD">
          <w:rPr>
            <w:rStyle w:val="Lienhypertexte"/>
            <w:noProof/>
            <w:rtl/>
          </w:rPr>
          <w:t xml:space="preserve"> </w:t>
        </w:r>
        <w:r w:rsidRPr="00B45AAD">
          <w:rPr>
            <w:rStyle w:val="Lienhypertexte"/>
            <w:rFonts w:hint="eastAsia"/>
            <w:noProof/>
            <w:rtl/>
          </w:rPr>
          <w:t>والاعتكاف</w:t>
        </w:r>
        <w:r w:rsidRPr="00B45AAD">
          <w:rPr>
            <w:rStyle w:val="Lienhypertexte"/>
            <w:noProof/>
            <w:rtl/>
          </w:rPr>
          <w:t xml:space="preserve"> </w:t>
        </w:r>
        <w:r w:rsidRPr="00B45AAD">
          <w:rPr>
            <w:rStyle w:val="Lienhypertexte"/>
            <w:rFonts w:hint="eastAsia"/>
            <w:noProof/>
            <w:rtl/>
          </w:rPr>
          <w:t>والعودة</w:t>
        </w:r>
        <w:r>
          <w:rPr>
            <w:noProof/>
            <w:webHidden/>
          </w:rPr>
          <w:tab/>
        </w:r>
        <w:r>
          <w:rPr>
            <w:rStyle w:val="Lienhypertexte"/>
            <w:noProof/>
            <w:rtl/>
          </w:rPr>
          <w:fldChar w:fldCharType="begin"/>
        </w:r>
        <w:r>
          <w:rPr>
            <w:noProof/>
            <w:webHidden/>
          </w:rPr>
          <w:instrText xml:space="preserve"> PAGEREF _Toc213348871 \h </w:instrText>
        </w:r>
        <w:r>
          <w:rPr>
            <w:rStyle w:val="Lienhypertexte"/>
            <w:noProof/>
            <w:rtl/>
          </w:rPr>
        </w:r>
        <w:r>
          <w:rPr>
            <w:rStyle w:val="Lienhypertexte"/>
            <w:noProof/>
            <w:rtl/>
          </w:rPr>
          <w:fldChar w:fldCharType="separate"/>
        </w:r>
        <w:r w:rsidR="00B72573">
          <w:rPr>
            <w:noProof/>
            <w:webHidden/>
            <w:rtl/>
          </w:rPr>
          <w:t>72</w:t>
        </w:r>
        <w:r>
          <w:rPr>
            <w:rStyle w:val="Lienhypertexte"/>
            <w:noProof/>
            <w:rtl/>
          </w:rPr>
          <w:fldChar w:fldCharType="end"/>
        </w:r>
      </w:hyperlink>
    </w:p>
    <w:p w14:paraId="022347D3" w14:textId="57D70484" w:rsidR="000E2E59" w:rsidRDefault="000E2E59" w:rsidP="00986261">
      <w:pPr>
        <w:pStyle w:val="TM2"/>
        <w:tabs>
          <w:tab w:val="right" w:leader="dot" w:pos="8630"/>
        </w:tabs>
        <w:bidi/>
        <w:rPr>
          <w:noProof/>
          <w:kern w:val="2"/>
          <w:sz w:val="24"/>
          <w:szCs w:val="24"/>
          <w14:ligatures w14:val="standardContextual"/>
        </w:rPr>
      </w:pPr>
      <w:hyperlink w:anchor="_Toc213348872" w:history="1">
        <w:r w:rsidRPr="00B45AAD">
          <w:rPr>
            <w:rStyle w:val="Lienhypertexte"/>
            <w:rFonts w:hint="eastAsia"/>
            <w:noProof/>
            <w:rtl/>
          </w:rPr>
          <w:t>الفصل</w:t>
        </w:r>
        <w:r w:rsidRPr="00B45AAD">
          <w:rPr>
            <w:rStyle w:val="Lienhypertexte"/>
            <w:noProof/>
            <w:rtl/>
          </w:rPr>
          <w:t xml:space="preserve"> 14 – </w:t>
        </w:r>
        <w:r w:rsidRPr="00B45AAD">
          <w:rPr>
            <w:rStyle w:val="Lienhypertexte"/>
            <w:rFonts w:hint="eastAsia"/>
            <w:noProof/>
            <w:rtl/>
          </w:rPr>
          <w:t>السبعون</w:t>
        </w:r>
        <w:r w:rsidRPr="00B45AAD">
          <w:rPr>
            <w:rStyle w:val="Lienhypertexte"/>
            <w:noProof/>
            <w:rtl/>
          </w:rPr>
          <w:t xml:space="preserve">: </w:t>
        </w:r>
        <w:r w:rsidRPr="00B45AAD">
          <w:rPr>
            <w:rStyle w:val="Lienhypertexte"/>
            <w:rFonts w:hint="eastAsia"/>
            <w:noProof/>
            <w:rtl/>
          </w:rPr>
          <w:t>ميزان</w:t>
        </w:r>
        <w:r w:rsidRPr="00B45AAD">
          <w:rPr>
            <w:rStyle w:val="Lienhypertexte"/>
            <w:noProof/>
            <w:rtl/>
          </w:rPr>
          <w:t xml:space="preserve"> </w:t>
        </w:r>
        <w:r w:rsidRPr="00B45AAD">
          <w:rPr>
            <w:rStyle w:val="Lienhypertexte"/>
            <w:rFonts w:hint="eastAsia"/>
            <w:noProof/>
            <w:rtl/>
          </w:rPr>
          <w:t>الرحمة</w:t>
        </w:r>
        <w:r w:rsidRPr="00B45AAD">
          <w:rPr>
            <w:rStyle w:val="Lienhypertexte"/>
            <w:noProof/>
            <w:rtl/>
          </w:rPr>
          <w:t xml:space="preserve"> </w:t>
        </w:r>
        <w:r w:rsidRPr="00B45AAD">
          <w:rPr>
            <w:rStyle w:val="Lienhypertexte"/>
            <w:rFonts w:hint="eastAsia"/>
            <w:noProof/>
            <w:rtl/>
          </w:rPr>
          <w:t>والاختيار</w:t>
        </w:r>
        <w:r>
          <w:rPr>
            <w:noProof/>
            <w:webHidden/>
          </w:rPr>
          <w:tab/>
        </w:r>
        <w:r>
          <w:rPr>
            <w:rStyle w:val="Lienhypertexte"/>
            <w:noProof/>
            <w:rtl/>
          </w:rPr>
          <w:fldChar w:fldCharType="begin"/>
        </w:r>
        <w:r>
          <w:rPr>
            <w:noProof/>
            <w:webHidden/>
          </w:rPr>
          <w:instrText xml:space="preserve"> PAGEREF _Toc213348872 \h </w:instrText>
        </w:r>
        <w:r>
          <w:rPr>
            <w:rStyle w:val="Lienhypertexte"/>
            <w:noProof/>
            <w:rtl/>
          </w:rPr>
        </w:r>
        <w:r>
          <w:rPr>
            <w:rStyle w:val="Lienhypertexte"/>
            <w:noProof/>
            <w:rtl/>
          </w:rPr>
          <w:fldChar w:fldCharType="separate"/>
        </w:r>
        <w:r w:rsidR="00B72573">
          <w:rPr>
            <w:noProof/>
            <w:webHidden/>
            <w:rtl/>
          </w:rPr>
          <w:t>77</w:t>
        </w:r>
        <w:r>
          <w:rPr>
            <w:rStyle w:val="Lienhypertexte"/>
            <w:noProof/>
            <w:rtl/>
          </w:rPr>
          <w:fldChar w:fldCharType="end"/>
        </w:r>
      </w:hyperlink>
    </w:p>
    <w:p w14:paraId="1E87218D" w14:textId="008C5498" w:rsidR="000E2E59" w:rsidRDefault="000E2E59" w:rsidP="00986261">
      <w:pPr>
        <w:pStyle w:val="TM2"/>
        <w:tabs>
          <w:tab w:val="right" w:leader="dot" w:pos="8630"/>
        </w:tabs>
        <w:bidi/>
        <w:rPr>
          <w:noProof/>
          <w:kern w:val="2"/>
          <w:sz w:val="24"/>
          <w:szCs w:val="24"/>
          <w14:ligatures w14:val="standardContextual"/>
        </w:rPr>
      </w:pPr>
      <w:hyperlink w:anchor="_Toc213348873" w:history="1">
        <w:r w:rsidRPr="00B45AAD">
          <w:rPr>
            <w:rStyle w:val="Lienhypertexte"/>
            <w:rFonts w:ascii="Times New Roman" w:hAnsi="Times New Roman" w:cs="Times New Roman"/>
            <w:noProof/>
          </w:rPr>
          <w:t>ا</w:t>
        </w:r>
        <w:r w:rsidRPr="00B45AAD">
          <w:rPr>
            <w:rStyle w:val="Lienhypertexte"/>
            <w:rFonts w:hint="eastAsia"/>
            <w:noProof/>
            <w:rtl/>
          </w:rPr>
          <w:t>لفصل</w:t>
        </w:r>
        <w:r w:rsidRPr="00B45AAD">
          <w:rPr>
            <w:rStyle w:val="Lienhypertexte"/>
            <w:noProof/>
            <w:rtl/>
          </w:rPr>
          <w:t xml:space="preserve"> 15 – </w:t>
        </w:r>
        <w:r w:rsidRPr="00B45AAD">
          <w:rPr>
            <w:rStyle w:val="Lienhypertexte"/>
            <w:rFonts w:hint="eastAsia"/>
            <w:noProof/>
            <w:rtl/>
          </w:rPr>
          <w:t>الألف</w:t>
        </w:r>
        <w:r w:rsidRPr="00B45AAD">
          <w:rPr>
            <w:rStyle w:val="Lienhypertexte"/>
            <w:noProof/>
            <w:rtl/>
          </w:rPr>
          <w:t xml:space="preserve">: </w:t>
        </w:r>
        <w:r w:rsidRPr="00B45AAD">
          <w:rPr>
            <w:rStyle w:val="Lienhypertexte"/>
            <w:rFonts w:hint="eastAsia"/>
            <w:noProof/>
            <w:rtl/>
          </w:rPr>
          <w:t>الامتداد</w:t>
        </w:r>
        <w:r w:rsidRPr="00B45AAD">
          <w:rPr>
            <w:rStyle w:val="Lienhypertexte"/>
            <w:noProof/>
            <w:rtl/>
          </w:rPr>
          <w:t xml:space="preserve"> </w:t>
        </w:r>
        <w:r w:rsidRPr="00B45AAD">
          <w:rPr>
            <w:rStyle w:val="Lienhypertexte"/>
            <w:rFonts w:hint="eastAsia"/>
            <w:noProof/>
            <w:rtl/>
          </w:rPr>
          <w:t>خارج</w:t>
        </w:r>
        <w:r w:rsidRPr="00B45AAD">
          <w:rPr>
            <w:rStyle w:val="Lienhypertexte"/>
            <w:noProof/>
            <w:rtl/>
          </w:rPr>
          <w:t xml:space="preserve"> </w:t>
        </w:r>
        <w:r w:rsidRPr="00B45AAD">
          <w:rPr>
            <w:rStyle w:val="Lienhypertexte"/>
            <w:rFonts w:hint="eastAsia"/>
            <w:noProof/>
            <w:rtl/>
          </w:rPr>
          <w:t>الزمن</w:t>
        </w:r>
        <w:r>
          <w:rPr>
            <w:noProof/>
            <w:webHidden/>
          </w:rPr>
          <w:tab/>
        </w:r>
        <w:r>
          <w:rPr>
            <w:rStyle w:val="Lienhypertexte"/>
            <w:noProof/>
            <w:rtl/>
          </w:rPr>
          <w:fldChar w:fldCharType="begin"/>
        </w:r>
        <w:r>
          <w:rPr>
            <w:noProof/>
            <w:webHidden/>
          </w:rPr>
          <w:instrText xml:space="preserve"> PAGEREF _Toc213348873 \h </w:instrText>
        </w:r>
        <w:r>
          <w:rPr>
            <w:rStyle w:val="Lienhypertexte"/>
            <w:noProof/>
            <w:rtl/>
          </w:rPr>
        </w:r>
        <w:r>
          <w:rPr>
            <w:rStyle w:val="Lienhypertexte"/>
            <w:noProof/>
            <w:rtl/>
          </w:rPr>
          <w:fldChar w:fldCharType="separate"/>
        </w:r>
        <w:r w:rsidR="00B72573">
          <w:rPr>
            <w:noProof/>
            <w:webHidden/>
            <w:rtl/>
          </w:rPr>
          <w:t>81</w:t>
        </w:r>
        <w:r>
          <w:rPr>
            <w:rStyle w:val="Lienhypertexte"/>
            <w:noProof/>
            <w:rtl/>
          </w:rPr>
          <w:fldChar w:fldCharType="end"/>
        </w:r>
      </w:hyperlink>
    </w:p>
    <w:p w14:paraId="411EE508" w14:textId="6E5BCFB7" w:rsidR="000E2E59" w:rsidRDefault="000E2E59" w:rsidP="00986261">
      <w:pPr>
        <w:pStyle w:val="TM1"/>
        <w:rPr>
          <w:noProof/>
          <w:kern w:val="2"/>
          <w:sz w:val="24"/>
          <w:szCs w:val="24"/>
          <w14:ligatures w14:val="standardContextual"/>
        </w:rPr>
      </w:pPr>
      <w:hyperlink w:anchor="_Toc213348874" w:history="1">
        <w:r w:rsidRPr="00B45AAD">
          <w:rPr>
            <w:rStyle w:val="Lienhypertexte"/>
            <w:rFonts w:hint="eastAsia"/>
            <w:noProof/>
            <w:rtl/>
          </w:rPr>
          <w:t>الجزء</w:t>
        </w:r>
        <w:r w:rsidRPr="00B45AAD">
          <w:rPr>
            <w:rStyle w:val="Lienhypertexte"/>
            <w:noProof/>
            <w:rtl/>
          </w:rPr>
          <w:t xml:space="preserve"> </w:t>
        </w:r>
        <w:r w:rsidRPr="00B45AAD">
          <w:rPr>
            <w:rStyle w:val="Lienhypertexte"/>
            <w:rFonts w:hint="eastAsia"/>
            <w:noProof/>
            <w:rtl/>
          </w:rPr>
          <w:t>الرابع</w:t>
        </w:r>
        <w:r w:rsidRPr="00B45AAD">
          <w:rPr>
            <w:rStyle w:val="Lienhypertexte"/>
            <w:noProof/>
          </w:rPr>
          <w:t xml:space="preserve">: </w:t>
        </w:r>
        <w:r w:rsidRPr="00B45AAD">
          <w:rPr>
            <w:rStyle w:val="Lienhypertexte"/>
            <w:rFonts w:hint="eastAsia"/>
            <w:noProof/>
            <w:rtl/>
          </w:rPr>
          <w:t>العدد</w:t>
        </w:r>
        <w:r w:rsidRPr="00B45AAD">
          <w:rPr>
            <w:rStyle w:val="Lienhypertexte"/>
            <w:noProof/>
            <w:rtl/>
          </w:rPr>
          <w:t xml:space="preserve"> </w:t>
        </w:r>
        <w:r w:rsidRPr="00B45AAD">
          <w:rPr>
            <w:rStyle w:val="Lienhypertexte"/>
            <w:rFonts w:hint="eastAsia"/>
            <w:noProof/>
            <w:rtl/>
          </w:rPr>
          <w:t>كوعي</w:t>
        </w:r>
        <w:r w:rsidRPr="00B45AAD">
          <w:rPr>
            <w:rStyle w:val="Lienhypertexte"/>
            <w:noProof/>
            <w:rtl/>
          </w:rPr>
          <w:t xml:space="preserve"> </w:t>
        </w:r>
        <w:r w:rsidRPr="00B45AAD">
          <w:rPr>
            <w:rStyle w:val="Lienhypertexte"/>
            <w:rFonts w:hint="eastAsia"/>
            <w:noProof/>
            <w:rtl/>
          </w:rPr>
          <w:t>روحي</w:t>
        </w:r>
        <w:r w:rsidRPr="00B45AAD">
          <w:rPr>
            <w:rStyle w:val="Lienhypertexte"/>
            <w:noProof/>
            <w:rtl/>
          </w:rPr>
          <w:t xml:space="preserve"> — </w:t>
        </w:r>
        <w:r w:rsidRPr="00B45AAD">
          <w:rPr>
            <w:rStyle w:val="Lienhypertexte"/>
            <w:rFonts w:hint="eastAsia"/>
            <w:noProof/>
            <w:rtl/>
          </w:rPr>
          <w:t>من</w:t>
        </w:r>
        <w:r w:rsidRPr="00B45AAD">
          <w:rPr>
            <w:rStyle w:val="Lienhypertexte"/>
            <w:noProof/>
            <w:rtl/>
          </w:rPr>
          <w:t xml:space="preserve"> </w:t>
        </w:r>
        <w:r w:rsidRPr="00B45AAD">
          <w:rPr>
            <w:rStyle w:val="Lienhypertexte"/>
            <w:rFonts w:hint="eastAsia"/>
            <w:noProof/>
            <w:rtl/>
          </w:rPr>
          <w:t>العدّ</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الشهود</w:t>
        </w:r>
        <w:r>
          <w:rPr>
            <w:noProof/>
            <w:webHidden/>
          </w:rPr>
          <w:tab/>
        </w:r>
        <w:r>
          <w:rPr>
            <w:rStyle w:val="Lienhypertexte"/>
            <w:noProof/>
            <w:rtl/>
          </w:rPr>
          <w:fldChar w:fldCharType="begin"/>
        </w:r>
        <w:r>
          <w:rPr>
            <w:noProof/>
            <w:webHidden/>
          </w:rPr>
          <w:instrText xml:space="preserve"> PAGEREF _Toc213348874 \h </w:instrText>
        </w:r>
        <w:r>
          <w:rPr>
            <w:rStyle w:val="Lienhypertexte"/>
            <w:noProof/>
            <w:rtl/>
          </w:rPr>
        </w:r>
        <w:r>
          <w:rPr>
            <w:rStyle w:val="Lienhypertexte"/>
            <w:noProof/>
            <w:rtl/>
          </w:rPr>
          <w:fldChar w:fldCharType="separate"/>
        </w:r>
        <w:r w:rsidR="00B72573">
          <w:rPr>
            <w:noProof/>
            <w:webHidden/>
            <w:rtl/>
          </w:rPr>
          <w:t>85</w:t>
        </w:r>
        <w:r>
          <w:rPr>
            <w:rStyle w:val="Lienhypertexte"/>
            <w:noProof/>
            <w:rtl/>
          </w:rPr>
          <w:fldChar w:fldCharType="end"/>
        </w:r>
      </w:hyperlink>
    </w:p>
    <w:p w14:paraId="59454756" w14:textId="5649EF7E" w:rsidR="000E2E59" w:rsidRDefault="000E2E59" w:rsidP="00986261">
      <w:pPr>
        <w:pStyle w:val="TM2"/>
        <w:tabs>
          <w:tab w:val="right" w:leader="dot" w:pos="8630"/>
        </w:tabs>
        <w:bidi/>
        <w:rPr>
          <w:noProof/>
          <w:kern w:val="2"/>
          <w:sz w:val="24"/>
          <w:szCs w:val="24"/>
          <w14:ligatures w14:val="standardContextual"/>
        </w:rPr>
      </w:pPr>
      <w:hyperlink w:anchor="_Toc213348875" w:history="1">
        <w:r w:rsidRPr="00B45AAD">
          <w:rPr>
            <w:rStyle w:val="Lienhypertexte"/>
            <w:rFonts w:hint="eastAsia"/>
            <w:noProof/>
            <w:rtl/>
          </w:rPr>
          <w:t>الفصل</w:t>
        </w:r>
        <w:r w:rsidRPr="00B45AAD">
          <w:rPr>
            <w:rStyle w:val="Lienhypertexte"/>
            <w:noProof/>
            <w:rtl/>
          </w:rPr>
          <w:t xml:space="preserve"> 16 – </w:t>
        </w:r>
        <w:r w:rsidRPr="00B45AAD">
          <w:rPr>
            <w:rStyle w:val="Lienhypertexte"/>
            <w:rFonts w:hint="eastAsia"/>
            <w:noProof/>
            <w:rtl/>
          </w:rPr>
          <w:t>المقامات</w:t>
        </w:r>
        <w:r w:rsidRPr="00B45AAD">
          <w:rPr>
            <w:rStyle w:val="Lienhypertexte"/>
            <w:noProof/>
            <w:rtl/>
          </w:rPr>
          <w:t xml:space="preserve"> </w:t>
        </w:r>
        <w:r w:rsidRPr="00B45AAD">
          <w:rPr>
            <w:rStyle w:val="Lienhypertexte"/>
            <w:rFonts w:hint="eastAsia"/>
            <w:noProof/>
            <w:rtl/>
          </w:rPr>
          <w:t>العددية</w:t>
        </w:r>
        <w:r w:rsidRPr="00B45AAD">
          <w:rPr>
            <w:rStyle w:val="Lienhypertexte"/>
            <w:noProof/>
            <w:rtl/>
          </w:rPr>
          <w:t xml:space="preserve"> </w:t>
        </w:r>
        <w:r w:rsidRPr="00B45AAD">
          <w:rPr>
            <w:rStyle w:val="Lienhypertexte"/>
            <w:rFonts w:hint="eastAsia"/>
            <w:noProof/>
            <w:rtl/>
          </w:rPr>
          <w:t>في</w:t>
        </w:r>
        <w:r w:rsidRPr="00B45AAD">
          <w:rPr>
            <w:rStyle w:val="Lienhypertexte"/>
            <w:noProof/>
            <w:rtl/>
          </w:rPr>
          <w:t xml:space="preserve"> </w:t>
        </w:r>
        <w:r w:rsidRPr="00B45AAD">
          <w:rPr>
            <w:rStyle w:val="Lienhypertexte"/>
            <w:rFonts w:hint="eastAsia"/>
            <w:noProof/>
            <w:rtl/>
          </w:rPr>
          <w:t>السير</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الله</w:t>
        </w:r>
        <w:r>
          <w:rPr>
            <w:noProof/>
            <w:webHidden/>
          </w:rPr>
          <w:tab/>
        </w:r>
        <w:r>
          <w:rPr>
            <w:rStyle w:val="Lienhypertexte"/>
            <w:noProof/>
            <w:rtl/>
          </w:rPr>
          <w:fldChar w:fldCharType="begin"/>
        </w:r>
        <w:r>
          <w:rPr>
            <w:noProof/>
            <w:webHidden/>
          </w:rPr>
          <w:instrText xml:space="preserve"> PAGEREF _Toc213348875 \h </w:instrText>
        </w:r>
        <w:r>
          <w:rPr>
            <w:rStyle w:val="Lienhypertexte"/>
            <w:noProof/>
            <w:rtl/>
          </w:rPr>
        </w:r>
        <w:r>
          <w:rPr>
            <w:rStyle w:val="Lienhypertexte"/>
            <w:noProof/>
            <w:rtl/>
          </w:rPr>
          <w:fldChar w:fldCharType="separate"/>
        </w:r>
        <w:r w:rsidR="00B72573">
          <w:rPr>
            <w:noProof/>
            <w:webHidden/>
            <w:rtl/>
          </w:rPr>
          <w:t>89</w:t>
        </w:r>
        <w:r>
          <w:rPr>
            <w:rStyle w:val="Lienhypertexte"/>
            <w:noProof/>
            <w:rtl/>
          </w:rPr>
          <w:fldChar w:fldCharType="end"/>
        </w:r>
      </w:hyperlink>
    </w:p>
    <w:p w14:paraId="51CE8981" w14:textId="54C42DFD" w:rsidR="000E2E59" w:rsidRDefault="000E2E59" w:rsidP="00986261">
      <w:pPr>
        <w:pStyle w:val="TM2"/>
        <w:tabs>
          <w:tab w:val="right" w:leader="dot" w:pos="8630"/>
        </w:tabs>
        <w:bidi/>
        <w:rPr>
          <w:noProof/>
          <w:kern w:val="2"/>
          <w:sz w:val="24"/>
          <w:szCs w:val="24"/>
          <w14:ligatures w14:val="standardContextual"/>
        </w:rPr>
      </w:pPr>
      <w:hyperlink w:anchor="_Toc213348876" w:history="1">
        <w:r w:rsidRPr="00B45AAD">
          <w:rPr>
            <w:rStyle w:val="Lienhypertexte"/>
            <w:rFonts w:hint="eastAsia"/>
            <w:noProof/>
            <w:rtl/>
          </w:rPr>
          <w:t>الفصل</w:t>
        </w:r>
        <w:r w:rsidRPr="00B45AAD">
          <w:rPr>
            <w:rStyle w:val="Lienhypertexte"/>
            <w:noProof/>
            <w:rtl/>
          </w:rPr>
          <w:t xml:space="preserve"> 17 – </w:t>
        </w:r>
        <w:r w:rsidRPr="00B45AAD">
          <w:rPr>
            <w:rStyle w:val="Lienhypertexte"/>
            <w:rFonts w:hint="eastAsia"/>
            <w:noProof/>
            <w:rtl/>
          </w:rPr>
          <w:t>الساعة</w:t>
        </w:r>
        <w:r w:rsidRPr="00B45AAD">
          <w:rPr>
            <w:rStyle w:val="Lienhypertexte"/>
            <w:noProof/>
            <w:rtl/>
          </w:rPr>
          <w:t xml:space="preserve">: </w:t>
        </w:r>
        <w:r w:rsidRPr="00B45AAD">
          <w:rPr>
            <w:rStyle w:val="Lienhypertexte"/>
            <w:rFonts w:hint="eastAsia"/>
            <w:noProof/>
            <w:rtl/>
          </w:rPr>
          <w:t>لحظة</w:t>
        </w:r>
        <w:r w:rsidRPr="00B45AAD">
          <w:rPr>
            <w:rStyle w:val="Lienhypertexte"/>
            <w:noProof/>
            <w:rtl/>
          </w:rPr>
          <w:t xml:space="preserve"> </w:t>
        </w:r>
        <w:r w:rsidRPr="00B45AAD">
          <w:rPr>
            <w:rStyle w:val="Lienhypertexte"/>
            <w:rFonts w:hint="eastAsia"/>
            <w:noProof/>
            <w:rtl/>
          </w:rPr>
          <w:t>الانكشاف</w:t>
        </w:r>
        <w:r w:rsidRPr="00B45AAD">
          <w:rPr>
            <w:rStyle w:val="Lienhypertexte"/>
            <w:noProof/>
            <w:rtl/>
          </w:rPr>
          <w:t xml:space="preserve"> </w:t>
        </w:r>
        <w:r w:rsidRPr="00B45AAD">
          <w:rPr>
            <w:rStyle w:val="Lienhypertexte"/>
            <w:rFonts w:hint="eastAsia"/>
            <w:noProof/>
            <w:rtl/>
          </w:rPr>
          <w:t>الكبرى</w:t>
        </w:r>
        <w:r>
          <w:rPr>
            <w:noProof/>
            <w:webHidden/>
          </w:rPr>
          <w:tab/>
        </w:r>
        <w:r>
          <w:rPr>
            <w:rStyle w:val="Lienhypertexte"/>
            <w:noProof/>
            <w:rtl/>
          </w:rPr>
          <w:fldChar w:fldCharType="begin"/>
        </w:r>
        <w:r>
          <w:rPr>
            <w:noProof/>
            <w:webHidden/>
          </w:rPr>
          <w:instrText xml:space="preserve"> PAGEREF _Toc213348876 \h </w:instrText>
        </w:r>
        <w:r>
          <w:rPr>
            <w:rStyle w:val="Lienhypertexte"/>
            <w:noProof/>
            <w:rtl/>
          </w:rPr>
        </w:r>
        <w:r>
          <w:rPr>
            <w:rStyle w:val="Lienhypertexte"/>
            <w:noProof/>
            <w:rtl/>
          </w:rPr>
          <w:fldChar w:fldCharType="separate"/>
        </w:r>
        <w:r w:rsidR="00B72573">
          <w:rPr>
            <w:noProof/>
            <w:webHidden/>
            <w:rtl/>
          </w:rPr>
          <w:t>93</w:t>
        </w:r>
        <w:r>
          <w:rPr>
            <w:rStyle w:val="Lienhypertexte"/>
            <w:noProof/>
            <w:rtl/>
          </w:rPr>
          <w:fldChar w:fldCharType="end"/>
        </w:r>
      </w:hyperlink>
    </w:p>
    <w:p w14:paraId="7B7DFCD7" w14:textId="7AB8CFD5" w:rsidR="000E2E59" w:rsidRDefault="000E2E59" w:rsidP="00986261">
      <w:pPr>
        <w:pStyle w:val="TM2"/>
        <w:tabs>
          <w:tab w:val="right" w:leader="dot" w:pos="8630"/>
        </w:tabs>
        <w:bidi/>
        <w:rPr>
          <w:noProof/>
          <w:kern w:val="2"/>
          <w:sz w:val="24"/>
          <w:szCs w:val="24"/>
          <w14:ligatures w14:val="standardContextual"/>
        </w:rPr>
      </w:pPr>
      <w:hyperlink w:anchor="_Toc213348877" w:history="1">
        <w:r w:rsidRPr="00B45AAD">
          <w:rPr>
            <w:rStyle w:val="Lienhypertexte"/>
            <w:rFonts w:hint="eastAsia"/>
            <w:noProof/>
            <w:rtl/>
          </w:rPr>
          <w:t>الفصل</w:t>
        </w:r>
        <w:r w:rsidRPr="00B45AAD">
          <w:rPr>
            <w:rStyle w:val="Lienhypertexte"/>
            <w:noProof/>
            <w:rtl/>
          </w:rPr>
          <w:t xml:space="preserve"> 18 – </w:t>
        </w:r>
        <w:r w:rsidRPr="00B45AAD">
          <w:rPr>
            <w:rStyle w:val="Lienhypertexte"/>
            <w:rFonts w:hint="eastAsia"/>
            <w:noProof/>
            <w:rtl/>
          </w:rPr>
          <w:t>الخاتمة</w:t>
        </w:r>
        <w:r w:rsidRPr="00B45AAD">
          <w:rPr>
            <w:rStyle w:val="Lienhypertexte"/>
            <w:noProof/>
            <w:rtl/>
          </w:rPr>
          <w:t xml:space="preserve">: </w:t>
        </w:r>
        <w:r w:rsidRPr="00B45AAD">
          <w:rPr>
            <w:rStyle w:val="Lienhypertexte"/>
            <w:rFonts w:hint="eastAsia"/>
            <w:noProof/>
            <w:rtl/>
          </w:rPr>
          <w:t>الإنسان</w:t>
        </w:r>
        <w:r w:rsidRPr="00B45AAD">
          <w:rPr>
            <w:rStyle w:val="Lienhypertexte"/>
            <w:noProof/>
            <w:rtl/>
          </w:rPr>
          <w:t xml:space="preserve"> </w:t>
        </w:r>
        <w:r w:rsidRPr="00B45AAD">
          <w:rPr>
            <w:rStyle w:val="Lienhypertexte"/>
            <w:rFonts w:hint="eastAsia"/>
            <w:noProof/>
            <w:rtl/>
          </w:rPr>
          <w:t>كمرآة</w:t>
        </w:r>
        <w:r w:rsidRPr="00B45AAD">
          <w:rPr>
            <w:rStyle w:val="Lienhypertexte"/>
            <w:noProof/>
            <w:rtl/>
          </w:rPr>
          <w:t xml:space="preserve"> </w:t>
        </w:r>
        <w:r w:rsidRPr="00B45AAD">
          <w:rPr>
            <w:rStyle w:val="Lienhypertexte"/>
            <w:rFonts w:hint="eastAsia"/>
            <w:noProof/>
            <w:rtl/>
          </w:rPr>
          <w:t>الميزان</w:t>
        </w:r>
        <w:r>
          <w:rPr>
            <w:noProof/>
            <w:webHidden/>
          </w:rPr>
          <w:tab/>
        </w:r>
        <w:r>
          <w:rPr>
            <w:rStyle w:val="Lienhypertexte"/>
            <w:noProof/>
            <w:rtl/>
          </w:rPr>
          <w:fldChar w:fldCharType="begin"/>
        </w:r>
        <w:r>
          <w:rPr>
            <w:noProof/>
            <w:webHidden/>
          </w:rPr>
          <w:instrText xml:space="preserve"> PAGEREF _Toc213348877 \h </w:instrText>
        </w:r>
        <w:r>
          <w:rPr>
            <w:rStyle w:val="Lienhypertexte"/>
            <w:noProof/>
            <w:rtl/>
          </w:rPr>
        </w:r>
        <w:r>
          <w:rPr>
            <w:rStyle w:val="Lienhypertexte"/>
            <w:noProof/>
            <w:rtl/>
          </w:rPr>
          <w:fldChar w:fldCharType="separate"/>
        </w:r>
        <w:r w:rsidR="00B72573">
          <w:rPr>
            <w:noProof/>
            <w:webHidden/>
            <w:rtl/>
          </w:rPr>
          <w:t>98</w:t>
        </w:r>
        <w:r>
          <w:rPr>
            <w:rStyle w:val="Lienhypertexte"/>
            <w:noProof/>
            <w:rtl/>
          </w:rPr>
          <w:fldChar w:fldCharType="end"/>
        </w:r>
      </w:hyperlink>
    </w:p>
    <w:p w14:paraId="2B59C249" w14:textId="63FEB7F5" w:rsidR="000E2E59" w:rsidRDefault="000E2E59" w:rsidP="00986261">
      <w:pPr>
        <w:pStyle w:val="TM1"/>
        <w:rPr>
          <w:noProof/>
          <w:kern w:val="2"/>
          <w:sz w:val="24"/>
          <w:szCs w:val="24"/>
          <w14:ligatures w14:val="standardContextual"/>
        </w:rPr>
      </w:pPr>
      <w:hyperlink w:anchor="_Toc213348878" w:history="1">
        <w:r w:rsidRPr="00B45AAD">
          <w:rPr>
            <w:rStyle w:val="Lienhypertexte"/>
            <w:rFonts w:hint="eastAsia"/>
            <w:noProof/>
            <w:rtl/>
          </w:rPr>
          <w:t>خاتمة</w:t>
        </w:r>
        <w:r w:rsidRPr="00B45AAD">
          <w:rPr>
            <w:rStyle w:val="Lienhypertexte"/>
            <w:noProof/>
            <w:rtl/>
          </w:rPr>
          <w:t xml:space="preserve"> </w:t>
        </w:r>
        <w:r w:rsidRPr="00B45AAD">
          <w:rPr>
            <w:rStyle w:val="Lienhypertexte"/>
            <w:rFonts w:hint="eastAsia"/>
            <w:noProof/>
            <w:rtl/>
          </w:rPr>
          <w:t>الكتاب</w:t>
        </w:r>
        <w:r w:rsidRPr="00B45AAD">
          <w:rPr>
            <w:rStyle w:val="Lienhypertexte"/>
            <w:noProof/>
            <w:rtl/>
          </w:rPr>
          <w:t xml:space="preserve"> </w:t>
        </w:r>
        <w:r w:rsidRPr="00B45AAD">
          <w:rPr>
            <w:rStyle w:val="Lienhypertexte"/>
            <w:rFonts w:hint="eastAsia"/>
            <w:noProof/>
            <w:rtl/>
          </w:rPr>
          <w:t>الكبرى</w:t>
        </w:r>
        <w:r w:rsidRPr="00B45AAD">
          <w:rPr>
            <w:rStyle w:val="Lienhypertexte"/>
            <w:noProof/>
            <w:rtl/>
          </w:rPr>
          <w:t xml:space="preserve">: </w:t>
        </w:r>
        <w:r w:rsidRPr="00B45AAD">
          <w:rPr>
            <w:rStyle w:val="Lienhypertexte"/>
            <w:rFonts w:hint="eastAsia"/>
            <w:noProof/>
            <w:rtl/>
          </w:rPr>
          <w:t>عودة</w:t>
        </w:r>
        <w:r w:rsidRPr="00B45AAD">
          <w:rPr>
            <w:rStyle w:val="Lienhypertexte"/>
            <w:noProof/>
            <w:rtl/>
          </w:rPr>
          <w:t xml:space="preserve"> </w:t>
        </w:r>
        <w:r w:rsidRPr="00B45AAD">
          <w:rPr>
            <w:rStyle w:val="Lienhypertexte"/>
            <w:rFonts w:hint="eastAsia"/>
            <w:noProof/>
            <w:rtl/>
          </w:rPr>
          <w:t>الدائرة</w:t>
        </w:r>
        <w:r w:rsidRPr="00B45AAD">
          <w:rPr>
            <w:rStyle w:val="Lienhypertexte"/>
            <w:noProof/>
            <w:rtl/>
          </w:rPr>
          <w:t xml:space="preserve"> </w:t>
        </w:r>
        <w:r w:rsidRPr="00B45AAD">
          <w:rPr>
            <w:rStyle w:val="Lienhypertexte"/>
            <w:rFonts w:hint="eastAsia"/>
            <w:noProof/>
            <w:rtl/>
          </w:rPr>
          <w:t>إلى</w:t>
        </w:r>
        <w:r w:rsidRPr="00B45AAD">
          <w:rPr>
            <w:rStyle w:val="Lienhypertexte"/>
            <w:noProof/>
            <w:rtl/>
          </w:rPr>
          <w:t xml:space="preserve"> </w:t>
        </w:r>
        <w:r w:rsidRPr="00B45AAD">
          <w:rPr>
            <w:rStyle w:val="Lienhypertexte"/>
            <w:rFonts w:hint="eastAsia"/>
            <w:noProof/>
            <w:rtl/>
          </w:rPr>
          <w:t>مركزها</w:t>
        </w:r>
        <w:r>
          <w:rPr>
            <w:noProof/>
            <w:webHidden/>
          </w:rPr>
          <w:tab/>
        </w:r>
        <w:r>
          <w:rPr>
            <w:rStyle w:val="Lienhypertexte"/>
            <w:noProof/>
            <w:rtl/>
          </w:rPr>
          <w:fldChar w:fldCharType="begin"/>
        </w:r>
        <w:r>
          <w:rPr>
            <w:noProof/>
            <w:webHidden/>
          </w:rPr>
          <w:instrText xml:space="preserve"> PAGEREF _Toc213348878 \h </w:instrText>
        </w:r>
        <w:r>
          <w:rPr>
            <w:rStyle w:val="Lienhypertexte"/>
            <w:noProof/>
            <w:rtl/>
          </w:rPr>
        </w:r>
        <w:r>
          <w:rPr>
            <w:rStyle w:val="Lienhypertexte"/>
            <w:noProof/>
            <w:rtl/>
          </w:rPr>
          <w:fldChar w:fldCharType="separate"/>
        </w:r>
        <w:r w:rsidR="00B72573">
          <w:rPr>
            <w:noProof/>
            <w:webHidden/>
            <w:rtl/>
          </w:rPr>
          <w:t>100</w:t>
        </w:r>
        <w:r>
          <w:rPr>
            <w:rStyle w:val="Lienhypertexte"/>
            <w:noProof/>
            <w:rtl/>
          </w:rPr>
          <w:fldChar w:fldCharType="end"/>
        </w:r>
      </w:hyperlink>
    </w:p>
    <w:p w14:paraId="2D7F3FDD" w14:textId="7441E5A0" w:rsidR="000E2E59" w:rsidRDefault="000E2E59" w:rsidP="00986261">
      <w:pPr>
        <w:pStyle w:val="TM1"/>
        <w:rPr>
          <w:noProof/>
          <w:kern w:val="2"/>
          <w:sz w:val="24"/>
          <w:szCs w:val="24"/>
          <w14:ligatures w14:val="standardContextual"/>
        </w:rPr>
      </w:pPr>
      <w:hyperlink w:anchor="_Toc213348879" w:history="1">
        <w:r w:rsidRPr="00B45AAD">
          <w:rPr>
            <w:rStyle w:val="Lienhypertexte"/>
            <w:rFonts w:ascii="Times New Roman" w:eastAsia="Yu Gothic Light" w:hAnsi="Times New Roman" w:cs="Times New Roman" w:hint="eastAsia"/>
            <w:b/>
            <w:bCs/>
            <w:smallCaps/>
            <w:noProof/>
            <w:rtl/>
            <w:lang w:bidi="ar-MA"/>
          </w:rPr>
          <w:t>شكر</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وتقدير</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وإهداء</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إلى</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قُرّاءِ</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البصائر</w:t>
        </w:r>
        <w:r>
          <w:rPr>
            <w:noProof/>
            <w:webHidden/>
          </w:rPr>
          <w:tab/>
        </w:r>
        <w:r>
          <w:rPr>
            <w:rStyle w:val="Lienhypertexte"/>
            <w:noProof/>
            <w:rtl/>
          </w:rPr>
          <w:fldChar w:fldCharType="begin"/>
        </w:r>
        <w:r>
          <w:rPr>
            <w:noProof/>
            <w:webHidden/>
          </w:rPr>
          <w:instrText xml:space="preserve"> PAGEREF _Toc213348879 \h </w:instrText>
        </w:r>
        <w:r>
          <w:rPr>
            <w:rStyle w:val="Lienhypertexte"/>
            <w:noProof/>
            <w:rtl/>
          </w:rPr>
        </w:r>
        <w:r>
          <w:rPr>
            <w:rStyle w:val="Lienhypertexte"/>
            <w:noProof/>
            <w:rtl/>
          </w:rPr>
          <w:fldChar w:fldCharType="separate"/>
        </w:r>
        <w:r w:rsidR="00B72573">
          <w:rPr>
            <w:noProof/>
            <w:webHidden/>
            <w:rtl/>
          </w:rPr>
          <w:t>102</w:t>
        </w:r>
        <w:r>
          <w:rPr>
            <w:rStyle w:val="Lienhypertexte"/>
            <w:noProof/>
            <w:rtl/>
          </w:rPr>
          <w:fldChar w:fldCharType="end"/>
        </w:r>
      </w:hyperlink>
    </w:p>
    <w:p w14:paraId="05C1D6DB" w14:textId="3A9AC80F" w:rsidR="000E2E59" w:rsidRDefault="000E2E59" w:rsidP="00986261">
      <w:pPr>
        <w:pStyle w:val="TM1"/>
        <w:rPr>
          <w:noProof/>
          <w:kern w:val="2"/>
          <w:sz w:val="24"/>
          <w:szCs w:val="24"/>
          <w14:ligatures w14:val="standardContextual"/>
        </w:rPr>
      </w:pPr>
      <w:hyperlink w:anchor="_Toc213348880" w:history="1">
        <w:r w:rsidRPr="00B45AAD">
          <w:rPr>
            <w:rStyle w:val="Lienhypertexte"/>
            <w:rFonts w:ascii="Times New Roman" w:eastAsia="Yu Gothic Light" w:hAnsi="Times New Roman" w:cs="Times New Roman" w:hint="eastAsia"/>
            <w:b/>
            <w:bCs/>
            <w:smallCaps/>
            <w:noProof/>
            <w:rtl/>
            <w:lang w:bidi="ar-MA"/>
          </w:rPr>
          <w:t>المراجع</w:t>
        </w:r>
        <w:r>
          <w:rPr>
            <w:noProof/>
            <w:webHidden/>
          </w:rPr>
          <w:tab/>
        </w:r>
        <w:r>
          <w:rPr>
            <w:rStyle w:val="Lienhypertexte"/>
            <w:noProof/>
            <w:rtl/>
          </w:rPr>
          <w:fldChar w:fldCharType="begin"/>
        </w:r>
        <w:r>
          <w:rPr>
            <w:noProof/>
            <w:webHidden/>
          </w:rPr>
          <w:instrText xml:space="preserve"> PAGEREF _Toc213348880 \h </w:instrText>
        </w:r>
        <w:r>
          <w:rPr>
            <w:rStyle w:val="Lienhypertexte"/>
            <w:noProof/>
            <w:rtl/>
          </w:rPr>
        </w:r>
        <w:r>
          <w:rPr>
            <w:rStyle w:val="Lienhypertexte"/>
            <w:noProof/>
            <w:rtl/>
          </w:rPr>
          <w:fldChar w:fldCharType="separate"/>
        </w:r>
        <w:r w:rsidR="00B72573">
          <w:rPr>
            <w:noProof/>
            <w:webHidden/>
            <w:rtl/>
          </w:rPr>
          <w:t>104</w:t>
        </w:r>
        <w:r>
          <w:rPr>
            <w:rStyle w:val="Lienhypertexte"/>
            <w:noProof/>
            <w:rtl/>
          </w:rPr>
          <w:fldChar w:fldCharType="end"/>
        </w:r>
      </w:hyperlink>
    </w:p>
    <w:p w14:paraId="785C53AA" w14:textId="2BC444B9" w:rsidR="000E2E59" w:rsidRDefault="000E2E59" w:rsidP="00986261">
      <w:pPr>
        <w:pStyle w:val="TM1"/>
        <w:rPr>
          <w:noProof/>
          <w:kern w:val="2"/>
          <w:sz w:val="24"/>
          <w:szCs w:val="24"/>
          <w14:ligatures w14:val="standardContextual"/>
        </w:rPr>
      </w:pPr>
      <w:hyperlink w:anchor="_Toc213348881" w:history="1">
        <w:r w:rsidRPr="00B45AAD">
          <w:rPr>
            <w:rStyle w:val="Lienhypertexte"/>
            <w:rFonts w:ascii="Times New Roman" w:eastAsia="Yu Gothic Light" w:hAnsi="Times New Roman" w:cs="Times New Roman" w:hint="eastAsia"/>
            <w:b/>
            <w:bCs/>
            <w:smallCaps/>
            <w:noProof/>
            <w:rtl/>
            <w:lang w:bidi="ar-MA"/>
          </w:rPr>
          <w:t>الكلمات</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المفتاحية</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العامة</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والخاصة</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بالكتاب</w:t>
        </w:r>
        <w:r>
          <w:rPr>
            <w:noProof/>
            <w:webHidden/>
          </w:rPr>
          <w:tab/>
        </w:r>
        <w:r>
          <w:rPr>
            <w:rStyle w:val="Lienhypertexte"/>
            <w:noProof/>
            <w:rtl/>
          </w:rPr>
          <w:fldChar w:fldCharType="begin"/>
        </w:r>
        <w:r>
          <w:rPr>
            <w:noProof/>
            <w:webHidden/>
          </w:rPr>
          <w:instrText xml:space="preserve"> PAGEREF _Toc213348881 \h </w:instrText>
        </w:r>
        <w:r>
          <w:rPr>
            <w:rStyle w:val="Lienhypertexte"/>
            <w:noProof/>
            <w:rtl/>
          </w:rPr>
        </w:r>
        <w:r>
          <w:rPr>
            <w:rStyle w:val="Lienhypertexte"/>
            <w:noProof/>
            <w:rtl/>
          </w:rPr>
          <w:fldChar w:fldCharType="separate"/>
        </w:r>
        <w:r w:rsidR="00B72573">
          <w:rPr>
            <w:noProof/>
            <w:webHidden/>
            <w:rtl/>
          </w:rPr>
          <w:t>106</w:t>
        </w:r>
        <w:r>
          <w:rPr>
            <w:rStyle w:val="Lienhypertexte"/>
            <w:noProof/>
            <w:rtl/>
          </w:rPr>
          <w:fldChar w:fldCharType="end"/>
        </w:r>
      </w:hyperlink>
    </w:p>
    <w:p w14:paraId="0902A53C" w14:textId="7D36512D" w:rsidR="000E2E59" w:rsidRDefault="000E2E59" w:rsidP="00986261">
      <w:pPr>
        <w:pStyle w:val="TM1"/>
        <w:rPr>
          <w:noProof/>
          <w:kern w:val="2"/>
          <w:sz w:val="24"/>
          <w:szCs w:val="24"/>
          <w14:ligatures w14:val="standardContextual"/>
        </w:rPr>
      </w:pPr>
      <w:hyperlink w:anchor="_Toc213348882" w:history="1">
        <w:r w:rsidRPr="00B45AAD">
          <w:rPr>
            <w:rStyle w:val="Lienhypertexte"/>
            <w:rFonts w:ascii="Times New Roman" w:eastAsia="Yu Gothic Light" w:hAnsi="Times New Roman" w:cs="Times New Roman" w:hint="eastAsia"/>
            <w:b/>
            <w:bCs/>
            <w:smallCaps/>
            <w:noProof/>
            <w:rtl/>
            <w:lang w:bidi="ar-MA"/>
          </w:rPr>
          <w:t>الفهرسة</w:t>
        </w:r>
        <w:r w:rsidRPr="00B45AAD">
          <w:rPr>
            <w:rStyle w:val="Lienhypertexte"/>
            <w:rFonts w:ascii="Times New Roman" w:eastAsia="Yu Gothic Light" w:hAnsi="Times New Roman" w:cs="Times New Roman"/>
            <w:b/>
            <w:bCs/>
            <w:smallCaps/>
            <w:noProof/>
            <w:rtl/>
            <w:lang w:bidi="ar-MA"/>
          </w:rPr>
          <w:t xml:space="preserve"> </w:t>
        </w:r>
        <w:r w:rsidRPr="00B45AAD">
          <w:rPr>
            <w:rStyle w:val="Lienhypertexte"/>
            <w:rFonts w:ascii="Times New Roman" w:eastAsia="Yu Gothic Light" w:hAnsi="Times New Roman" w:cs="Times New Roman" w:hint="eastAsia"/>
            <w:b/>
            <w:bCs/>
            <w:smallCaps/>
            <w:noProof/>
            <w:rtl/>
            <w:lang w:bidi="ar-MA"/>
          </w:rPr>
          <w:t>المفاهيمية</w:t>
        </w:r>
        <w:r w:rsidRPr="00B45AAD">
          <w:rPr>
            <w:rStyle w:val="Lienhypertexte"/>
            <w:rFonts w:ascii="Times New Roman" w:eastAsia="Yu Gothic Light" w:hAnsi="Times New Roman" w:cs="Times New Roman"/>
            <w:b/>
            <w:bCs/>
            <w:smallCaps/>
            <w:noProof/>
            <w:lang w:bidi="ar-MA"/>
          </w:rPr>
          <w:t xml:space="preserve"> (Glossary) </w:t>
        </w:r>
        <w:r w:rsidRPr="00B45AAD">
          <w:rPr>
            <w:rStyle w:val="Lienhypertexte"/>
            <w:rFonts w:ascii="Times New Roman" w:eastAsia="Yu Gothic Light" w:hAnsi="Times New Roman" w:cs="Times New Roman" w:hint="eastAsia"/>
            <w:b/>
            <w:bCs/>
            <w:smallCaps/>
            <w:noProof/>
            <w:rtl/>
            <w:lang w:bidi="ar-MA"/>
          </w:rPr>
          <w:t>للكتاب</w:t>
        </w:r>
        <w:r>
          <w:rPr>
            <w:noProof/>
            <w:webHidden/>
          </w:rPr>
          <w:tab/>
        </w:r>
        <w:r>
          <w:rPr>
            <w:rStyle w:val="Lienhypertexte"/>
            <w:noProof/>
            <w:rtl/>
          </w:rPr>
          <w:fldChar w:fldCharType="begin"/>
        </w:r>
        <w:r>
          <w:rPr>
            <w:noProof/>
            <w:webHidden/>
          </w:rPr>
          <w:instrText xml:space="preserve"> PAGEREF _Toc213348882 \h </w:instrText>
        </w:r>
        <w:r>
          <w:rPr>
            <w:rStyle w:val="Lienhypertexte"/>
            <w:noProof/>
            <w:rtl/>
          </w:rPr>
        </w:r>
        <w:r>
          <w:rPr>
            <w:rStyle w:val="Lienhypertexte"/>
            <w:noProof/>
            <w:rtl/>
          </w:rPr>
          <w:fldChar w:fldCharType="separate"/>
        </w:r>
        <w:r w:rsidR="00B72573">
          <w:rPr>
            <w:noProof/>
            <w:webHidden/>
            <w:rtl/>
          </w:rPr>
          <w:t>107</w:t>
        </w:r>
        <w:r>
          <w:rPr>
            <w:rStyle w:val="Lienhypertexte"/>
            <w:noProof/>
            <w:rtl/>
          </w:rPr>
          <w:fldChar w:fldCharType="end"/>
        </w:r>
      </w:hyperlink>
    </w:p>
    <w:p w14:paraId="1FD89A53" w14:textId="4589A7AB" w:rsidR="000E2E59" w:rsidRPr="00C35015" w:rsidRDefault="000E2E59" w:rsidP="00986261">
      <w:pPr>
        <w:bidi/>
        <w:rPr>
          <w:lang w:bidi="ar-MA"/>
        </w:rPr>
      </w:pPr>
      <w:r>
        <w:rPr>
          <w:rtl/>
          <w:lang w:bidi="ar-MA"/>
        </w:rPr>
        <w:fldChar w:fldCharType="end"/>
      </w:r>
    </w:p>
    <w:p w14:paraId="4DFE0692" w14:textId="77777777" w:rsidR="007248E4" w:rsidRPr="00AC70CA" w:rsidRDefault="007248E4" w:rsidP="00986261">
      <w:pPr>
        <w:bidi/>
        <w:spacing w:line="360" w:lineRule="auto"/>
        <w:rPr>
          <w:rFonts w:ascii="Calibri" w:hAnsi="Calibri" w:cs="Calibri"/>
          <w:sz w:val="28"/>
          <w:szCs w:val="28"/>
          <w:rtl/>
          <w:lang w:bidi="ar-MA"/>
        </w:rPr>
      </w:pPr>
    </w:p>
    <w:p w14:paraId="13EF833A" w14:textId="5F4E95BD" w:rsidR="00F50293" w:rsidRDefault="00F50293" w:rsidP="00986261">
      <w:pPr>
        <w:bidi/>
        <w:rPr>
          <w:rFonts w:ascii="Calibri" w:hAnsi="Calibri" w:cs="Calibri"/>
          <w:sz w:val="28"/>
          <w:szCs w:val="28"/>
          <w:rtl/>
          <w:lang w:bidi="ar-MA"/>
        </w:rPr>
      </w:pPr>
      <w:r>
        <w:rPr>
          <w:rFonts w:ascii="Calibri" w:hAnsi="Calibri" w:cs="Calibri"/>
          <w:sz w:val="28"/>
          <w:szCs w:val="28"/>
          <w:rtl/>
          <w:lang w:bidi="ar-MA"/>
        </w:rPr>
        <w:br w:type="page"/>
      </w:r>
    </w:p>
    <w:p w14:paraId="57A76C34" w14:textId="77777777" w:rsidR="004A5811" w:rsidRPr="00993445" w:rsidRDefault="004A5811" w:rsidP="00986261">
      <w:pPr>
        <w:pStyle w:val="Titre1"/>
      </w:pPr>
      <w:bookmarkStart w:id="3" w:name="_Toc213348857"/>
      <w:r w:rsidRPr="00993445">
        <w:rPr>
          <w:rtl/>
        </w:rPr>
        <w:t>الجزء الأول</w:t>
      </w:r>
      <w:r w:rsidRPr="00993445">
        <w:t xml:space="preserve">: </w:t>
      </w:r>
      <w:r w:rsidRPr="00993445">
        <w:rPr>
          <w:rtl/>
        </w:rPr>
        <w:t>العدد كتشريع — من النظام إلى الوعي</w:t>
      </w:r>
      <w:bookmarkEnd w:id="3"/>
    </w:p>
    <w:p w14:paraId="4CEEF3C3" w14:textId="604046B7" w:rsidR="004A5811" w:rsidRPr="00AC70CA" w:rsidRDefault="004A5811" w:rsidP="00986261">
      <w:pPr>
        <w:bidi/>
        <w:spacing w:line="360" w:lineRule="auto"/>
        <w:rPr>
          <w:rFonts w:ascii="Calibri" w:hAnsi="Calibri" w:cs="Calibri"/>
          <w:b/>
          <w:bCs/>
          <w:sz w:val="28"/>
          <w:szCs w:val="28"/>
          <w:rtl/>
          <w:lang w:bidi="ar-MA"/>
        </w:rPr>
      </w:pPr>
      <w:r w:rsidRPr="00AC70CA">
        <w:rPr>
          <w:rFonts w:ascii="Calibri" w:hAnsi="Calibri" w:cs="Calibri"/>
          <w:b/>
          <w:bCs/>
          <w:sz w:val="28"/>
          <w:szCs w:val="28"/>
          <w:rtl/>
        </w:rPr>
        <w:t>مدخل الجزء</w:t>
      </w:r>
    </w:p>
    <w:p w14:paraId="060A56C3"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حين نتأمل الخطاب القرآني، نجد أن العدد في المجال التشريعي لا يظهر بوصفه أمرًا حسابيًا جامدًا،</w:t>
      </w:r>
      <w:r w:rsidRPr="00AC70CA">
        <w:rPr>
          <w:rFonts w:ascii="Calibri" w:hAnsi="Calibri" w:cs="Calibri"/>
          <w:sz w:val="28"/>
          <w:szCs w:val="28"/>
          <w:lang w:bidi="ar-MA"/>
        </w:rPr>
        <w:br/>
      </w:r>
      <w:r w:rsidRPr="00AC70CA">
        <w:rPr>
          <w:rFonts w:ascii="Calibri" w:hAnsi="Calibri" w:cs="Calibri"/>
          <w:sz w:val="28"/>
          <w:szCs w:val="28"/>
          <w:rtl/>
        </w:rPr>
        <w:t xml:space="preserve">بل كـ </w:t>
      </w:r>
      <w:r w:rsidRPr="00AC70CA">
        <w:rPr>
          <w:rFonts w:ascii="Calibri" w:hAnsi="Calibri" w:cs="Calibri"/>
          <w:b/>
          <w:bCs/>
          <w:sz w:val="28"/>
          <w:szCs w:val="28"/>
          <w:rtl/>
        </w:rPr>
        <w:t>نظامٍ دقيق يربط بين العدل والوعي، بين التقدير والرحمة، بين النظام والميزان</w:t>
      </w:r>
      <w:r w:rsidRPr="00AC70CA">
        <w:rPr>
          <w:rFonts w:ascii="Calibri" w:hAnsi="Calibri" w:cs="Calibri"/>
          <w:sz w:val="28"/>
          <w:szCs w:val="28"/>
          <w:lang w:bidi="ar-MA"/>
        </w:rPr>
        <w:t>.</w:t>
      </w:r>
    </w:p>
    <w:p w14:paraId="55AF1EED"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فالله تعالى لا يذكر الأعداد في التشريع لمجرّد الضبط أو الإحصاء،</w:t>
      </w:r>
      <w:r w:rsidRPr="00AC70CA">
        <w:rPr>
          <w:rFonts w:ascii="Calibri" w:hAnsi="Calibri" w:cs="Calibri"/>
          <w:sz w:val="28"/>
          <w:szCs w:val="28"/>
          <w:lang w:bidi="ar-MA"/>
        </w:rPr>
        <w:br/>
      </w:r>
      <w:r w:rsidRPr="00AC70CA">
        <w:rPr>
          <w:rFonts w:ascii="Calibri" w:hAnsi="Calibri" w:cs="Calibri"/>
          <w:sz w:val="28"/>
          <w:szCs w:val="28"/>
          <w:rtl/>
        </w:rPr>
        <w:t xml:space="preserve">بل لِيُربِّي من خلالها الإنسان على </w:t>
      </w:r>
      <w:r w:rsidRPr="00AC70CA">
        <w:rPr>
          <w:rFonts w:ascii="Calibri" w:hAnsi="Calibri" w:cs="Calibri"/>
          <w:b/>
          <w:bCs/>
          <w:sz w:val="28"/>
          <w:szCs w:val="28"/>
          <w:rtl/>
        </w:rPr>
        <w:t>فقه التوازن</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توازنٍ بين الجهد والمكافأة، بين الفعل والعاقبة،</w:t>
      </w:r>
      <w:r w:rsidRPr="00AC70CA">
        <w:rPr>
          <w:rFonts w:ascii="Calibri" w:hAnsi="Calibri" w:cs="Calibri"/>
          <w:sz w:val="28"/>
          <w:szCs w:val="28"/>
          <w:lang w:bidi="ar-MA"/>
        </w:rPr>
        <w:br/>
      </w:r>
      <w:r w:rsidRPr="00AC70CA">
        <w:rPr>
          <w:rFonts w:ascii="Calibri" w:hAnsi="Calibri" w:cs="Calibri"/>
          <w:sz w:val="28"/>
          <w:szCs w:val="28"/>
          <w:rtl/>
        </w:rPr>
        <w:t>بين حدود الجسد واتساع الروح</w:t>
      </w:r>
      <w:r w:rsidRPr="00AC70CA">
        <w:rPr>
          <w:rFonts w:ascii="Calibri" w:hAnsi="Calibri" w:cs="Calibri"/>
          <w:sz w:val="28"/>
          <w:szCs w:val="28"/>
          <w:lang w:bidi="ar-MA"/>
        </w:rPr>
        <w:t>.</w:t>
      </w:r>
    </w:p>
    <w:p w14:paraId="3A424AC1"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ولهذا تَرِد الأعداد في التشريع غالبًا في سياقاتٍ ثلاثة</w:t>
      </w:r>
      <w:r w:rsidRPr="00AC70CA">
        <w:rPr>
          <w:rFonts w:ascii="Calibri" w:hAnsi="Calibri" w:cs="Calibri"/>
          <w:sz w:val="28"/>
          <w:szCs w:val="28"/>
          <w:lang w:bidi="ar-MA"/>
        </w:rPr>
        <w:t>:</w:t>
      </w:r>
    </w:p>
    <w:p w14:paraId="1C3AB418" w14:textId="77777777" w:rsidR="004A5811" w:rsidRPr="00AC70CA" w:rsidRDefault="004A5811" w:rsidP="00986261">
      <w:pPr>
        <w:numPr>
          <w:ilvl w:val="0"/>
          <w:numId w:val="42"/>
        </w:numPr>
        <w:bidi/>
        <w:spacing w:line="360" w:lineRule="auto"/>
        <w:rPr>
          <w:rFonts w:ascii="Calibri" w:hAnsi="Calibri" w:cs="Calibri"/>
          <w:sz w:val="28"/>
          <w:szCs w:val="28"/>
          <w:lang w:bidi="ar-MA"/>
        </w:rPr>
      </w:pPr>
      <w:r w:rsidRPr="00AC70CA">
        <w:rPr>
          <w:rFonts w:ascii="Calibri" w:hAnsi="Calibri" w:cs="Calibri"/>
          <w:b/>
          <w:bCs/>
          <w:sz w:val="28"/>
          <w:szCs w:val="28"/>
          <w:rtl/>
        </w:rPr>
        <w:t>تنظيم العبادة والزمن</w:t>
      </w:r>
      <w:r w:rsidRPr="00AC70CA">
        <w:rPr>
          <w:rFonts w:ascii="Calibri" w:hAnsi="Calibri" w:cs="Calibri"/>
          <w:sz w:val="28"/>
          <w:szCs w:val="28"/>
          <w:rtl/>
        </w:rPr>
        <w:t xml:space="preserve"> </w:t>
      </w:r>
      <w:r w:rsidRPr="00AC70CA">
        <w:rPr>
          <w:rFonts w:ascii="Calibri" w:hAnsi="Calibri" w:cs="Calibri"/>
          <w:sz w:val="28"/>
          <w:szCs w:val="28"/>
          <w:lang w:bidi="ar-MA"/>
        </w:rPr>
        <w:t xml:space="preserve">— </w:t>
      </w:r>
      <w:r w:rsidRPr="00AC70CA">
        <w:rPr>
          <w:rFonts w:ascii="Calibri" w:hAnsi="Calibri" w:cs="Calibri"/>
          <w:sz w:val="28"/>
          <w:szCs w:val="28"/>
          <w:rtl/>
        </w:rPr>
        <w:t>كأيام الصيام، وأشهر الحجّ، ومواقيت الصلاة</w:t>
      </w:r>
      <w:r w:rsidRPr="00AC70CA">
        <w:rPr>
          <w:rFonts w:ascii="Calibri" w:hAnsi="Calibri" w:cs="Calibri"/>
          <w:sz w:val="28"/>
          <w:szCs w:val="28"/>
          <w:lang w:bidi="ar-MA"/>
        </w:rPr>
        <w:t>.</w:t>
      </w:r>
    </w:p>
    <w:p w14:paraId="131BB85D" w14:textId="77777777" w:rsidR="004A5811" w:rsidRPr="00AC70CA" w:rsidRDefault="004A5811" w:rsidP="00986261">
      <w:pPr>
        <w:numPr>
          <w:ilvl w:val="0"/>
          <w:numId w:val="42"/>
        </w:numPr>
        <w:bidi/>
        <w:spacing w:line="360" w:lineRule="auto"/>
        <w:rPr>
          <w:rFonts w:ascii="Calibri" w:hAnsi="Calibri" w:cs="Calibri"/>
          <w:sz w:val="28"/>
          <w:szCs w:val="28"/>
          <w:lang w:bidi="ar-MA"/>
        </w:rPr>
      </w:pPr>
      <w:r w:rsidRPr="00AC70CA">
        <w:rPr>
          <w:rFonts w:ascii="Calibri" w:hAnsi="Calibri" w:cs="Calibri"/>
          <w:b/>
          <w:bCs/>
          <w:sz w:val="28"/>
          <w:szCs w:val="28"/>
          <w:rtl/>
        </w:rPr>
        <w:t>ضبط العلاقات الإنسانية</w:t>
      </w:r>
      <w:r w:rsidRPr="00AC70CA">
        <w:rPr>
          <w:rFonts w:ascii="Calibri" w:hAnsi="Calibri" w:cs="Calibri"/>
          <w:sz w:val="28"/>
          <w:szCs w:val="28"/>
          <w:rtl/>
        </w:rPr>
        <w:t xml:space="preserve"> </w:t>
      </w:r>
      <w:r w:rsidRPr="00AC70CA">
        <w:rPr>
          <w:rFonts w:ascii="Calibri" w:hAnsi="Calibri" w:cs="Calibri"/>
          <w:sz w:val="28"/>
          <w:szCs w:val="28"/>
          <w:lang w:bidi="ar-MA"/>
        </w:rPr>
        <w:t xml:space="preserve">— </w:t>
      </w:r>
      <w:r w:rsidRPr="00AC70CA">
        <w:rPr>
          <w:rFonts w:ascii="Calibri" w:hAnsi="Calibri" w:cs="Calibri"/>
          <w:sz w:val="28"/>
          <w:szCs w:val="28"/>
          <w:rtl/>
        </w:rPr>
        <w:t>كالعدّة، والميراث، والطلاق</w:t>
      </w:r>
      <w:r w:rsidRPr="00AC70CA">
        <w:rPr>
          <w:rFonts w:ascii="Calibri" w:hAnsi="Calibri" w:cs="Calibri"/>
          <w:sz w:val="28"/>
          <w:szCs w:val="28"/>
          <w:lang w:bidi="ar-MA"/>
        </w:rPr>
        <w:t>.</w:t>
      </w:r>
    </w:p>
    <w:p w14:paraId="297C91BE" w14:textId="77777777" w:rsidR="004A5811" w:rsidRPr="00AC70CA" w:rsidRDefault="004A5811" w:rsidP="00986261">
      <w:pPr>
        <w:numPr>
          <w:ilvl w:val="0"/>
          <w:numId w:val="42"/>
        </w:numPr>
        <w:bidi/>
        <w:spacing w:line="360" w:lineRule="auto"/>
        <w:rPr>
          <w:rFonts w:ascii="Calibri" w:hAnsi="Calibri" w:cs="Calibri"/>
          <w:sz w:val="28"/>
          <w:szCs w:val="28"/>
          <w:lang w:bidi="ar-MA"/>
        </w:rPr>
      </w:pPr>
      <w:r w:rsidRPr="00AC70CA">
        <w:rPr>
          <w:rFonts w:ascii="Calibri" w:hAnsi="Calibri" w:cs="Calibri"/>
          <w:b/>
          <w:bCs/>
          <w:sz w:val="28"/>
          <w:szCs w:val="28"/>
          <w:rtl/>
        </w:rPr>
        <w:t>ترسيخ مبدأ الجزاء</w:t>
      </w:r>
      <w:r w:rsidRPr="00AC70CA">
        <w:rPr>
          <w:rFonts w:ascii="Calibri" w:hAnsi="Calibri" w:cs="Calibri"/>
          <w:sz w:val="28"/>
          <w:szCs w:val="28"/>
          <w:rtl/>
        </w:rPr>
        <w:t xml:space="preserve"> </w:t>
      </w:r>
      <w:r w:rsidRPr="00AC70CA">
        <w:rPr>
          <w:rFonts w:ascii="Calibri" w:hAnsi="Calibri" w:cs="Calibri"/>
          <w:sz w:val="28"/>
          <w:szCs w:val="28"/>
          <w:lang w:bidi="ar-MA"/>
        </w:rPr>
        <w:t xml:space="preserve">— </w:t>
      </w:r>
      <w:r w:rsidRPr="00AC70CA">
        <w:rPr>
          <w:rFonts w:ascii="Calibri" w:hAnsi="Calibri" w:cs="Calibri"/>
          <w:sz w:val="28"/>
          <w:szCs w:val="28"/>
          <w:rtl/>
        </w:rPr>
        <w:t>في الكفّارات، والمضاعفات، والحسنات</w:t>
      </w:r>
      <w:r w:rsidRPr="00AC70CA">
        <w:rPr>
          <w:rFonts w:ascii="Calibri" w:hAnsi="Calibri" w:cs="Calibri"/>
          <w:sz w:val="28"/>
          <w:szCs w:val="28"/>
          <w:lang w:bidi="ar-MA"/>
        </w:rPr>
        <w:t>.</w:t>
      </w:r>
    </w:p>
    <w:p w14:paraId="2AEFE437"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إنها ليست أرقامًا لضبط الواقع فقط، بل </w:t>
      </w:r>
      <w:r w:rsidRPr="00AC70CA">
        <w:rPr>
          <w:rFonts w:ascii="Calibri" w:hAnsi="Calibri" w:cs="Calibri"/>
          <w:b/>
          <w:bCs/>
          <w:sz w:val="28"/>
          <w:szCs w:val="28"/>
          <w:rtl/>
        </w:rPr>
        <w:t>إيقاعاتٌ روحية</w:t>
      </w:r>
      <w:r w:rsidRPr="00AC70CA">
        <w:rPr>
          <w:rFonts w:ascii="Calibri" w:hAnsi="Calibri" w:cs="Calibri"/>
          <w:sz w:val="28"/>
          <w:szCs w:val="28"/>
          <w:rtl/>
        </w:rPr>
        <w:t xml:space="preserve"> تحفظ توازن الوجود الإنساني</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فالعبادة في الإسلام ليست عبئًا زمنيًا، بل حركة موزونة على مِيزان العدد،</w:t>
      </w:r>
      <w:r w:rsidRPr="00AC70CA">
        <w:rPr>
          <w:rFonts w:ascii="Calibri" w:hAnsi="Calibri" w:cs="Calibri"/>
          <w:sz w:val="28"/>
          <w:szCs w:val="28"/>
          <w:lang w:bidi="ar-MA"/>
        </w:rPr>
        <w:br/>
      </w:r>
      <w:r w:rsidRPr="00AC70CA">
        <w:rPr>
          <w:rFonts w:ascii="Calibri" w:hAnsi="Calibri" w:cs="Calibri"/>
          <w:sz w:val="28"/>
          <w:szCs w:val="28"/>
          <w:rtl/>
        </w:rPr>
        <w:t>حيث يتحوّل التكرار إلى تذكير،</w:t>
      </w:r>
      <w:r w:rsidRPr="00AC70CA">
        <w:rPr>
          <w:rFonts w:ascii="Calibri" w:hAnsi="Calibri" w:cs="Calibri"/>
          <w:sz w:val="28"/>
          <w:szCs w:val="28"/>
          <w:lang w:bidi="ar-MA"/>
        </w:rPr>
        <w:br/>
      </w:r>
      <w:r w:rsidRPr="00AC70CA">
        <w:rPr>
          <w:rFonts w:ascii="Calibri" w:hAnsi="Calibri" w:cs="Calibri"/>
          <w:sz w:val="28"/>
          <w:szCs w:val="28"/>
          <w:rtl/>
        </w:rPr>
        <w:t>ويتحوّل الضبط العددي إلى تناغمٍ بين الإيقاع الكوني والإيقاع الإنساني</w:t>
      </w:r>
      <w:r w:rsidRPr="00AC70CA">
        <w:rPr>
          <w:rFonts w:ascii="Calibri" w:hAnsi="Calibri" w:cs="Calibri"/>
          <w:sz w:val="28"/>
          <w:szCs w:val="28"/>
          <w:lang w:bidi="ar-MA"/>
        </w:rPr>
        <w:t>.</w:t>
      </w:r>
    </w:p>
    <w:p w14:paraId="5012E2AD" w14:textId="14703D86" w:rsidR="004A5811" w:rsidRPr="00AC70CA" w:rsidRDefault="004A5811" w:rsidP="00986261">
      <w:pPr>
        <w:bidi/>
        <w:spacing w:line="360" w:lineRule="auto"/>
        <w:rPr>
          <w:rFonts w:ascii="Calibri" w:hAnsi="Calibri" w:cs="Calibri"/>
          <w:sz w:val="28"/>
          <w:szCs w:val="28"/>
          <w:lang w:bidi="ar-MA"/>
        </w:rPr>
      </w:pPr>
    </w:p>
    <w:p w14:paraId="7F8EF8BC" w14:textId="387FA881" w:rsidR="004A5811" w:rsidRPr="00AC70CA" w:rsidRDefault="004A5811"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العدد في التشريع: من الأمر إلى الفهم</w:t>
      </w:r>
    </w:p>
    <w:p w14:paraId="2AE94819"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في ظاهرها، الأعداد في القرآن تحدّد المقادير،</w:t>
      </w:r>
      <w:r w:rsidRPr="00AC70CA">
        <w:rPr>
          <w:rFonts w:ascii="Calibri" w:hAnsi="Calibri" w:cs="Calibri"/>
          <w:sz w:val="28"/>
          <w:szCs w:val="28"/>
          <w:lang w:bidi="ar-MA"/>
        </w:rPr>
        <w:br/>
      </w:r>
      <w:r w:rsidRPr="00AC70CA">
        <w:rPr>
          <w:rFonts w:ascii="Calibri" w:hAnsi="Calibri" w:cs="Calibri"/>
          <w:sz w:val="28"/>
          <w:szCs w:val="28"/>
          <w:rtl/>
        </w:rPr>
        <w:t xml:space="preserve">لكن في باطنها، تُحدِّد </w:t>
      </w:r>
      <w:r w:rsidRPr="00AC70CA">
        <w:rPr>
          <w:rFonts w:ascii="Calibri" w:hAnsi="Calibri" w:cs="Calibri"/>
          <w:b/>
          <w:bCs/>
          <w:sz w:val="28"/>
          <w:szCs w:val="28"/>
          <w:rtl/>
        </w:rPr>
        <w:t>المسافة بين الإنسان والسماء</w:t>
      </w:r>
      <w:r w:rsidRPr="00AC70CA">
        <w:rPr>
          <w:rFonts w:ascii="Calibri" w:hAnsi="Calibri" w:cs="Calibri"/>
          <w:sz w:val="28"/>
          <w:szCs w:val="28"/>
          <w:lang w:bidi="ar-MA"/>
        </w:rPr>
        <w:t>.</w:t>
      </w:r>
    </w:p>
    <w:p w14:paraId="527FAE0A"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فعندما يقول الله</w:t>
      </w:r>
      <w:r w:rsidRPr="00AC70CA">
        <w:rPr>
          <w:rFonts w:ascii="Calibri" w:hAnsi="Calibri" w:cs="Calibri"/>
          <w:sz w:val="28"/>
          <w:szCs w:val="28"/>
          <w:lang w:bidi="ar-MA"/>
        </w:rPr>
        <w:t>:</w:t>
      </w:r>
    </w:p>
    <w:p w14:paraId="07449000" w14:textId="7660AAE3"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i/>
          <w:iCs/>
          <w:sz w:val="28"/>
          <w:szCs w:val="28"/>
          <w:lang w:bidi="ar-MA"/>
        </w:rPr>
        <w:t>«</w:t>
      </w:r>
      <w:r w:rsidRPr="00AC70CA">
        <w:rPr>
          <w:rFonts w:ascii="Calibri" w:hAnsi="Calibri" w:cs="Calibri"/>
          <w:i/>
          <w:iCs/>
          <w:sz w:val="28"/>
          <w:szCs w:val="28"/>
          <w:rtl/>
        </w:rPr>
        <w:t>كُتِبَ عَلَيْكُمُ الصِّيَامُ كَمَا كُتِبَ عَلَى الَّذِينَ مِن قَبْلِكُمْ لَعَلَّكُمْ تَتَّقُونَ</w:t>
      </w:r>
      <w:r w:rsidRPr="00AC70CA">
        <w:rPr>
          <w:rFonts w:ascii="Calibri" w:hAnsi="Calibri" w:cs="Calibri"/>
          <w:i/>
          <w:iCs/>
          <w:sz w:val="28"/>
          <w:szCs w:val="28"/>
          <w:lang w:bidi="ar-MA"/>
        </w:rPr>
        <w:t>»</w:t>
      </w:r>
      <w:r w:rsidRPr="00AC70CA">
        <w:rPr>
          <w:rFonts w:ascii="Calibri" w:hAnsi="Calibri" w:cs="Calibri"/>
          <w:sz w:val="28"/>
          <w:szCs w:val="28"/>
          <w:lang w:bidi="ar-MA"/>
        </w:rPr>
        <w:t xml:space="preserve"> (</w:t>
      </w:r>
      <w:r w:rsidRPr="00AC70CA">
        <w:rPr>
          <w:rFonts w:ascii="Calibri" w:hAnsi="Calibri" w:cs="Calibri"/>
          <w:sz w:val="28"/>
          <w:szCs w:val="28"/>
          <w:rtl/>
        </w:rPr>
        <w:t>البقرة:183</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ثم يبيّن</w:t>
      </w:r>
      <w:r w:rsidRPr="00AC70CA">
        <w:rPr>
          <w:rFonts w:ascii="Calibri" w:hAnsi="Calibri" w:cs="Calibri"/>
          <w:sz w:val="28"/>
          <w:szCs w:val="28"/>
          <w:lang w:bidi="ar-MA"/>
        </w:rPr>
        <w:t>:</w:t>
      </w:r>
      <w:r w:rsidRPr="00AC70CA">
        <w:rPr>
          <w:rFonts w:ascii="Calibri" w:hAnsi="Calibri" w:cs="Calibri"/>
          <w:sz w:val="28"/>
          <w:szCs w:val="28"/>
          <w:lang w:bidi="ar-MA"/>
        </w:rPr>
        <w:br/>
      </w:r>
      <w:r w:rsidR="00CF2ACE" w:rsidRPr="00AC70CA">
        <w:rPr>
          <w:rFonts w:ascii="Calibri" w:hAnsi="Calibri" w:cs="Calibri"/>
          <w:i/>
          <w:iCs/>
          <w:sz w:val="28"/>
          <w:szCs w:val="28"/>
          <w:lang w:bidi="ar-MA"/>
        </w:rPr>
        <w:t>»</w:t>
      </w:r>
      <w:r w:rsidRPr="00AC70CA">
        <w:rPr>
          <w:rFonts w:ascii="Calibri" w:hAnsi="Calibri" w:cs="Calibri"/>
          <w:i/>
          <w:iCs/>
          <w:sz w:val="28"/>
          <w:szCs w:val="28"/>
          <w:rtl/>
        </w:rPr>
        <w:t>أَيَّامًا مَعْدُودَاتٍ</w:t>
      </w:r>
      <w:proofErr w:type="gramStart"/>
      <w:r w:rsidR="00CF2ACE" w:rsidRPr="00AC70CA">
        <w:rPr>
          <w:rFonts w:ascii="Calibri" w:hAnsi="Calibri" w:cs="Calibri"/>
          <w:sz w:val="28"/>
          <w:szCs w:val="28"/>
          <w:lang w:bidi="ar-MA"/>
        </w:rPr>
        <w:t>)</w:t>
      </w:r>
      <w:r w:rsidRPr="00AC70CA">
        <w:rPr>
          <w:rFonts w:ascii="Calibri" w:hAnsi="Calibri" w:cs="Calibri"/>
          <w:i/>
          <w:iCs/>
          <w:sz w:val="28"/>
          <w:szCs w:val="28"/>
          <w:lang w:bidi="ar-MA"/>
        </w:rPr>
        <w:t>..</w:t>
      </w:r>
      <w:proofErr w:type="gramEnd"/>
      <w:r w:rsidR="00CF2ACE" w:rsidRPr="00AC70CA">
        <w:rPr>
          <w:rFonts w:ascii="Calibri" w:hAnsi="Calibri" w:cs="Calibri"/>
          <w:i/>
          <w:iCs/>
          <w:sz w:val="28"/>
          <w:szCs w:val="28"/>
          <w:lang w:bidi="ar-MA"/>
        </w:rPr>
        <w:t>«</w:t>
      </w:r>
      <w:r w:rsidR="00CF2ACE" w:rsidRPr="00AC70CA">
        <w:rPr>
          <w:rFonts w:ascii="Calibri" w:hAnsi="Calibri" w:cs="Calibri"/>
          <w:sz w:val="28"/>
          <w:szCs w:val="28"/>
          <w:lang w:bidi="ar-MA"/>
        </w:rPr>
        <w:t xml:space="preserve"> </w:t>
      </w:r>
      <w:r w:rsidRPr="00AC70CA">
        <w:rPr>
          <w:rFonts w:ascii="Calibri" w:hAnsi="Calibri" w:cs="Calibri"/>
          <w:sz w:val="28"/>
          <w:szCs w:val="28"/>
          <w:rtl/>
        </w:rPr>
        <w:t>البقرة:184</w:t>
      </w:r>
      <w:r w:rsidR="00CF2ACE" w:rsidRPr="00AC70CA">
        <w:rPr>
          <w:rFonts w:ascii="Calibri" w:hAnsi="Calibri" w:cs="Calibri"/>
          <w:sz w:val="28"/>
          <w:szCs w:val="28"/>
          <w:lang w:bidi="ar-MA"/>
        </w:rPr>
        <w:t>(</w:t>
      </w:r>
    </w:p>
    <w:p w14:paraId="6C5505B9"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فهو يربط بين العدّ والتقوى، بين المِقدار والمقصد</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فالعدد هنا </w:t>
      </w:r>
      <w:r w:rsidRPr="00AC70CA">
        <w:rPr>
          <w:rFonts w:ascii="Calibri" w:hAnsi="Calibri" w:cs="Calibri"/>
          <w:b/>
          <w:bCs/>
          <w:sz w:val="28"/>
          <w:szCs w:val="28"/>
          <w:rtl/>
        </w:rPr>
        <w:t>زمن للتزكية</w:t>
      </w:r>
      <w:r w:rsidRPr="00AC70CA">
        <w:rPr>
          <w:rFonts w:ascii="Calibri" w:hAnsi="Calibri" w:cs="Calibri"/>
          <w:sz w:val="28"/>
          <w:szCs w:val="28"/>
          <w:rtl/>
        </w:rPr>
        <w:t xml:space="preserve"> لا مجرّد تحديدٍ للمدّة</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وهكذا يتحوّل التشريع العددي إلى </w:t>
      </w:r>
      <w:r w:rsidRPr="00AC70CA">
        <w:rPr>
          <w:rFonts w:ascii="Calibri" w:hAnsi="Calibri" w:cs="Calibri"/>
          <w:i/>
          <w:iCs/>
          <w:sz w:val="28"/>
          <w:szCs w:val="28"/>
          <w:rtl/>
        </w:rPr>
        <w:t>منهجٍ لتربية الوعي بالزمن والذات</w:t>
      </w:r>
      <w:r w:rsidRPr="00AC70CA">
        <w:rPr>
          <w:rFonts w:ascii="Calibri" w:hAnsi="Calibri" w:cs="Calibri"/>
          <w:sz w:val="28"/>
          <w:szCs w:val="28"/>
          <w:lang w:bidi="ar-MA"/>
        </w:rPr>
        <w:t>.</w:t>
      </w:r>
    </w:p>
    <w:p w14:paraId="14C96D1E" w14:textId="0576C567" w:rsidR="004A5811" w:rsidRPr="00AC70CA" w:rsidRDefault="004A5811" w:rsidP="00986261">
      <w:pPr>
        <w:bidi/>
        <w:spacing w:line="360" w:lineRule="auto"/>
        <w:rPr>
          <w:rFonts w:ascii="Calibri" w:hAnsi="Calibri" w:cs="Calibri"/>
          <w:sz w:val="28"/>
          <w:szCs w:val="28"/>
          <w:lang w:bidi="ar-MA"/>
        </w:rPr>
      </w:pPr>
    </w:p>
    <w:p w14:paraId="0E6BC263" w14:textId="7F0888D8" w:rsidR="004A5811" w:rsidRPr="00AC70CA" w:rsidRDefault="004A5811"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من النظام إلى الوعي</w:t>
      </w:r>
    </w:p>
    <w:p w14:paraId="570D0311"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العدد في التشريع الإسلامي هو صورة من </w:t>
      </w:r>
      <w:r w:rsidRPr="00AC70CA">
        <w:rPr>
          <w:rFonts w:ascii="Calibri" w:hAnsi="Calibri" w:cs="Calibri"/>
          <w:b/>
          <w:bCs/>
          <w:sz w:val="28"/>
          <w:szCs w:val="28"/>
          <w:rtl/>
        </w:rPr>
        <w:t>النظام الإلهي في الخلق</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كما أن الكواكب تجري بمقدار، والأرض بقدر،</w:t>
      </w:r>
      <w:r w:rsidRPr="00AC70CA">
        <w:rPr>
          <w:rFonts w:ascii="Calibri" w:hAnsi="Calibri" w:cs="Calibri"/>
          <w:sz w:val="28"/>
          <w:szCs w:val="28"/>
          <w:lang w:bidi="ar-MA"/>
        </w:rPr>
        <w:br/>
      </w:r>
      <w:r w:rsidRPr="00AC70CA">
        <w:rPr>
          <w:rFonts w:ascii="Calibri" w:hAnsi="Calibri" w:cs="Calibri"/>
          <w:sz w:val="28"/>
          <w:szCs w:val="28"/>
          <w:rtl/>
        </w:rPr>
        <w:t>فكذلك أفعال العبد تُوزن بقدر وعدد،</w:t>
      </w:r>
      <w:r w:rsidRPr="00AC70CA">
        <w:rPr>
          <w:rFonts w:ascii="Calibri" w:hAnsi="Calibri" w:cs="Calibri"/>
          <w:sz w:val="28"/>
          <w:szCs w:val="28"/>
          <w:lang w:bidi="ar-MA"/>
        </w:rPr>
        <w:br/>
      </w:r>
      <w:r w:rsidRPr="00AC70CA">
        <w:rPr>
          <w:rFonts w:ascii="Calibri" w:hAnsi="Calibri" w:cs="Calibri"/>
          <w:sz w:val="28"/>
          <w:szCs w:val="28"/>
          <w:rtl/>
        </w:rPr>
        <w:t>حتى لا يطغى جانبٌ على آخر،</w:t>
      </w:r>
      <w:r w:rsidRPr="00AC70CA">
        <w:rPr>
          <w:rFonts w:ascii="Calibri" w:hAnsi="Calibri" w:cs="Calibri"/>
          <w:sz w:val="28"/>
          <w:szCs w:val="28"/>
          <w:lang w:bidi="ar-MA"/>
        </w:rPr>
        <w:br/>
      </w:r>
      <w:r w:rsidRPr="00AC70CA">
        <w:rPr>
          <w:rFonts w:ascii="Calibri" w:hAnsi="Calibri" w:cs="Calibri"/>
          <w:sz w:val="28"/>
          <w:szCs w:val="28"/>
          <w:rtl/>
        </w:rPr>
        <w:t>ولا يفقد الإنسان اتزانه بين عمل الدنيا وسكون الآخرة</w:t>
      </w:r>
      <w:r w:rsidRPr="00AC70CA">
        <w:rPr>
          <w:rFonts w:ascii="Calibri" w:hAnsi="Calibri" w:cs="Calibri"/>
          <w:sz w:val="28"/>
          <w:szCs w:val="28"/>
          <w:lang w:bidi="ar-MA"/>
        </w:rPr>
        <w:t>.</w:t>
      </w:r>
    </w:p>
    <w:p w14:paraId="293B785F"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ففقه العدد في التشريع هو تعلّم العيش على </w:t>
      </w:r>
      <w:r w:rsidRPr="00AC70CA">
        <w:rPr>
          <w:rFonts w:ascii="Calibri" w:hAnsi="Calibri" w:cs="Calibri"/>
          <w:i/>
          <w:iCs/>
          <w:sz w:val="28"/>
          <w:szCs w:val="28"/>
          <w:rtl/>
        </w:rPr>
        <w:t>ميزان الوجود</w:t>
      </w:r>
      <w:r w:rsidRPr="00AC70CA">
        <w:rPr>
          <w:rFonts w:ascii="Calibri" w:hAnsi="Calibri" w:cs="Calibri"/>
          <w:sz w:val="28"/>
          <w:szCs w:val="28"/>
          <w:lang w:bidi="ar-MA"/>
        </w:rPr>
        <w:t>.</w:t>
      </w:r>
    </w:p>
    <w:p w14:paraId="69859C24"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كل عددٍ يُذكَر في سياقٍ تشريعي هو </w:t>
      </w:r>
      <w:r w:rsidRPr="00AC70CA">
        <w:rPr>
          <w:rFonts w:ascii="Calibri" w:hAnsi="Calibri" w:cs="Calibri"/>
          <w:b/>
          <w:bCs/>
          <w:sz w:val="28"/>
          <w:szCs w:val="28"/>
          <w:rtl/>
        </w:rPr>
        <w:t>درس في الميزان</w:t>
      </w:r>
      <w:r w:rsidRPr="00AC70CA">
        <w:rPr>
          <w:rFonts w:ascii="Calibri" w:hAnsi="Calibri" w:cs="Calibri"/>
          <w:sz w:val="28"/>
          <w:szCs w:val="28"/>
          <w:lang w:bidi="ar-MA"/>
        </w:rPr>
        <w:t>:</w:t>
      </w:r>
    </w:p>
    <w:p w14:paraId="45C403CB" w14:textId="77777777" w:rsidR="004A5811" w:rsidRPr="00AC70CA" w:rsidRDefault="004A5811" w:rsidP="00986261">
      <w:pPr>
        <w:numPr>
          <w:ilvl w:val="0"/>
          <w:numId w:val="43"/>
        </w:numPr>
        <w:bidi/>
        <w:spacing w:line="360" w:lineRule="auto"/>
        <w:rPr>
          <w:rFonts w:ascii="Calibri" w:hAnsi="Calibri" w:cs="Calibri"/>
          <w:sz w:val="28"/>
          <w:szCs w:val="28"/>
          <w:lang w:bidi="ar-MA"/>
        </w:rPr>
      </w:pPr>
      <w:r w:rsidRPr="00AC70CA">
        <w:rPr>
          <w:rFonts w:ascii="Calibri" w:hAnsi="Calibri" w:cs="Calibri"/>
          <w:sz w:val="28"/>
          <w:szCs w:val="28"/>
          <w:rtl/>
        </w:rPr>
        <w:t>(واحد) للتوحيد،</w:t>
      </w:r>
    </w:p>
    <w:p w14:paraId="0BD2601C" w14:textId="77777777" w:rsidR="004A5811" w:rsidRPr="00AC70CA" w:rsidRDefault="004A5811" w:rsidP="00986261">
      <w:pPr>
        <w:numPr>
          <w:ilvl w:val="0"/>
          <w:numId w:val="43"/>
        </w:numPr>
        <w:bidi/>
        <w:spacing w:line="360" w:lineRule="auto"/>
        <w:rPr>
          <w:rFonts w:ascii="Calibri" w:hAnsi="Calibri" w:cs="Calibri"/>
          <w:sz w:val="28"/>
          <w:szCs w:val="28"/>
          <w:lang w:bidi="ar-MA"/>
        </w:rPr>
      </w:pPr>
      <w:r w:rsidRPr="00AC70CA">
        <w:rPr>
          <w:rFonts w:ascii="Calibri" w:hAnsi="Calibri" w:cs="Calibri"/>
          <w:sz w:val="28"/>
          <w:szCs w:val="28"/>
          <w:rtl/>
        </w:rPr>
        <w:t>(اثنان) للعدل والتكامل،</w:t>
      </w:r>
    </w:p>
    <w:p w14:paraId="20BDD217" w14:textId="77777777" w:rsidR="004A5811" w:rsidRPr="00AC70CA" w:rsidRDefault="004A5811" w:rsidP="00986261">
      <w:pPr>
        <w:numPr>
          <w:ilvl w:val="0"/>
          <w:numId w:val="43"/>
        </w:numPr>
        <w:bidi/>
        <w:spacing w:line="360" w:lineRule="auto"/>
        <w:rPr>
          <w:rFonts w:ascii="Calibri" w:hAnsi="Calibri" w:cs="Calibri"/>
          <w:sz w:val="28"/>
          <w:szCs w:val="28"/>
          <w:lang w:bidi="ar-MA"/>
        </w:rPr>
      </w:pPr>
      <w:r w:rsidRPr="00AC70CA">
        <w:rPr>
          <w:rFonts w:ascii="Calibri" w:hAnsi="Calibri" w:cs="Calibri"/>
          <w:sz w:val="28"/>
          <w:szCs w:val="28"/>
          <w:rtl/>
        </w:rPr>
        <w:t>(ثلاثة) للتوازن،</w:t>
      </w:r>
    </w:p>
    <w:p w14:paraId="2D316D83" w14:textId="77777777" w:rsidR="004A5811" w:rsidRPr="00AC70CA" w:rsidRDefault="004A5811" w:rsidP="00986261">
      <w:pPr>
        <w:numPr>
          <w:ilvl w:val="0"/>
          <w:numId w:val="43"/>
        </w:numPr>
        <w:bidi/>
        <w:spacing w:line="360" w:lineRule="auto"/>
        <w:rPr>
          <w:rFonts w:ascii="Calibri" w:hAnsi="Calibri" w:cs="Calibri"/>
          <w:sz w:val="28"/>
          <w:szCs w:val="28"/>
          <w:lang w:bidi="ar-MA"/>
        </w:rPr>
      </w:pPr>
      <w:r w:rsidRPr="00AC70CA">
        <w:rPr>
          <w:rFonts w:ascii="Calibri" w:hAnsi="Calibri" w:cs="Calibri"/>
          <w:sz w:val="28"/>
          <w:szCs w:val="28"/>
          <w:rtl/>
        </w:rPr>
        <w:t>(سبعة) للكمال،</w:t>
      </w:r>
    </w:p>
    <w:p w14:paraId="5C42F40F" w14:textId="77777777" w:rsidR="004A5811" w:rsidRPr="00AC70CA" w:rsidRDefault="004A5811" w:rsidP="00986261">
      <w:pPr>
        <w:numPr>
          <w:ilvl w:val="0"/>
          <w:numId w:val="43"/>
        </w:numPr>
        <w:bidi/>
        <w:spacing w:line="360" w:lineRule="auto"/>
        <w:rPr>
          <w:rFonts w:ascii="Calibri" w:hAnsi="Calibri" w:cs="Calibri"/>
          <w:sz w:val="28"/>
          <w:szCs w:val="28"/>
          <w:lang w:bidi="ar-MA"/>
        </w:rPr>
      </w:pPr>
      <w:r w:rsidRPr="00AC70CA">
        <w:rPr>
          <w:rFonts w:ascii="Calibri" w:hAnsi="Calibri" w:cs="Calibri"/>
          <w:sz w:val="28"/>
          <w:szCs w:val="28"/>
          <w:rtl/>
        </w:rPr>
        <w:t>(أربعون) للنضج</w:t>
      </w:r>
      <w:r w:rsidRPr="00AC70CA">
        <w:rPr>
          <w:rFonts w:ascii="Calibri" w:hAnsi="Calibri" w:cs="Calibri"/>
          <w:sz w:val="28"/>
          <w:szCs w:val="28"/>
          <w:lang w:bidi="ar-MA"/>
        </w:rPr>
        <w:t>...</w:t>
      </w:r>
    </w:p>
    <w:p w14:paraId="0F99C981"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إنها مراتب في وعي الإنسان بالنظام الإلهي،</w:t>
      </w:r>
      <w:r w:rsidRPr="00AC70CA">
        <w:rPr>
          <w:rFonts w:ascii="Calibri" w:hAnsi="Calibri" w:cs="Calibri"/>
          <w:sz w:val="28"/>
          <w:szCs w:val="28"/>
          <w:lang w:bidi="ar-MA"/>
        </w:rPr>
        <w:br/>
      </w:r>
      <w:r w:rsidRPr="00AC70CA">
        <w:rPr>
          <w:rFonts w:ascii="Calibri" w:hAnsi="Calibri" w:cs="Calibri"/>
          <w:sz w:val="28"/>
          <w:szCs w:val="28"/>
          <w:rtl/>
        </w:rPr>
        <w:t>ومقاماتٌ في رحلته من الطاعة إلى البصيرة</w:t>
      </w:r>
      <w:r w:rsidRPr="00AC70CA">
        <w:rPr>
          <w:rFonts w:ascii="Calibri" w:hAnsi="Calibri" w:cs="Calibri"/>
          <w:sz w:val="28"/>
          <w:szCs w:val="28"/>
          <w:lang w:bidi="ar-MA"/>
        </w:rPr>
        <w:t>.</w:t>
      </w:r>
    </w:p>
    <w:p w14:paraId="19D41C7A" w14:textId="6B7C048F" w:rsidR="004A5811" w:rsidRPr="00AC70CA" w:rsidRDefault="004A5811" w:rsidP="00986261">
      <w:pPr>
        <w:bidi/>
        <w:spacing w:line="360" w:lineRule="auto"/>
        <w:rPr>
          <w:rFonts w:ascii="Calibri" w:hAnsi="Calibri" w:cs="Calibri"/>
          <w:sz w:val="28"/>
          <w:szCs w:val="28"/>
          <w:lang w:bidi="ar-MA"/>
        </w:rPr>
      </w:pPr>
    </w:p>
    <w:p w14:paraId="79553A26" w14:textId="0FC7CCCD" w:rsidR="004A5811" w:rsidRPr="00AC70CA" w:rsidRDefault="004A5811"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الهدف من هذا الجزء</w:t>
      </w:r>
    </w:p>
    <w:p w14:paraId="55A4CF18"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في هذا القسم من الكتاب، سنسعى إلى قراءة الأعداد في التشريع القرآني</w:t>
      </w:r>
      <w:r w:rsidRPr="00AC70CA">
        <w:rPr>
          <w:rFonts w:ascii="Calibri" w:hAnsi="Calibri" w:cs="Calibri"/>
          <w:sz w:val="28"/>
          <w:szCs w:val="28"/>
          <w:lang w:bidi="ar-MA"/>
        </w:rPr>
        <w:br/>
      </w:r>
      <w:r w:rsidRPr="00AC70CA">
        <w:rPr>
          <w:rFonts w:ascii="Calibri" w:hAnsi="Calibri" w:cs="Calibri"/>
          <w:sz w:val="28"/>
          <w:szCs w:val="28"/>
          <w:rtl/>
        </w:rPr>
        <w:t>قراءةً مزدوجة تجمع بين</w:t>
      </w:r>
      <w:r w:rsidRPr="00AC70CA">
        <w:rPr>
          <w:rFonts w:ascii="Calibri" w:hAnsi="Calibri" w:cs="Calibri"/>
          <w:sz w:val="28"/>
          <w:szCs w:val="28"/>
          <w:lang w:bidi="ar-MA"/>
        </w:rPr>
        <w:t>:</w:t>
      </w:r>
    </w:p>
    <w:p w14:paraId="2EA9BF56" w14:textId="77777777" w:rsidR="004A5811" w:rsidRPr="00AC70CA" w:rsidRDefault="004A5811" w:rsidP="00986261">
      <w:pPr>
        <w:numPr>
          <w:ilvl w:val="0"/>
          <w:numId w:val="44"/>
        </w:numPr>
        <w:bidi/>
        <w:spacing w:line="360" w:lineRule="auto"/>
        <w:rPr>
          <w:rFonts w:ascii="Calibri" w:hAnsi="Calibri" w:cs="Calibri"/>
          <w:sz w:val="28"/>
          <w:szCs w:val="28"/>
          <w:lang w:bidi="ar-MA"/>
        </w:rPr>
      </w:pPr>
      <w:r w:rsidRPr="00AC70CA">
        <w:rPr>
          <w:rFonts w:ascii="Calibri" w:hAnsi="Calibri" w:cs="Calibri"/>
          <w:b/>
          <w:bCs/>
          <w:sz w:val="28"/>
          <w:szCs w:val="28"/>
          <w:rtl/>
        </w:rPr>
        <w:t>الفهم الظاهري العملي</w:t>
      </w:r>
      <w:r w:rsidRPr="00AC70CA">
        <w:rPr>
          <w:rFonts w:ascii="Calibri" w:hAnsi="Calibri" w:cs="Calibri"/>
          <w:sz w:val="28"/>
          <w:szCs w:val="28"/>
          <w:rtl/>
        </w:rPr>
        <w:t xml:space="preserve"> الذي ينظّم الحياة اليومية،</w:t>
      </w:r>
    </w:p>
    <w:p w14:paraId="411E0422" w14:textId="77777777" w:rsidR="004A5811" w:rsidRPr="00AC70CA" w:rsidRDefault="004A5811" w:rsidP="00986261">
      <w:pPr>
        <w:numPr>
          <w:ilvl w:val="0"/>
          <w:numId w:val="44"/>
        </w:numPr>
        <w:bidi/>
        <w:spacing w:line="360" w:lineRule="auto"/>
        <w:rPr>
          <w:rFonts w:ascii="Calibri" w:hAnsi="Calibri" w:cs="Calibri"/>
          <w:sz w:val="28"/>
          <w:szCs w:val="28"/>
          <w:lang w:bidi="ar-MA"/>
        </w:rPr>
      </w:pPr>
      <w:r w:rsidRPr="00AC70CA">
        <w:rPr>
          <w:rFonts w:ascii="Calibri" w:hAnsi="Calibri" w:cs="Calibri"/>
          <w:sz w:val="28"/>
          <w:szCs w:val="28"/>
          <w:rtl/>
        </w:rPr>
        <w:t>و</w:t>
      </w:r>
      <w:r w:rsidRPr="00AC70CA">
        <w:rPr>
          <w:rFonts w:ascii="Calibri" w:hAnsi="Calibri" w:cs="Calibri"/>
          <w:b/>
          <w:bCs/>
          <w:sz w:val="28"/>
          <w:szCs w:val="28"/>
          <w:rtl/>
        </w:rPr>
        <w:t>الفهم الباطني الوجودي</w:t>
      </w:r>
      <w:r w:rsidRPr="00AC70CA">
        <w:rPr>
          <w:rFonts w:ascii="Calibri" w:hAnsi="Calibri" w:cs="Calibri"/>
          <w:sz w:val="28"/>
          <w:szCs w:val="28"/>
          <w:rtl/>
        </w:rPr>
        <w:t xml:space="preserve"> الذي يُنمّي الوعي بالله من خلال النظام العددي</w:t>
      </w:r>
      <w:r w:rsidRPr="00AC70CA">
        <w:rPr>
          <w:rFonts w:ascii="Calibri" w:hAnsi="Calibri" w:cs="Calibri"/>
          <w:sz w:val="28"/>
          <w:szCs w:val="28"/>
          <w:lang w:bidi="ar-MA"/>
        </w:rPr>
        <w:t>.</w:t>
      </w:r>
    </w:p>
    <w:p w14:paraId="3791678A"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وسنبدأ من </w:t>
      </w:r>
      <w:r w:rsidRPr="00AC70CA">
        <w:rPr>
          <w:rFonts w:ascii="Calibri" w:hAnsi="Calibri" w:cs="Calibri"/>
          <w:b/>
          <w:bCs/>
          <w:sz w:val="28"/>
          <w:szCs w:val="28"/>
          <w:rtl/>
        </w:rPr>
        <w:t>الأصل</w:t>
      </w:r>
      <w:r w:rsidRPr="00AC70CA">
        <w:rPr>
          <w:rFonts w:ascii="Calibri" w:hAnsi="Calibri" w:cs="Calibri"/>
          <w:sz w:val="28"/>
          <w:szCs w:val="28"/>
          <w:rtl/>
        </w:rPr>
        <w:t xml:space="preserve"> </w:t>
      </w:r>
      <w:r w:rsidRPr="00AC70CA">
        <w:rPr>
          <w:rFonts w:ascii="Calibri" w:hAnsi="Calibri" w:cs="Calibri"/>
          <w:sz w:val="28"/>
          <w:szCs w:val="28"/>
          <w:lang w:bidi="ar-MA"/>
        </w:rPr>
        <w:t xml:space="preserve">— </w:t>
      </w:r>
      <w:r w:rsidRPr="00AC70CA">
        <w:rPr>
          <w:rFonts w:ascii="Calibri" w:hAnsi="Calibri" w:cs="Calibri"/>
          <w:sz w:val="28"/>
          <w:szCs w:val="28"/>
          <w:rtl/>
        </w:rPr>
        <w:t>الواحد والأحد</w:t>
      </w:r>
      <w:r w:rsidRPr="00AC70CA">
        <w:rPr>
          <w:rFonts w:ascii="Calibri" w:hAnsi="Calibri" w:cs="Calibri"/>
          <w:sz w:val="28"/>
          <w:szCs w:val="28"/>
          <w:lang w:bidi="ar-MA"/>
        </w:rPr>
        <w:t xml:space="preserve"> —</w:t>
      </w:r>
      <w:r w:rsidRPr="00AC70CA">
        <w:rPr>
          <w:rFonts w:ascii="Calibri" w:hAnsi="Calibri" w:cs="Calibri"/>
          <w:sz w:val="28"/>
          <w:szCs w:val="28"/>
          <w:lang w:bidi="ar-MA"/>
        </w:rPr>
        <w:br/>
      </w:r>
      <w:r w:rsidRPr="00AC70CA">
        <w:rPr>
          <w:rFonts w:ascii="Calibri" w:hAnsi="Calibri" w:cs="Calibri"/>
          <w:sz w:val="28"/>
          <w:szCs w:val="28"/>
          <w:rtl/>
        </w:rPr>
        <w:t>ثم نسير مع الأعداد كما تتجلّى في مسيرة الإنسان من الوعي بالوحدة إلى الوعي بالنظام</w:t>
      </w:r>
      <w:r w:rsidRPr="00AC70CA">
        <w:rPr>
          <w:rFonts w:ascii="Calibri" w:hAnsi="Calibri" w:cs="Calibri"/>
          <w:sz w:val="28"/>
          <w:szCs w:val="28"/>
          <w:lang w:bidi="ar-MA"/>
        </w:rPr>
        <w:t>.</w:t>
      </w:r>
    </w:p>
    <w:p w14:paraId="603DF525" w14:textId="77777777" w:rsidR="004A5811" w:rsidRPr="00AC70CA" w:rsidRDefault="004A5811" w:rsidP="00986261">
      <w:pPr>
        <w:bidi/>
        <w:spacing w:line="360" w:lineRule="auto"/>
        <w:rPr>
          <w:rFonts w:ascii="Calibri" w:hAnsi="Calibri" w:cs="Calibri"/>
          <w:sz w:val="28"/>
          <w:szCs w:val="28"/>
          <w:lang w:bidi="ar-MA"/>
        </w:rPr>
      </w:pPr>
      <w:r w:rsidRPr="00AC70CA">
        <w:rPr>
          <w:rFonts w:ascii="Calibri" w:hAnsi="Calibri" w:cs="Calibri"/>
          <w:sz w:val="28"/>
          <w:szCs w:val="28"/>
          <w:rtl/>
        </w:rPr>
        <w:t>فالعدد في التشريع ليس أمرًا للتقييد،</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بابًا للتحرّر بالوعي</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أن تتعلّم كيف تزن حياتك بميزان الله،</w:t>
      </w:r>
      <w:r w:rsidRPr="00AC70CA">
        <w:rPr>
          <w:rFonts w:ascii="Calibri" w:hAnsi="Calibri" w:cs="Calibri"/>
          <w:sz w:val="28"/>
          <w:szCs w:val="28"/>
          <w:lang w:bidi="ar-MA"/>
        </w:rPr>
        <w:br/>
      </w:r>
      <w:r w:rsidRPr="00AC70CA">
        <w:rPr>
          <w:rFonts w:ascii="Calibri" w:hAnsi="Calibri" w:cs="Calibri"/>
          <w:sz w:val="28"/>
          <w:szCs w:val="28"/>
          <w:rtl/>
        </w:rPr>
        <w:t>فتدرك أن الطاعة ليست عدًّا للحركات، بل عدلًا في المقامات</w:t>
      </w:r>
      <w:r w:rsidRPr="00AC70CA">
        <w:rPr>
          <w:rFonts w:ascii="Calibri" w:hAnsi="Calibri" w:cs="Calibri"/>
          <w:sz w:val="28"/>
          <w:szCs w:val="28"/>
          <w:lang w:bidi="ar-MA"/>
        </w:rPr>
        <w:t>.</w:t>
      </w:r>
    </w:p>
    <w:p w14:paraId="704EE955" w14:textId="5CDF0DF8" w:rsidR="00CA7E52" w:rsidRDefault="00CA7E52" w:rsidP="00986261">
      <w:pPr>
        <w:bidi/>
        <w:rPr>
          <w:rFonts w:ascii="Calibri" w:hAnsi="Calibri" w:cs="Calibri"/>
          <w:sz w:val="28"/>
          <w:szCs w:val="28"/>
          <w:rtl/>
          <w:lang w:bidi="ar-MA"/>
        </w:rPr>
      </w:pPr>
      <w:r>
        <w:rPr>
          <w:rFonts w:ascii="Calibri" w:hAnsi="Calibri" w:cs="Calibri"/>
          <w:sz w:val="28"/>
          <w:szCs w:val="28"/>
          <w:rtl/>
          <w:lang w:bidi="ar-MA"/>
        </w:rPr>
        <w:br w:type="page"/>
      </w:r>
    </w:p>
    <w:p w14:paraId="28CD586A" w14:textId="4D08F3C1" w:rsidR="00D8322E" w:rsidRPr="00675796" w:rsidRDefault="00ED2D37" w:rsidP="00986261">
      <w:pPr>
        <w:pStyle w:val="Titre2"/>
        <w:rPr>
          <w:rtl/>
        </w:rPr>
      </w:pPr>
      <w:bookmarkStart w:id="4" w:name="_Toc213348858"/>
      <w:r w:rsidRPr="00675796">
        <w:rPr>
          <w:rtl/>
        </w:rPr>
        <w:t>الفصل 1 – الواحد والأحد: أصل الانبعاث</w:t>
      </w:r>
      <w:bookmarkEnd w:id="4"/>
    </w:p>
    <w:p w14:paraId="65990545" w14:textId="6490F9D5"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قُلْ هُوَ اللَّهُ أَحَدٌ</w:t>
      </w:r>
      <w:r w:rsidRPr="00AC70CA">
        <w:rPr>
          <w:rFonts w:ascii="Calibri" w:hAnsi="Calibri" w:cs="Calibri"/>
          <w:sz w:val="28"/>
          <w:szCs w:val="28"/>
        </w:rPr>
        <w:br/>
      </w:r>
      <w:r w:rsidRPr="00AC70CA">
        <w:rPr>
          <w:rFonts w:ascii="Calibri" w:hAnsi="Calibri" w:cs="Calibri"/>
          <w:sz w:val="28"/>
          <w:szCs w:val="28"/>
          <w:rtl/>
        </w:rPr>
        <w:t xml:space="preserve">سورة الإخلاص ليست إعلانًا عقائديًا فحسب، بل هي </w:t>
      </w:r>
      <w:r w:rsidRPr="00AC70CA">
        <w:rPr>
          <w:rFonts w:ascii="Calibri" w:hAnsi="Calibri" w:cs="Calibri"/>
          <w:b/>
          <w:bCs/>
          <w:sz w:val="28"/>
          <w:szCs w:val="28"/>
          <w:rtl/>
        </w:rPr>
        <w:t>بوابة الوعي الأولى</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العودة إلى النُّقطة التي انبثق منها الكون، وإلى الصمت الذي سبق الكلمات،</w:t>
      </w:r>
      <w:r w:rsidRPr="00AC70CA">
        <w:rPr>
          <w:rFonts w:ascii="Calibri" w:hAnsi="Calibri" w:cs="Calibri"/>
          <w:sz w:val="28"/>
          <w:szCs w:val="28"/>
        </w:rPr>
        <w:br/>
      </w:r>
      <w:r w:rsidRPr="00AC70CA">
        <w:rPr>
          <w:rFonts w:ascii="Calibri" w:hAnsi="Calibri" w:cs="Calibri"/>
          <w:sz w:val="28"/>
          <w:szCs w:val="28"/>
          <w:rtl/>
        </w:rPr>
        <w:t>وإلى الوحدة التي سبقت الكثرة</w:t>
      </w:r>
      <w:r w:rsidRPr="00AC70CA">
        <w:rPr>
          <w:rFonts w:ascii="Calibri" w:hAnsi="Calibri" w:cs="Calibri"/>
          <w:sz w:val="28"/>
          <w:szCs w:val="28"/>
        </w:rPr>
        <w:t>.</w:t>
      </w:r>
    </w:p>
    <w:p w14:paraId="3A6C0E3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عندما نقرأ </w:t>
      </w:r>
      <w:r w:rsidRPr="00AC70CA">
        <w:rPr>
          <w:rFonts w:ascii="Calibri" w:hAnsi="Calibri" w:cs="Calibri"/>
          <w:b/>
          <w:bCs/>
          <w:sz w:val="28"/>
          <w:szCs w:val="28"/>
          <w:rtl/>
        </w:rPr>
        <w:t>أحد</w:t>
      </w:r>
      <w:r w:rsidRPr="00AC70CA">
        <w:rPr>
          <w:rFonts w:ascii="Calibri" w:hAnsi="Calibri" w:cs="Calibri"/>
          <w:sz w:val="28"/>
          <w:szCs w:val="28"/>
          <w:rtl/>
        </w:rPr>
        <w:t>، لا نقرأ رقمًا،</w:t>
      </w:r>
      <w:r w:rsidRPr="00AC70CA">
        <w:rPr>
          <w:rFonts w:ascii="Calibri" w:hAnsi="Calibri" w:cs="Calibri"/>
          <w:sz w:val="28"/>
          <w:szCs w:val="28"/>
        </w:rPr>
        <w:br/>
      </w:r>
      <w:r w:rsidRPr="00AC70CA">
        <w:rPr>
          <w:rFonts w:ascii="Calibri" w:hAnsi="Calibri" w:cs="Calibri"/>
          <w:sz w:val="28"/>
          <w:szCs w:val="28"/>
          <w:rtl/>
        </w:rPr>
        <w:t xml:space="preserve">بل نقرأ </w:t>
      </w:r>
      <w:r w:rsidRPr="00AC70CA">
        <w:rPr>
          <w:rFonts w:ascii="Calibri" w:hAnsi="Calibri" w:cs="Calibri"/>
          <w:b/>
          <w:bCs/>
          <w:sz w:val="28"/>
          <w:szCs w:val="28"/>
          <w:rtl/>
        </w:rPr>
        <w:t>أصل الوجود</w:t>
      </w:r>
      <w:r w:rsidRPr="00AC70CA">
        <w:rPr>
          <w:rFonts w:ascii="Calibri" w:hAnsi="Calibri" w:cs="Calibri"/>
          <w:sz w:val="28"/>
          <w:szCs w:val="28"/>
          <w:rtl/>
        </w:rPr>
        <w:t xml:space="preserve"> قبل أن يتفرّع</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العدد هنا </w:t>
      </w:r>
      <w:r w:rsidRPr="00AC70CA">
        <w:rPr>
          <w:rFonts w:ascii="Calibri" w:hAnsi="Calibri" w:cs="Calibri"/>
          <w:b/>
          <w:bCs/>
          <w:sz w:val="28"/>
          <w:szCs w:val="28"/>
          <w:rtl/>
        </w:rPr>
        <w:t>ليس حسابًا</w:t>
      </w:r>
      <w:r w:rsidRPr="00AC70CA">
        <w:rPr>
          <w:rFonts w:ascii="Calibri" w:hAnsi="Calibri" w:cs="Calibri"/>
          <w:sz w:val="28"/>
          <w:szCs w:val="28"/>
          <w:rtl/>
        </w:rPr>
        <w:t xml:space="preserve">، بل </w:t>
      </w:r>
      <w:r w:rsidRPr="00AC70CA">
        <w:rPr>
          <w:rFonts w:ascii="Calibri" w:hAnsi="Calibri" w:cs="Calibri"/>
          <w:b/>
          <w:bCs/>
          <w:sz w:val="28"/>
          <w:szCs w:val="28"/>
          <w:rtl/>
        </w:rPr>
        <w:t>حضرة</w:t>
      </w:r>
      <w:r w:rsidRPr="00AC70CA">
        <w:rPr>
          <w:rFonts w:ascii="Calibri" w:hAnsi="Calibri" w:cs="Calibri"/>
          <w:sz w:val="28"/>
          <w:szCs w:val="28"/>
        </w:rPr>
        <w:t>.</w:t>
      </w:r>
    </w:p>
    <w:p w14:paraId="5E695DB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t>"</w:t>
      </w:r>
      <w:r w:rsidRPr="00AC70CA">
        <w:rPr>
          <w:rFonts w:ascii="Calibri" w:hAnsi="Calibri" w:cs="Calibri"/>
          <w:sz w:val="28"/>
          <w:szCs w:val="28"/>
          <w:rtl/>
        </w:rPr>
        <w:t xml:space="preserve">الواحد" هو </w:t>
      </w:r>
      <w:r w:rsidRPr="00AC70CA">
        <w:rPr>
          <w:rFonts w:ascii="Calibri" w:hAnsi="Calibri" w:cs="Calibri"/>
          <w:b/>
          <w:bCs/>
          <w:sz w:val="28"/>
          <w:szCs w:val="28"/>
          <w:rtl/>
        </w:rPr>
        <w:t>مبدأ العَدّ</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به يبدأ التسلسل، ومنه تنبثق الأعداد</w:t>
      </w:r>
      <w:r w:rsidRPr="00AC70CA">
        <w:rPr>
          <w:rFonts w:ascii="Calibri" w:hAnsi="Calibri" w:cs="Calibri"/>
          <w:sz w:val="28"/>
          <w:szCs w:val="28"/>
        </w:rPr>
        <w:t>.</w:t>
      </w:r>
    </w:p>
    <w:p w14:paraId="0B3E2A1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أما "الأحد" فهو </w:t>
      </w:r>
      <w:r w:rsidRPr="00AC70CA">
        <w:rPr>
          <w:rFonts w:ascii="Calibri" w:hAnsi="Calibri" w:cs="Calibri"/>
          <w:b/>
          <w:bCs/>
          <w:sz w:val="28"/>
          <w:szCs w:val="28"/>
          <w:rtl/>
        </w:rPr>
        <w:t>ما قبل العَدّ كلّه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هو الوجود الذي </w:t>
      </w:r>
      <w:r w:rsidRPr="00AC70CA">
        <w:rPr>
          <w:rFonts w:ascii="Calibri" w:hAnsi="Calibri" w:cs="Calibri"/>
          <w:b/>
          <w:bCs/>
          <w:sz w:val="28"/>
          <w:szCs w:val="28"/>
          <w:rtl/>
        </w:rPr>
        <w:t>لا يقبل التكرار</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ولا يقبل الانقسام،</w:t>
      </w:r>
      <w:r w:rsidRPr="00AC70CA">
        <w:rPr>
          <w:rFonts w:ascii="Calibri" w:hAnsi="Calibri" w:cs="Calibri"/>
          <w:sz w:val="28"/>
          <w:szCs w:val="28"/>
        </w:rPr>
        <w:br/>
      </w:r>
      <w:r w:rsidRPr="00AC70CA">
        <w:rPr>
          <w:rFonts w:ascii="Calibri" w:hAnsi="Calibri" w:cs="Calibri"/>
          <w:sz w:val="28"/>
          <w:szCs w:val="28"/>
          <w:rtl/>
        </w:rPr>
        <w:t>ولا يدخل عليه العدد أصلًا</w:t>
      </w:r>
      <w:r w:rsidRPr="00AC70CA">
        <w:rPr>
          <w:rFonts w:ascii="Calibri" w:hAnsi="Calibri" w:cs="Calibri"/>
          <w:sz w:val="28"/>
          <w:szCs w:val="28"/>
        </w:rPr>
        <w:t>.</w:t>
      </w:r>
    </w:p>
    <w:p w14:paraId="6AE1E66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فالواحدُ يمكن أن تقول بعده "اثنان" و"ثلاثة</w:t>
      </w:r>
      <w:r w:rsidRPr="00AC70CA">
        <w:rPr>
          <w:rFonts w:ascii="Calibri" w:hAnsi="Calibri" w:cs="Calibri"/>
          <w:sz w:val="28"/>
          <w:szCs w:val="28"/>
        </w:rPr>
        <w:t>"</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أما الأحد فلا بعده شيء، ولا قبله شيء، ولا معه شيء</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هو </w:t>
      </w:r>
      <w:r w:rsidRPr="00AC70CA">
        <w:rPr>
          <w:rFonts w:ascii="Calibri" w:hAnsi="Calibri" w:cs="Calibri"/>
          <w:b/>
          <w:bCs/>
          <w:sz w:val="28"/>
          <w:szCs w:val="28"/>
          <w:rtl/>
        </w:rPr>
        <w:t>نقطة لا تجاورها نقاط</w:t>
      </w:r>
      <w:r w:rsidRPr="00AC70CA">
        <w:rPr>
          <w:rFonts w:ascii="Calibri" w:hAnsi="Calibri" w:cs="Calibri"/>
          <w:sz w:val="28"/>
          <w:szCs w:val="28"/>
        </w:rPr>
        <w:t>.</w:t>
      </w:r>
    </w:p>
    <w:p w14:paraId="77502D9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هكذا يفتح القرآن لنا باب تمييزٍ دقيقٍ بين</w:t>
      </w:r>
      <w:r w:rsidRPr="00AC70CA">
        <w:rPr>
          <w:rFonts w:ascii="Calibri" w:hAnsi="Calibri" w:cs="Calibri"/>
          <w:sz w:val="28"/>
          <w:szCs w:val="28"/>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22"/>
        <w:gridCol w:w="1913"/>
        <w:gridCol w:w="2321"/>
      </w:tblGrid>
      <w:tr w:rsidR="00D8322E" w:rsidRPr="00AC70CA" w14:paraId="1C51A845" w14:textId="77777777" w:rsidTr="00ED2D37">
        <w:trPr>
          <w:tblHeader/>
          <w:tblCellSpacing w:w="15" w:type="dxa"/>
          <w:jc w:val="center"/>
        </w:trPr>
        <w:tc>
          <w:tcPr>
            <w:tcW w:w="0" w:type="auto"/>
            <w:vAlign w:val="center"/>
            <w:hideMark/>
          </w:tcPr>
          <w:p w14:paraId="59F2F584"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المفهوم</w:t>
            </w:r>
          </w:p>
        </w:tc>
        <w:tc>
          <w:tcPr>
            <w:tcW w:w="0" w:type="auto"/>
            <w:vAlign w:val="center"/>
            <w:hideMark/>
          </w:tcPr>
          <w:p w14:paraId="58C1B12D"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الدلالة الوجودية</w:t>
            </w:r>
          </w:p>
        </w:tc>
        <w:tc>
          <w:tcPr>
            <w:tcW w:w="0" w:type="auto"/>
            <w:vAlign w:val="center"/>
            <w:hideMark/>
          </w:tcPr>
          <w:p w14:paraId="19B6FE97"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الدلالة الروحية</w:t>
            </w:r>
          </w:p>
        </w:tc>
      </w:tr>
      <w:tr w:rsidR="00D8322E" w:rsidRPr="00AC70CA" w14:paraId="5207FBBA" w14:textId="77777777" w:rsidTr="00ED2D37">
        <w:trPr>
          <w:tblCellSpacing w:w="15" w:type="dxa"/>
          <w:jc w:val="center"/>
        </w:trPr>
        <w:tc>
          <w:tcPr>
            <w:tcW w:w="0" w:type="auto"/>
            <w:vAlign w:val="center"/>
            <w:hideMark/>
          </w:tcPr>
          <w:p w14:paraId="03B12880"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الواحد</w:t>
            </w:r>
          </w:p>
        </w:tc>
        <w:tc>
          <w:tcPr>
            <w:tcW w:w="0" w:type="auto"/>
            <w:vAlign w:val="center"/>
            <w:hideMark/>
          </w:tcPr>
          <w:p w14:paraId="3E6B6A4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مصدر الكثرة</w:t>
            </w:r>
          </w:p>
        </w:tc>
        <w:tc>
          <w:tcPr>
            <w:tcW w:w="0" w:type="auto"/>
            <w:vAlign w:val="center"/>
            <w:hideMark/>
          </w:tcPr>
          <w:p w14:paraId="39D8ECF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بدء التعرف على الله</w:t>
            </w:r>
          </w:p>
        </w:tc>
      </w:tr>
      <w:tr w:rsidR="00D8322E" w:rsidRPr="00AC70CA" w14:paraId="3DA08247" w14:textId="77777777" w:rsidTr="00ED2D37">
        <w:trPr>
          <w:tblCellSpacing w:w="15" w:type="dxa"/>
          <w:jc w:val="center"/>
        </w:trPr>
        <w:tc>
          <w:tcPr>
            <w:tcW w:w="0" w:type="auto"/>
            <w:vAlign w:val="center"/>
            <w:hideMark/>
          </w:tcPr>
          <w:p w14:paraId="1750DE4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الأحد</w:t>
            </w:r>
          </w:p>
        </w:tc>
        <w:tc>
          <w:tcPr>
            <w:tcW w:w="0" w:type="auto"/>
            <w:vAlign w:val="center"/>
            <w:hideMark/>
          </w:tcPr>
          <w:p w14:paraId="146CC74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حقيقة لا تقبل الكثرة</w:t>
            </w:r>
          </w:p>
        </w:tc>
        <w:tc>
          <w:tcPr>
            <w:tcW w:w="0" w:type="auto"/>
            <w:vAlign w:val="center"/>
            <w:hideMark/>
          </w:tcPr>
          <w:p w14:paraId="2C25B51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انمحاء الذات في الحضور</w:t>
            </w:r>
          </w:p>
        </w:tc>
      </w:tr>
    </w:tbl>
    <w:p w14:paraId="51B2B89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الواحد </w:t>
      </w:r>
      <w:r w:rsidRPr="00AC70CA">
        <w:rPr>
          <w:rFonts w:ascii="Calibri" w:hAnsi="Calibri" w:cs="Calibri"/>
          <w:b/>
          <w:bCs/>
          <w:sz w:val="28"/>
          <w:szCs w:val="28"/>
          <w:rtl/>
        </w:rPr>
        <w:t>تعريف</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والأحد </w:t>
      </w:r>
      <w:r w:rsidRPr="00AC70CA">
        <w:rPr>
          <w:rFonts w:ascii="Calibri" w:hAnsi="Calibri" w:cs="Calibri"/>
          <w:b/>
          <w:bCs/>
          <w:sz w:val="28"/>
          <w:szCs w:val="28"/>
          <w:rtl/>
        </w:rPr>
        <w:t>شهود</w:t>
      </w:r>
      <w:r w:rsidRPr="00AC70CA">
        <w:rPr>
          <w:rFonts w:ascii="Calibri" w:hAnsi="Calibri" w:cs="Calibri"/>
          <w:sz w:val="28"/>
          <w:szCs w:val="28"/>
        </w:rPr>
        <w:t>.</w:t>
      </w:r>
    </w:p>
    <w:p w14:paraId="5060F1D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الواحد </w:t>
      </w:r>
      <w:r w:rsidRPr="00AC70CA">
        <w:rPr>
          <w:rFonts w:ascii="Calibri" w:hAnsi="Calibri" w:cs="Calibri"/>
          <w:b/>
          <w:bCs/>
          <w:sz w:val="28"/>
          <w:szCs w:val="28"/>
          <w:rtl/>
        </w:rPr>
        <w:t>منطق</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والأحد </w:t>
      </w:r>
      <w:r w:rsidRPr="00AC70CA">
        <w:rPr>
          <w:rFonts w:ascii="Calibri" w:hAnsi="Calibri" w:cs="Calibri"/>
          <w:b/>
          <w:bCs/>
          <w:sz w:val="28"/>
          <w:szCs w:val="28"/>
          <w:rtl/>
        </w:rPr>
        <w:t>نور</w:t>
      </w:r>
      <w:r w:rsidRPr="00AC70CA">
        <w:rPr>
          <w:rFonts w:ascii="Calibri" w:hAnsi="Calibri" w:cs="Calibri"/>
          <w:sz w:val="28"/>
          <w:szCs w:val="28"/>
        </w:rPr>
        <w:t>.</w:t>
      </w:r>
    </w:p>
    <w:p w14:paraId="322AB5A6" w14:textId="201147FC" w:rsidR="00D8322E" w:rsidRPr="00AC70CA" w:rsidRDefault="00D8322E" w:rsidP="00986261">
      <w:pPr>
        <w:bidi/>
        <w:spacing w:line="360" w:lineRule="auto"/>
        <w:rPr>
          <w:rFonts w:ascii="Calibri" w:hAnsi="Calibri" w:cs="Calibri"/>
          <w:sz w:val="28"/>
          <w:szCs w:val="28"/>
        </w:rPr>
      </w:pPr>
    </w:p>
    <w:p w14:paraId="2B877467"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الوعي بالأحد: لحظة الانكشاف الأولى</w:t>
      </w:r>
    </w:p>
    <w:p w14:paraId="068957C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حين يسكن القلب في حضرة "الأحد</w:t>
      </w:r>
      <w:r w:rsidRPr="00AC70CA">
        <w:rPr>
          <w:rFonts w:ascii="Calibri" w:hAnsi="Calibri" w:cs="Calibri"/>
          <w:sz w:val="28"/>
          <w:szCs w:val="28"/>
        </w:rPr>
        <w:t>"</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تسقط الصور، وتتلاشى الأشكال،</w:t>
      </w:r>
      <w:r w:rsidRPr="00AC70CA">
        <w:rPr>
          <w:rFonts w:ascii="Calibri" w:hAnsi="Calibri" w:cs="Calibri"/>
          <w:sz w:val="28"/>
          <w:szCs w:val="28"/>
        </w:rPr>
        <w:br/>
      </w:r>
      <w:r w:rsidRPr="00AC70CA">
        <w:rPr>
          <w:rFonts w:ascii="Calibri" w:hAnsi="Calibri" w:cs="Calibri"/>
          <w:sz w:val="28"/>
          <w:szCs w:val="28"/>
          <w:rtl/>
        </w:rPr>
        <w:t>وتنطفئ رغبة المقارنة، والمفاضلة، والتملك</w:t>
      </w:r>
      <w:r w:rsidRPr="00AC70CA">
        <w:rPr>
          <w:rFonts w:ascii="Calibri" w:hAnsi="Calibri" w:cs="Calibri"/>
          <w:sz w:val="28"/>
          <w:szCs w:val="28"/>
        </w:rPr>
        <w:t>.</w:t>
      </w:r>
    </w:p>
    <w:p w14:paraId="5DF853C3"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هذه اللحظة ليست تجربة معرفية،</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انكشاف وجوديّ</w:t>
      </w:r>
      <w:r w:rsidRPr="00AC70CA">
        <w:rPr>
          <w:rFonts w:ascii="Calibri" w:hAnsi="Calibri" w:cs="Calibri"/>
          <w:sz w:val="28"/>
          <w:szCs w:val="28"/>
        </w:rPr>
        <w:t>:</w:t>
      </w:r>
    </w:p>
    <w:p w14:paraId="1AB25914" w14:textId="77777777" w:rsidR="00D8322E" w:rsidRPr="00AC70CA" w:rsidRDefault="00D8322E" w:rsidP="00986261">
      <w:pPr>
        <w:numPr>
          <w:ilvl w:val="0"/>
          <w:numId w:val="7"/>
        </w:numPr>
        <w:bidi/>
        <w:spacing w:line="360" w:lineRule="auto"/>
        <w:rPr>
          <w:rFonts w:ascii="Calibri" w:hAnsi="Calibri" w:cs="Calibri"/>
          <w:sz w:val="28"/>
          <w:szCs w:val="28"/>
        </w:rPr>
      </w:pPr>
      <w:r w:rsidRPr="00AC70CA">
        <w:rPr>
          <w:rFonts w:ascii="Calibri" w:hAnsi="Calibri" w:cs="Calibri"/>
          <w:sz w:val="28"/>
          <w:szCs w:val="28"/>
          <w:rtl/>
        </w:rPr>
        <w:t>حيث لا ترى نفسك منفصلة عن الوجود،</w:t>
      </w:r>
    </w:p>
    <w:p w14:paraId="471003B2" w14:textId="77777777" w:rsidR="00D8322E" w:rsidRPr="00AC70CA" w:rsidRDefault="00D8322E" w:rsidP="00986261">
      <w:pPr>
        <w:numPr>
          <w:ilvl w:val="0"/>
          <w:numId w:val="7"/>
        </w:numPr>
        <w:bidi/>
        <w:spacing w:line="360" w:lineRule="auto"/>
        <w:rPr>
          <w:rFonts w:ascii="Calibri" w:hAnsi="Calibri" w:cs="Calibri"/>
          <w:sz w:val="28"/>
          <w:szCs w:val="28"/>
        </w:rPr>
      </w:pPr>
      <w:r w:rsidRPr="00AC70CA">
        <w:rPr>
          <w:rFonts w:ascii="Calibri" w:hAnsi="Calibri" w:cs="Calibri"/>
          <w:sz w:val="28"/>
          <w:szCs w:val="28"/>
          <w:rtl/>
        </w:rPr>
        <w:t>ولا الوجود منفصلاً عن مصدره،</w:t>
      </w:r>
    </w:p>
    <w:p w14:paraId="4C6A9CAE" w14:textId="77777777" w:rsidR="00D8322E" w:rsidRPr="00AC70CA" w:rsidRDefault="00D8322E" w:rsidP="00986261">
      <w:pPr>
        <w:numPr>
          <w:ilvl w:val="0"/>
          <w:numId w:val="7"/>
        </w:numPr>
        <w:bidi/>
        <w:spacing w:line="360" w:lineRule="auto"/>
        <w:rPr>
          <w:rFonts w:ascii="Calibri" w:hAnsi="Calibri" w:cs="Calibri"/>
          <w:sz w:val="28"/>
          <w:szCs w:val="28"/>
        </w:rPr>
      </w:pPr>
      <w:r w:rsidRPr="00AC70CA">
        <w:rPr>
          <w:rFonts w:ascii="Calibri" w:hAnsi="Calibri" w:cs="Calibri"/>
          <w:sz w:val="28"/>
          <w:szCs w:val="28"/>
          <w:rtl/>
        </w:rPr>
        <w:t xml:space="preserve">ولا المصدر إلا </w:t>
      </w:r>
      <w:r w:rsidRPr="00AC70CA">
        <w:rPr>
          <w:rFonts w:ascii="Calibri" w:hAnsi="Calibri" w:cs="Calibri"/>
          <w:b/>
          <w:bCs/>
          <w:sz w:val="28"/>
          <w:szCs w:val="28"/>
          <w:rtl/>
        </w:rPr>
        <w:t>واحدًا بلا حدود</w:t>
      </w:r>
      <w:r w:rsidRPr="00AC70CA">
        <w:rPr>
          <w:rFonts w:ascii="Calibri" w:hAnsi="Calibri" w:cs="Calibri"/>
          <w:sz w:val="28"/>
          <w:szCs w:val="28"/>
        </w:rPr>
        <w:t>.</w:t>
      </w:r>
    </w:p>
    <w:p w14:paraId="310990F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ذلك أن الوعي بالأحد</w:t>
      </w:r>
      <w:r w:rsidRPr="00AC70CA">
        <w:rPr>
          <w:rFonts w:ascii="Calibri" w:hAnsi="Calibri" w:cs="Calibri"/>
          <w:sz w:val="28"/>
          <w:szCs w:val="28"/>
        </w:rPr>
        <w:br/>
      </w:r>
      <w:r w:rsidRPr="00AC70CA">
        <w:rPr>
          <w:rFonts w:ascii="Calibri" w:hAnsi="Calibri" w:cs="Calibri"/>
          <w:sz w:val="28"/>
          <w:szCs w:val="28"/>
          <w:rtl/>
        </w:rPr>
        <w:t>ليس فكرة تُفكّر فيها،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يقظة</w:t>
      </w:r>
      <w:r w:rsidRPr="00AC70CA">
        <w:rPr>
          <w:rFonts w:ascii="Calibri" w:hAnsi="Calibri" w:cs="Calibri"/>
          <w:sz w:val="28"/>
          <w:szCs w:val="28"/>
          <w:rtl/>
        </w:rPr>
        <w:t xml:space="preserve"> تُؤخَذ إليها</w:t>
      </w:r>
      <w:r w:rsidRPr="00AC70CA">
        <w:rPr>
          <w:rFonts w:ascii="Calibri" w:hAnsi="Calibri" w:cs="Calibri"/>
          <w:sz w:val="28"/>
          <w:szCs w:val="28"/>
        </w:rPr>
        <w:t>.</w:t>
      </w:r>
    </w:p>
    <w:p w14:paraId="570AE75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ومن لم يذق، لم يعرف</w:t>
      </w:r>
      <w:r w:rsidRPr="00AC70CA">
        <w:rPr>
          <w:rFonts w:ascii="Calibri" w:hAnsi="Calibri" w:cs="Calibri"/>
          <w:sz w:val="28"/>
          <w:szCs w:val="28"/>
        </w:rPr>
        <w:t>.</w:t>
      </w:r>
    </w:p>
    <w:p w14:paraId="585AA4E3" w14:textId="5E7A9775" w:rsidR="00D8322E" w:rsidRPr="00AC70CA" w:rsidRDefault="00D8322E" w:rsidP="00986261">
      <w:pPr>
        <w:bidi/>
        <w:spacing w:line="360" w:lineRule="auto"/>
        <w:rPr>
          <w:rFonts w:ascii="Calibri" w:hAnsi="Calibri" w:cs="Calibri"/>
          <w:sz w:val="28"/>
          <w:szCs w:val="28"/>
        </w:rPr>
      </w:pPr>
    </w:p>
    <w:p w14:paraId="28748AF5"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من الأحد إلى الواحد: نزول الوعي إلى الكثرة</w:t>
      </w:r>
    </w:p>
    <w:p w14:paraId="1A03A176"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بعد الشهود، يأتي العود</w:t>
      </w:r>
      <w:r w:rsidRPr="00AC70CA">
        <w:rPr>
          <w:rFonts w:ascii="Calibri" w:hAnsi="Calibri" w:cs="Calibri"/>
          <w:sz w:val="28"/>
          <w:szCs w:val="28"/>
        </w:rPr>
        <w:t>.</w:t>
      </w:r>
    </w:p>
    <w:p w14:paraId="1855F826"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ينزل الوعي من حضرة الأحد</w:t>
      </w:r>
      <w:r w:rsidRPr="00AC70CA">
        <w:rPr>
          <w:rFonts w:ascii="Calibri" w:hAnsi="Calibri" w:cs="Calibri"/>
          <w:sz w:val="28"/>
          <w:szCs w:val="28"/>
        </w:rPr>
        <w:br/>
      </w:r>
      <w:r w:rsidRPr="00AC70CA">
        <w:rPr>
          <w:rFonts w:ascii="Calibri" w:hAnsi="Calibri" w:cs="Calibri"/>
          <w:sz w:val="28"/>
          <w:szCs w:val="28"/>
          <w:rtl/>
        </w:rPr>
        <w:t>إلى عالم الواحد،</w:t>
      </w:r>
      <w:r w:rsidRPr="00AC70CA">
        <w:rPr>
          <w:rFonts w:ascii="Calibri" w:hAnsi="Calibri" w:cs="Calibri"/>
          <w:sz w:val="28"/>
          <w:szCs w:val="28"/>
        </w:rPr>
        <w:br/>
      </w:r>
      <w:r w:rsidRPr="00AC70CA">
        <w:rPr>
          <w:rFonts w:ascii="Calibri" w:hAnsi="Calibri" w:cs="Calibri"/>
          <w:sz w:val="28"/>
          <w:szCs w:val="28"/>
          <w:rtl/>
        </w:rPr>
        <w:t>ثم إلى عالم الاثنين،</w:t>
      </w:r>
      <w:r w:rsidRPr="00AC70CA">
        <w:rPr>
          <w:rFonts w:ascii="Calibri" w:hAnsi="Calibri" w:cs="Calibri"/>
          <w:sz w:val="28"/>
          <w:szCs w:val="28"/>
        </w:rPr>
        <w:br/>
      </w:r>
      <w:r w:rsidRPr="00AC70CA">
        <w:rPr>
          <w:rFonts w:ascii="Calibri" w:hAnsi="Calibri" w:cs="Calibri"/>
          <w:sz w:val="28"/>
          <w:szCs w:val="28"/>
          <w:rtl/>
        </w:rPr>
        <w:t>ثم إلى عالم الكثرة</w:t>
      </w:r>
      <w:r w:rsidRPr="00AC70CA">
        <w:rPr>
          <w:rFonts w:ascii="Calibri" w:hAnsi="Calibri" w:cs="Calibri"/>
          <w:sz w:val="28"/>
          <w:szCs w:val="28"/>
        </w:rPr>
        <w:t>.</w:t>
      </w:r>
    </w:p>
    <w:p w14:paraId="351D79D6"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ولكنه ينزل </w:t>
      </w:r>
      <w:r w:rsidRPr="00AC70CA">
        <w:rPr>
          <w:rFonts w:ascii="Calibri" w:hAnsi="Calibri" w:cs="Calibri"/>
          <w:b/>
          <w:bCs/>
          <w:sz w:val="28"/>
          <w:szCs w:val="28"/>
          <w:rtl/>
        </w:rPr>
        <w:t>عارفًا</w:t>
      </w:r>
      <w:r w:rsidRPr="00AC70CA">
        <w:rPr>
          <w:rFonts w:ascii="Calibri" w:hAnsi="Calibri" w:cs="Calibri"/>
          <w:sz w:val="28"/>
          <w:szCs w:val="28"/>
          <w:rtl/>
        </w:rPr>
        <w:t xml:space="preserve"> هذه المرّة،</w:t>
      </w:r>
      <w:r w:rsidRPr="00AC70CA">
        <w:rPr>
          <w:rFonts w:ascii="Calibri" w:hAnsi="Calibri" w:cs="Calibri"/>
          <w:sz w:val="28"/>
          <w:szCs w:val="28"/>
        </w:rPr>
        <w:br/>
      </w:r>
      <w:r w:rsidRPr="00AC70CA">
        <w:rPr>
          <w:rFonts w:ascii="Calibri" w:hAnsi="Calibri" w:cs="Calibri"/>
          <w:sz w:val="28"/>
          <w:szCs w:val="28"/>
          <w:rtl/>
        </w:rPr>
        <w:t>غير غافلٍ ولا تائه</w:t>
      </w:r>
      <w:r w:rsidRPr="00AC70CA">
        <w:rPr>
          <w:rFonts w:ascii="Calibri" w:hAnsi="Calibri" w:cs="Calibri"/>
          <w:sz w:val="28"/>
          <w:szCs w:val="28"/>
        </w:rPr>
        <w:t>.</w:t>
      </w:r>
    </w:p>
    <w:p w14:paraId="46D7CAC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إذ ذاق الأصل،</w:t>
      </w:r>
      <w:r w:rsidRPr="00AC70CA">
        <w:rPr>
          <w:rFonts w:ascii="Calibri" w:hAnsi="Calibri" w:cs="Calibri"/>
          <w:sz w:val="28"/>
          <w:szCs w:val="28"/>
        </w:rPr>
        <w:br/>
      </w:r>
      <w:r w:rsidRPr="00AC70CA">
        <w:rPr>
          <w:rFonts w:ascii="Calibri" w:hAnsi="Calibri" w:cs="Calibri"/>
          <w:sz w:val="28"/>
          <w:szCs w:val="28"/>
          <w:rtl/>
        </w:rPr>
        <w:t>فما عاد ينسى النبع</w:t>
      </w:r>
      <w:r w:rsidRPr="00AC70CA">
        <w:rPr>
          <w:rFonts w:ascii="Calibri" w:hAnsi="Calibri" w:cs="Calibri"/>
          <w:sz w:val="28"/>
          <w:szCs w:val="28"/>
        </w:rPr>
        <w:t>.</w:t>
      </w:r>
    </w:p>
    <w:p w14:paraId="5F8B0B6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صار يرى الكثرة — لكن لا ينقطع عن الوحدة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يعيش في العالم — لكن لا يذوب فيه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يتعامل بالأشياء — لكن لا يُستَعبد لها</w:t>
      </w:r>
      <w:r w:rsidRPr="00AC70CA">
        <w:rPr>
          <w:rFonts w:ascii="Calibri" w:hAnsi="Calibri" w:cs="Calibri"/>
          <w:sz w:val="28"/>
          <w:szCs w:val="28"/>
        </w:rPr>
        <w:t>.</w:t>
      </w:r>
    </w:p>
    <w:p w14:paraId="744284A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هنا </w:t>
      </w:r>
      <w:r w:rsidRPr="00AC70CA">
        <w:rPr>
          <w:rFonts w:ascii="Calibri" w:hAnsi="Calibri" w:cs="Calibri"/>
          <w:b/>
          <w:bCs/>
          <w:sz w:val="28"/>
          <w:szCs w:val="28"/>
          <w:rtl/>
        </w:rPr>
        <w:t>تنضج الروح</w:t>
      </w:r>
      <w:r w:rsidRPr="00AC70CA">
        <w:rPr>
          <w:rFonts w:ascii="Calibri" w:hAnsi="Calibri" w:cs="Calibri"/>
          <w:sz w:val="28"/>
          <w:szCs w:val="28"/>
        </w:rPr>
        <w:t>.</w:t>
      </w:r>
    </w:p>
    <w:p w14:paraId="36E8DB82" w14:textId="20B51886" w:rsidR="00D8322E" w:rsidRPr="00AC70CA" w:rsidRDefault="00D8322E" w:rsidP="00986261">
      <w:pPr>
        <w:bidi/>
        <w:spacing w:line="360" w:lineRule="auto"/>
        <w:rPr>
          <w:rFonts w:ascii="Calibri" w:hAnsi="Calibri" w:cs="Calibri"/>
          <w:sz w:val="28"/>
          <w:szCs w:val="28"/>
        </w:rPr>
      </w:pPr>
    </w:p>
    <w:p w14:paraId="1E39CB0B" w14:textId="77777777" w:rsidR="00D8322E" w:rsidRPr="00AC70CA" w:rsidRDefault="00D8322E" w:rsidP="00986261">
      <w:pPr>
        <w:bidi/>
        <w:spacing w:line="360" w:lineRule="auto"/>
        <w:rPr>
          <w:rFonts w:ascii="Calibri" w:hAnsi="Calibri" w:cs="Calibri"/>
          <w:b/>
          <w:bCs/>
          <w:sz w:val="28"/>
          <w:szCs w:val="28"/>
        </w:rPr>
      </w:pPr>
      <w:r w:rsidRPr="00AC70CA">
        <w:rPr>
          <w:rFonts w:ascii="Segoe UI Symbol" w:hAnsi="Segoe UI Symbol" w:cs="Segoe UI Symbol"/>
          <w:b/>
          <w:bCs/>
          <w:sz w:val="28"/>
          <w:szCs w:val="28"/>
        </w:rPr>
        <w:t>✦</w:t>
      </w:r>
      <w:r w:rsidRPr="00AC70CA">
        <w:rPr>
          <w:rFonts w:ascii="Calibri" w:hAnsi="Calibri" w:cs="Calibri"/>
          <w:b/>
          <w:bCs/>
          <w:sz w:val="28"/>
          <w:szCs w:val="28"/>
        </w:rPr>
        <w:t xml:space="preserve"> </w:t>
      </w:r>
      <w:r w:rsidRPr="00AC70CA">
        <w:rPr>
          <w:rFonts w:ascii="Calibri" w:hAnsi="Calibri" w:cs="Calibri"/>
          <w:b/>
          <w:bCs/>
          <w:sz w:val="28"/>
          <w:szCs w:val="28"/>
          <w:rtl/>
        </w:rPr>
        <w:t>إشارة وعي</w:t>
      </w:r>
    </w:p>
    <w:p w14:paraId="2A2F1D0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كل رحلةٍ في الوجود</w:t>
      </w:r>
      <w:r w:rsidRPr="00AC70CA">
        <w:rPr>
          <w:rFonts w:ascii="Calibri" w:hAnsi="Calibri" w:cs="Calibri"/>
          <w:sz w:val="28"/>
          <w:szCs w:val="28"/>
        </w:rPr>
        <w:br/>
      </w:r>
      <w:r w:rsidRPr="00AC70CA">
        <w:rPr>
          <w:rFonts w:ascii="Calibri" w:hAnsi="Calibri" w:cs="Calibri"/>
          <w:sz w:val="28"/>
          <w:szCs w:val="28"/>
          <w:rtl/>
        </w:rPr>
        <w:t>تبدأ بالأحد،</w:t>
      </w:r>
      <w:r w:rsidRPr="00AC70CA">
        <w:rPr>
          <w:rFonts w:ascii="Calibri" w:hAnsi="Calibri" w:cs="Calibri"/>
          <w:sz w:val="28"/>
          <w:szCs w:val="28"/>
        </w:rPr>
        <w:br/>
      </w:r>
      <w:r w:rsidRPr="00AC70CA">
        <w:rPr>
          <w:rFonts w:ascii="Calibri" w:hAnsi="Calibri" w:cs="Calibri"/>
          <w:sz w:val="28"/>
          <w:szCs w:val="28"/>
          <w:rtl/>
        </w:rPr>
        <w:t>وتنتهي بالأحد،</w:t>
      </w:r>
      <w:r w:rsidRPr="00AC70CA">
        <w:rPr>
          <w:rFonts w:ascii="Calibri" w:hAnsi="Calibri" w:cs="Calibri"/>
          <w:sz w:val="28"/>
          <w:szCs w:val="28"/>
        </w:rPr>
        <w:br/>
      </w:r>
      <w:r w:rsidRPr="00AC70CA">
        <w:rPr>
          <w:rFonts w:ascii="Calibri" w:hAnsi="Calibri" w:cs="Calibri"/>
          <w:sz w:val="28"/>
          <w:szCs w:val="28"/>
          <w:rtl/>
        </w:rPr>
        <w:t>وتمتدّ بينهما كقوس نور</w:t>
      </w:r>
      <w:r w:rsidRPr="00AC70CA">
        <w:rPr>
          <w:rFonts w:ascii="Calibri" w:hAnsi="Calibri" w:cs="Calibri"/>
          <w:sz w:val="28"/>
          <w:szCs w:val="28"/>
        </w:rPr>
        <w:t>.</w:t>
      </w:r>
    </w:p>
    <w:p w14:paraId="6C7A03B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من عرف الأحد</w:t>
      </w:r>
      <w:r w:rsidRPr="00AC70CA">
        <w:rPr>
          <w:rFonts w:ascii="Calibri" w:hAnsi="Calibri" w:cs="Calibri"/>
          <w:sz w:val="28"/>
          <w:szCs w:val="28"/>
        </w:rPr>
        <w:br/>
      </w:r>
      <w:r w:rsidRPr="00AC70CA">
        <w:rPr>
          <w:rFonts w:ascii="Calibri" w:hAnsi="Calibri" w:cs="Calibri"/>
          <w:sz w:val="28"/>
          <w:szCs w:val="28"/>
          <w:rtl/>
        </w:rPr>
        <w:t>لم يعد أسير الكثرة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ومن شهد الواحد</w:t>
      </w:r>
      <w:r w:rsidRPr="00AC70CA">
        <w:rPr>
          <w:rFonts w:ascii="Calibri" w:hAnsi="Calibri" w:cs="Calibri"/>
          <w:sz w:val="28"/>
          <w:szCs w:val="28"/>
        </w:rPr>
        <w:br/>
      </w:r>
      <w:r w:rsidRPr="00AC70CA">
        <w:rPr>
          <w:rFonts w:ascii="Calibri" w:hAnsi="Calibri" w:cs="Calibri"/>
          <w:sz w:val="28"/>
          <w:szCs w:val="28"/>
          <w:rtl/>
        </w:rPr>
        <w:t>لم يعد مُمزّقًا بين الصور</w:t>
      </w:r>
      <w:r w:rsidRPr="00AC70CA">
        <w:rPr>
          <w:rFonts w:ascii="Calibri" w:hAnsi="Calibri" w:cs="Calibri"/>
          <w:sz w:val="28"/>
          <w:szCs w:val="28"/>
        </w:rPr>
        <w:t>.</w:t>
      </w:r>
    </w:p>
    <w:p w14:paraId="1FEE5436"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الطريق يبدأ من كلمة واحدة</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b/>
          <w:bCs/>
          <w:sz w:val="28"/>
          <w:szCs w:val="28"/>
          <w:rtl/>
        </w:rPr>
        <w:t>قُل</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sz w:val="28"/>
          <w:szCs w:val="28"/>
          <w:rtl/>
        </w:rPr>
        <w:t>قل لنفسك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قل لوجودك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قل لحيرتك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قل لكثرتك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tl/>
        </w:rPr>
        <w:t>هو الله أحد</w:t>
      </w:r>
      <w:r w:rsidRPr="00AC70CA">
        <w:rPr>
          <w:rFonts w:ascii="Calibri" w:hAnsi="Calibri" w:cs="Calibri"/>
          <w:b/>
          <w:bCs/>
          <w:sz w:val="28"/>
          <w:szCs w:val="28"/>
        </w:rPr>
        <w:t>.</w:t>
      </w:r>
    </w:p>
    <w:p w14:paraId="15215A7C" w14:textId="5861B384" w:rsidR="00D8322E" w:rsidRPr="00AC70CA" w:rsidRDefault="00D8322E" w:rsidP="00986261">
      <w:pPr>
        <w:bidi/>
        <w:spacing w:line="360" w:lineRule="auto"/>
        <w:rPr>
          <w:rFonts w:ascii="Calibri" w:hAnsi="Calibri" w:cs="Calibri"/>
          <w:sz w:val="28"/>
          <w:szCs w:val="28"/>
        </w:rPr>
      </w:pPr>
    </w:p>
    <w:p w14:paraId="67DB8DEC" w14:textId="79173E18" w:rsidR="00742F2B" w:rsidRPr="00AC70CA" w:rsidRDefault="00742F2B" w:rsidP="00986261">
      <w:pPr>
        <w:bidi/>
        <w:spacing w:line="360" w:lineRule="auto"/>
        <w:rPr>
          <w:rFonts w:ascii="Calibri" w:hAnsi="Calibri" w:cs="Calibri"/>
          <w:sz w:val="28"/>
          <w:szCs w:val="28"/>
        </w:rPr>
      </w:pPr>
    </w:p>
    <w:p w14:paraId="47D18838" w14:textId="77777777" w:rsidR="001E1751" w:rsidRDefault="002960A0" w:rsidP="00986261">
      <w:pPr>
        <w:pStyle w:val="Titre2"/>
        <w:rPr>
          <w:rtl/>
        </w:rPr>
      </w:pPr>
      <w:bookmarkStart w:id="5" w:name="_Toc213348859"/>
      <w:r>
        <w:rPr>
          <w:rFonts w:hint="cs"/>
          <w:rtl/>
          <w:lang w:bidi="ar-MA"/>
        </w:rPr>
        <w:t>ا</w:t>
      </w:r>
      <w:r w:rsidRPr="002960A0">
        <w:rPr>
          <w:rFonts w:hint="cs"/>
          <w:rtl/>
        </w:rPr>
        <w:t>لفصل</w:t>
      </w:r>
      <w:r w:rsidRPr="002960A0">
        <w:rPr>
          <w:rtl/>
        </w:rPr>
        <w:t xml:space="preserve"> 2 – </w:t>
      </w:r>
      <w:r w:rsidRPr="002960A0">
        <w:rPr>
          <w:rFonts w:hint="cs"/>
          <w:rtl/>
        </w:rPr>
        <w:t>الاثنان</w:t>
      </w:r>
      <w:r w:rsidRPr="002960A0">
        <w:rPr>
          <w:rtl/>
        </w:rPr>
        <w:t xml:space="preserve">: </w:t>
      </w:r>
      <w:r w:rsidRPr="002960A0">
        <w:rPr>
          <w:rFonts w:hint="cs"/>
          <w:rtl/>
        </w:rPr>
        <w:t>قانون</w:t>
      </w:r>
      <w:r w:rsidRPr="002960A0">
        <w:rPr>
          <w:rtl/>
        </w:rPr>
        <w:t xml:space="preserve"> </w:t>
      </w:r>
      <w:r w:rsidRPr="002960A0">
        <w:rPr>
          <w:rFonts w:hint="cs"/>
          <w:rtl/>
        </w:rPr>
        <w:t>الازدواج</w:t>
      </w:r>
      <w:r w:rsidRPr="002960A0">
        <w:rPr>
          <w:rtl/>
        </w:rPr>
        <w:t xml:space="preserve"> </w:t>
      </w:r>
      <w:r w:rsidRPr="002960A0">
        <w:rPr>
          <w:rFonts w:hint="cs"/>
          <w:rtl/>
        </w:rPr>
        <w:t>وميلاد</w:t>
      </w:r>
      <w:r w:rsidRPr="002960A0">
        <w:rPr>
          <w:rtl/>
        </w:rPr>
        <w:t xml:space="preserve"> </w:t>
      </w:r>
      <w:r w:rsidRPr="002960A0">
        <w:rPr>
          <w:rFonts w:hint="cs"/>
          <w:rtl/>
        </w:rPr>
        <w:t>التوازن</w:t>
      </w:r>
      <w:bookmarkEnd w:id="5"/>
    </w:p>
    <w:p w14:paraId="1A6769B7" w14:textId="66C25205"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وَمِنْ كُلِّ شَيْءٍ خَلَقْنَا زَوْجَيْنِ لَعَلَّكُمْ تَذَكَّرُونَ</w:t>
      </w:r>
      <w:r w:rsidRPr="00AC70CA">
        <w:rPr>
          <w:rFonts w:ascii="Calibri" w:hAnsi="Calibri" w:cs="Calibri"/>
          <w:sz w:val="28"/>
          <w:szCs w:val="28"/>
        </w:rPr>
        <w:br/>
      </w:r>
      <w:r w:rsidRPr="00AC70CA">
        <w:rPr>
          <w:rFonts w:ascii="Calibri" w:hAnsi="Calibri" w:cs="Calibri"/>
          <w:sz w:val="28"/>
          <w:szCs w:val="28"/>
          <w:rtl/>
        </w:rPr>
        <w:t xml:space="preserve">ليست هذه آيةً في الفيزياء الكونية فحسب، بل </w:t>
      </w:r>
      <w:r w:rsidRPr="00AC70CA">
        <w:rPr>
          <w:rFonts w:ascii="Calibri" w:hAnsi="Calibri" w:cs="Calibri"/>
          <w:b/>
          <w:bCs/>
          <w:sz w:val="28"/>
          <w:szCs w:val="28"/>
          <w:rtl/>
        </w:rPr>
        <w:t>بيان عن طبيعة الوجود نفسه</w:t>
      </w:r>
      <w:r w:rsidRPr="00AC70CA">
        <w:rPr>
          <w:rFonts w:ascii="Calibri" w:hAnsi="Calibri" w:cs="Calibri"/>
          <w:sz w:val="28"/>
          <w:szCs w:val="28"/>
        </w:rPr>
        <w:t>.</w:t>
      </w:r>
    </w:p>
    <w:p w14:paraId="0C4F549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الكون لا يظهر في صورة "أحد</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حتى </w:t>
      </w:r>
      <w:r w:rsidRPr="00AC70CA">
        <w:rPr>
          <w:rFonts w:ascii="Calibri" w:hAnsi="Calibri" w:cs="Calibri"/>
          <w:b/>
          <w:bCs/>
          <w:sz w:val="28"/>
          <w:szCs w:val="28"/>
          <w:rtl/>
        </w:rPr>
        <w:t>يتجلّى</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وحين يتجلّى — يظهر في </w:t>
      </w:r>
      <w:r w:rsidRPr="00AC70CA">
        <w:rPr>
          <w:rFonts w:ascii="Calibri" w:hAnsi="Calibri" w:cs="Calibri"/>
          <w:b/>
          <w:bCs/>
          <w:sz w:val="28"/>
          <w:szCs w:val="28"/>
          <w:rtl/>
        </w:rPr>
        <w:t>اثنين</w:t>
      </w:r>
      <w:r w:rsidRPr="00AC70CA">
        <w:rPr>
          <w:rFonts w:ascii="Calibri" w:hAnsi="Calibri" w:cs="Calibri"/>
          <w:sz w:val="28"/>
          <w:szCs w:val="28"/>
        </w:rPr>
        <w:t>.</w:t>
      </w:r>
    </w:p>
    <w:p w14:paraId="5A6E01A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الأحد </w:t>
      </w:r>
      <w:r w:rsidRPr="00AC70CA">
        <w:rPr>
          <w:rFonts w:ascii="Calibri" w:hAnsi="Calibri" w:cs="Calibri"/>
          <w:b/>
          <w:bCs/>
          <w:sz w:val="28"/>
          <w:szCs w:val="28"/>
          <w:rtl/>
        </w:rPr>
        <w:t>حقيقة الوجود قبل ظهوره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الاثنان </w:t>
      </w:r>
      <w:r w:rsidRPr="00AC70CA">
        <w:rPr>
          <w:rFonts w:ascii="Calibri" w:hAnsi="Calibri" w:cs="Calibri"/>
          <w:b/>
          <w:bCs/>
          <w:sz w:val="28"/>
          <w:szCs w:val="28"/>
          <w:rtl/>
        </w:rPr>
        <w:t>بداية ظهوره</w:t>
      </w:r>
      <w:r w:rsidRPr="00AC70CA">
        <w:rPr>
          <w:rFonts w:ascii="Calibri" w:hAnsi="Calibri" w:cs="Calibri"/>
          <w:sz w:val="28"/>
          <w:szCs w:val="28"/>
        </w:rPr>
        <w:t>.</w:t>
      </w:r>
    </w:p>
    <w:p w14:paraId="49420563"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فالاثنان ليسا كثرة،</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مرآة لبعضهما</w:t>
      </w:r>
      <w:r w:rsidRPr="00AC70CA">
        <w:rPr>
          <w:rFonts w:ascii="Calibri" w:hAnsi="Calibri" w:cs="Calibri"/>
          <w:sz w:val="28"/>
          <w:szCs w:val="28"/>
        </w:rPr>
        <w:t>.</w:t>
      </w:r>
    </w:p>
    <w:p w14:paraId="04D576C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الذكر والأنثى،</w:t>
      </w:r>
      <w:r w:rsidRPr="00AC70CA">
        <w:rPr>
          <w:rFonts w:ascii="Calibri" w:hAnsi="Calibri" w:cs="Calibri"/>
          <w:sz w:val="28"/>
          <w:szCs w:val="28"/>
        </w:rPr>
        <w:br/>
      </w:r>
      <w:r w:rsidRPr="00AC70CA">
        <w:rPr>
          <w:rFonts w:ascii="Calibri" w:hAnsi="Calibri" w:cs="Calibri"/>
          <w:sz w:val="28"/>
          <w:szCs w:val="28"/>
          <w:rtl/>
        </w:rPr>
        <w:t>الليل والنهار،</w:t>
      </w:r>
      <w:r w:rsidRPr="00AC70CA">
        <w:rPr>
          <w:rFonts w:ascii="Calibri" w:hAnsi="Calibri" w:cs="Calibri"/>
          <w:sz w:val="28"/>
          <w:szCs w:val="28"/>
        </w:rPr>
        <w:br/>
      </w:r>
      <w:r w:rsidRPr="00AC70CA">
        <w:rPr>
          <w:rFonts w:ascii="Calibri" w:hAnsi="Calibri" w:cs="Calibri"/>
          <w:sz w:val="28"/>
          <w:szCs w:val="28"/>
          <w:rtl/>
        </w:rPr>
        <w:t>الروح والجسد،</w:t>
      </w:r>
      <w:r w:rsidRPr="00AC70CA">
        <w:rPr>
          <w:rFonts w:ascii="Calibri" w:hAnsi="Calibri" w:cs="Calibri"/>
          <w:sz w:val="28"/>
          <w:szCs w:val="28"/>
        </w:rPr>
        <w:br/>
      </w:r>
      <w:r w:rsidRPr="00AC70CA">
        <w:rPr>
          <w:rFonts w:ascii="Calibri" w:hAnsi="Calibri" w:cs="Calibri"/>
          <w:sz w:val="28"/>
          <w:szCs w:val="28"/>
          <w:rtl/>
        </w:rPr>
        <w:t>العقل والقلب،</w:t>
      </w:r>
      <w:r w:rsidRPr="00AC70CA">
        <w:rPr>
          <w:rFonts w:ascii="Calibri" w:hAnsi="Calibri" w:cs="Calibri"/>
          <w:sz w:val="28"/>
          <w:szCs w:val="28"/>
        </w:rPr>
        <w:br/>
      </w:r>
      <w:r w:rsidRPr="00AC70CA">
        <w:rPr>
          <w:rFonts w:ascii="Calibri" w:hAnsi="Calibri" w:cs="Calibri"/>
          <w:sz w:val="28"/>
          <w:szCs w:val="28"/>
          <w:rtl/>
        </w:rPr>
        <w:t>النور والظلّ</w:t>
      </w:r>
      <w:r w:rsidRPr="00AC70CA">
        <w:rPr>
          <w:rFonts w:ascii="Calibri" w:hAnsi="Calibri" w:cs="Calibri"/>
          <w:sz w:val="28"/>
          <w:szCs w:val="28"/>
        </w:rPr>
        <w:t>.</w:t>
      </w:r>
    </w:p>
    <w:p w14:paraId="0C3A01D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ليسا ضدّين،</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شطران لوجهٍ واحد</w:t>
      </w:r>
      <w:r w:rsidRPr="00AC70CA">
        <w:rPr>
          <w:rFonts w:ascii="Calibri" w:hAnsi="Calibri" w:cs="Calibri"/>
          <w:sz w:val="28"/>
          <w:szCs w:val="28"/>
        </w:rPr>
        <w:t>.</w:t>
      </w:r>
    </w:p>
    <w:p w14:paraId="28655745" w14:textId="59DD7A99" w:rsidR="00D8322E" w:rsidRPr="00AC70CA" w:rsidRDefault="00D8322E" w:rsidP="00986261">
      <w:pPr>
        <w:bidi/>
        <w:spacing w:line="360" w:lineRule="auto"/>
        <w:rPr>
          <w:rFonts w:ascii="Calibri" w:hAnsi="Calibri" w:cs="Calibri"/>
          <w:sz w:val="28"/>
          <w:szCs w:val="28"/>
        </w:rPr>
      </w:pPr>
    </w:p>
    <w:p w14:paraId="52D1B474"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الازدواج ليس صراعًا — بل تناغم</w:t>
      </w:r>
    </w:p>
    <w:p w14:paraId="52049D6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العقل البشري حين يجهل،</w:t>
      </w:r>
      <w:r w:rsidRPr="00AC70CA">
        <w:rPr>
          <w:rFonts w:ascii="Calibri" w:hAnsi="Calibri" w:cs="Calibri"/>
          <w:sz w:val="28"/>
          <w:szCs w:val="28"/>
        </w:rPr>
        <w:br/>
      </w:r>
      <w:r w:rsidRPr="00AC70CA">
        <w:rPr>
          <w:rFonts w:ascii="Calibri" w:hAnsi="Calibri" w:cs="Calibri"/>
          <w:sz w:val="28"/>
          <w:szCs w:val="28"/>
          <w:rtl/>
        </w:rPr>
        <w:t>يختزل كل شيء إلى</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i/>
          <w:iCs/>
          <w:sz w:val="28"/>
          <w:szCs w:val="28"/>
          <w:rtl/>
        </w:rPr>
        <w:t>خير/شر</w:t>
      </w:r>
      <w:r w:rsidRPr="00AC70CA">
        <w:rPr>
          <w:rFonts w:ascii="Calibri" w:hAnsi="Calibri" w:cs="Calibri"/>
          <w:sz w:val="28"/>
          <w:szCs w:val="28"/>
        </w:rPr>
        <w:br/>
      </w:r>
      <w:r w:rsidRPr="00AC70CA">
        <w:rPr>
          <w:rFonts w:ascii="Calibri" w:hAnsi="Calibri" w:cs="Calibri"/>
          <w:i/>
          <w:iCs/>
          <w:sz w:val="28"/>
          <w:szCs w:val="28"/>
          <w:rtl/>
        </w:rPr>
        <w:t>نور/ظلام</w:t>
      </w:r>
      <w:r w:rsidRPr="00AC70CA">
        <w:rPr>
          <w:rFonts w:ascii="Calibri" w:hAnsi="Calibri" w:cs="Calibri"/>
          <w:sz w:val="28"/>
          <w:szCs w:val="28"/>
        </w:rPr>
        <w:br/>
      </w:r>
      <w:r w:rsidRPr="00AC70CA">
        <w:rPr>
          <w:rFonts w:ascii="Calibri" w:hAnsi="Calibri" w:cs="Calibri"/>
          <w:i/>
          <w:iCs/>
          <w:sz w:val="28"/>
          <w:szCs w:val="28"/>
          <w:rtl/>
        </w:rPr>
        <w:t>أنا/هم</w:t>
      </w:r>
    </w:p>
    <w:p w14:paraId="16187641"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فيظن الكون ساحة صراع</w:t>
      </w:r>
      <w:r w:rsidRPr="00AC70CA">
        <w:rPr>
          <w:rFonts w:ascii="Calibri" w:hAnsi="Calibri" w:cs="Calibri"/>
          <w:sz w:val="28"/>
          <w:szCs w:val="28"/>
        </w:rPr>
        <w:t>.</w:t>
      </w:r>
    </w:p>
    <w:p w14:paraId="437D67A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لكن القرآن لا يقدّم الازدواج كخصومة،</w:t>
      </w:r>
      <w:r w:rsidRPr="00AC70CA">
        <w:rPr>
          <w:rFonts w:ascii="Calibri" w:hAnsi="Calibri" w:cs="Calibri"/>
          <w:sz w:val="28"/>
          <w:szCs w:val="28"/>
        </w:rPr>
        <w:br/>
      </w:r>
      <w:r w:rsidRPr="00AC70CA">
        <w:rPr>
          <w:rFonts w:ascii="Calibri" w:hAnsi="Calibri" w:cs="Calibri"/>
          <w:sz w:val="28"/>
          <w:szCs w:val="28"/>
          <w:rtl/>
        </w:rPr>
        <w:t xml:space="preserve">بل كـ </w:t>
      </w:r>
      <w:r w:rsidRPr="00AC70CA">
        <w:rPr>
          <w:rFonts w:ascii="Calibri" w:hAnsi="Calibri" w:cs="Calibri"/>
          <w:b/>
          <w:bCs/>
          <w:sz w:val="28"/>
          <w:szCs w:val="28"/>
          <w:rtl/>
        </w:rPr>
        <w:t>ميزان</w:t>
      </w:r>
      <w:r w:rsidRPr="00AC70CA">
        <w:rPr>
          <w:rFonts w:ascii="Calibri" w:hAnsi="Calibri" w:cs="Calibri"/>
          <w:sz w:val="28"/>
          <w:szCs w:val="28"/>
        </w:rPr>
        <w:t>.</w:t>
      </w:r>
    </w:p>
    <w:p w14:paraId="3CFECC9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فالليل لا يحارب النهار،</w:t>
      </w:r>
      <w:r w:rsidRPr="00AC70CA">
        <w:rPr>
          <w:rFonts w:ascii="Calibri" w:hAnsi="Calibri" w:cs="Calibri"/>
          <w:sz w:val="28"/>
          <w:szCs w:val="28"/>
        </w:rPr>
        <w:br/>
      </w:r>
      <w:r w:rsidRPr="00AC70CA">
        <w:rPr>
          <w:rFonts w:ascii="Calibri" w:hAnsi="Calibri" w:cs="Calibri"/>
          <w:sz w:val="28"/>
          <w:szCs w:val="28"/>
          <w:rtl/>
        </w:rPr>
        <w:t>بل يُكمّله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والبحر لا يعادي الساحل،</w:t>
      </w:r>
      <w:r w:rsidRPr="00AC70CA">
        <w:rPr>
          <w:rFonts w:ascii="Calibri" w:hAnsi="Calibri" w:cs="Calibri"/>
          <w:sz w:val="28"/>
          <w:szCs w:val="28"/>
        </w:rPr>
        <w:br/>
      </w:r>
      <w:r w:rsidRPr="00AC70CA">
        <w:rPr>
          <w:rFonts w:ascii="Calibri" w:hAnsi="Calibri" w:cs="Calibri"/>
          <w:sz w:val="28"/>
          <w:szCs w:val="28"/>
          <w:rtl/>
        </w:rPr>
        <w:t>بل يرسم حدوده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والجسد لا يعارض الروح،</w:t>
      </w:r>
      <w:r w:rsidRPr="00AC70CA">
        <w:rPr>
          <w:rFonts w:ascii="Calibri" w:hAnsi="Calibri" w:cs="Calibri"/>
          <w:sz w:val="28"/>
          <w:szCs w:val="28"/>
        </w:rPr>
        <w:br/>
      </w:r>
      <w:r w:rsidRPr="00AC70CA">
        <w:rPr>
          <w:rFonts w:ascii="Calibri" w:hAnsi="Calibri" w:cs="Calibri"/>
          <w:sz w:val="28"/>
          <w:szCs w:val="28"/>
          <w:rtl/>
        </w:rPr>
        <w:t>بل يحملها</w:t>
      </w:r>
      <w:r w:rsidRPr="00AC70CA">
        <w:rPr>
          <w:rFonts w:ascii="Calibri" w:hAnsi="Calibri" w:cs="Calibri"/>
          <w:sz w:val="28"/>
          <w:szCs w:val="28"/>
        </w:rPr>
        <w:t>.</w:t>
      </w:r>
    </w:p>
    <w:p w14:paraId="15FC4D13"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إنّنا نتألم فقط</w:t>
      </w:r>
      <w:r w:rsidRPr="00AC70CA">
        <w:rPr>
          <w:rFonts w:ascii="Calibri" w:hAnsi="Calibri" w:cs="Calibri"/>
          <w:sz w:val="28"/>
          <w:szCs w:val="28"/>
        </w:rPr>
        <w:br/>
      </w:r>
      <w:r w:rsidRPr="00AC70CA">
        <w:rPr>
          <w:rFonts w:ascii="Calibri" w:hAnsi="Calibri" w:cs="Calibri"/>
          <w:sz w:val="28"/>
          <w:szCs w:val="28"/>
          <w:rtl/>
        </w:rPr>
        <w:t xml:space="preserve">حين ننسى </w:t>
      </w:r>
      <w:r w:rsidRPr="00AC70CA">
        <w:rPr>
          <w:rFonts w:ascii="Calibri" w:hAnsi="Calibri" w:cs="Calibri"/>
          <w:b/>
          <w:bCs/>
          <w:sz w:val="28"/>
          <w:szCs w:val="28"/>
          <w:rtl/>
        </w:rPr>
        <w:t>وحدة الأصل</w:t>
      </w:r>
      <w:r w:rsidRPr="00AC70CA">
        <w:rPr>
          <w:rFonts w:ascii="Calibri" w:hAnsi="Calibri" w:cs="Calibri"/>
          <w:sz w:val="28"/>
          <w:szCs w:val="28"/>
        </w:rPr>
        <w:br/>
      </w:r>
      <w:r w:rsidRPr="00AC70CA">
        <w:rPr>
          <w:rFonts w:ascii="Calibri" w:hAnsi="Calibri" w:cs="Calibri"/>
          <w:sz w:val="28"/>
          <w:szCs w:val="28"/>
          <w:rtl/>
        </w:rPr>
        <w:t xml:space="preserve">ونرى الأشياء </w:t>
      </w:r>
      <w:r w:rsidRPr="00AC70CA">
        <w:rPr>
          <w:rFonts w:ascii="Calibri" w:hAnsi="Calibri" w:cs="Calibri"/>
          <w:b/>
          <w:bCs/>
          <w:sz w:val="28"/>
          <w:szCs w:val="28"/>
          <w:rtl/>
        </w:rPr>
        <w:t>مفصولة</w:t>
      </w:r>
      <w:r w:rsidRPr="00AC70CA">
        <w:rPr>
          <w:rFonts w:ascii="Calibri" w:hAnsi="Calibri" w:cs="Calibri"/>
          <w:sz w:val="28"/>
          <w:szCs w:val="28"/>
          <w:rtl/>
        </w:rPr>
        <w:t xml:space="preserve"> عن بعضها</w:t>
      </w:r>
      <w:r w:rsidRPr="00AC70CA">
        <w:rPr>
          <w:rFonts w:ascii="Calibri" w:hAnsi="Calibri" w:cs="Calibri"/>
          <w:sz w:val="28"/>
          <w:szCs w:val="28"/>
        </w:rPr>
        <w:t>.</w:t>
      </w:r>
    </w:p>
    <w:p w14:paraId="0B25818F" w14:textId="3BD79E37" w:rsidR="00D8322E" w:rsidRPr="00AC70CA" w:rsidRDefault="00D8322E" w:rsidP="00986261">
      <w:pPr>
        <w:bidi/>
        <w:spacing w:line="360" w:lineRule="auto"/>
        <w:rPr>
          <w:rFonts w:ascii="Calibri" w:hAnsi="Calibri" w:cs="Calibri"/>
          <w:sz w:val="28"/>
          <w:szCs w:val="28"/>
        </w:rPr>
      </w:pPr>
    </w:p>
    <w:p w14:paraId="38E81282"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الزوجيّة في النفس الإنسانية</w:t>
      </w:r>
    </w:p>
    <w:p w14:paraId="3A1ACA9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الإنسان نفسٌ تتأرجح</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بين </w:t>
      </w:r>
      <w:r w:rsidRPr="00AC70CA">
        <w:rPr>
          <w:rFonts w:ascii="Calibri" w:hAnsi="Calibri" w:cs="Calibri"/>
          <w:b/>
          <w:bCs/>
          <w:sz w:val="28"/>
          <w:szCs w:val="28"/>
          <w:rtl/>
        </w:rPr>
        <w:t>نورها</w:t>
      </w:r>
      <w:r w:rsidRPr="00AC70CA">
        <w:rPr>
          <w:rFonts w:ascii="Calibri" w:hAnsi="Calibri" w:cs="Calibri"/>
          <w:sz w:val="28"/>
          <w:szCs w:val="28"/>
          <w:rtl/>
        </w:rPr>
        <w:t xml:space="preserve"> و</w:t>
      </w:r>
      <w:r w:rsidRPr="00AC70CA">
        <w:rPr>
          <w:rFonts w:ascii="Calibri" w:hAnsi="Calibri" w:cs="Calibri"/>
          <w:b/>
          <w:bCs/>
          <w:sz w:val="28"/>
          <w:szCs w:val="28"/>
          <w:rtl/>
        </w:rPr>
        <w:t>ظلّها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بين </w:t>
      </w:r>
      <w:r w:rsidRPr="00AC70CA">
        <w:rPr>
          <w:rFonts w:ascii="Calibri" w:hAnsi="Calibri" w:cs="Calibri"/>
          <w:b/>
          <w:bCs/>
          <w:sz w:val="28"/>
          <w:szCs w:val="28"/>
          <w:rtl/>
        </w:rPr>
        <w:t>سكونها</w:t>
      </w:r>
      <w:r w:rsidRPr="00AC70CA">
        <w:rPr>
          <w:rFonts w:ascii="Calibri" w:hAnsi="Calibri" w:cs="Calibri"/>
          <w:sz w:val="28"/>
          <w:szCs w:val="28"/>
          <w:rtl/>
        </w:rPr>
        <w:t xml:space="preserve"> و</w:t>
      </w:r>
      <w:r w:rsidRPr="00AC70CA">
        <w:rPr>
          <w:rFonts w:ascii="Calibri" w:hAnsi="Calibri" w:cs="Calibri"/>
          <w:b/>
          <w:bCs/>
          <w:sz w:val="28"/>
          <w:szCs w:val="28"/>
          <w:rtl/>
        </w:rPr>
        <w:t>اضطرابها</w:t>
      </w:r>
      <w:r w:rsidRPr="00AC70CA">
        <w:rPr>
          <w:rFonts w:ascii="Calibri" w:hAnsi="Calibri" w:cs="Calibri"/>
          <w:sz w:val="28"/>
          <w:szCs w:val="28"/>
        </w:rPr>
        <w:t>.</w:t>
      </w:r>
    </w:p>
    <w:p w14:paraId="30DBA42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وليس الهدف القضاء على أحدهما،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المصالحة</w:t>
      </w:r>
      <w:r w:rsidRPr="00AC70CA">
        <w:rPr>
          <w:rFonts w:ascii="Calibri" w:hAnsi="Calibri" w:cs="Calibri"/>
          <w:sz w:val="28"/>
          <w:szCs w:val="28"/>
          <w:rtl/>
        </w:rPr>
        <w:t xml:space="preserve"> بينهما</w:t>
      </w:r>
      <w:r w:rsidRPr="00AC70CA">
        <w:rPr>
          <w:rFonts w:ascii="Calibri" w:hAnsi="Calibri" w:cs="Calibri"/>
          <w:sz w:val="28"/>
          <w:szCs w:val="28"/>
        </w:rPr>
        <w:t>.</w:t>
      </w:r>
    </w:p>
    <w:p w14:paraId="75355211"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فالعيب ليس في الظلّ،</w:t>
      </w:r>
      <w:r w:rsidRPr="00AC70CA">
        <w:rPr>
          <w:rFonts w:ascii="Calibri" w:hAnsi="Calibri" w:cs="Calibri"/>
          <w:sz w:val="28"/>
          <w:szCs w:val="28"/>
        </w:rPr>
        <w:br/>
      </w:r>
      <w:r w:rsidRPr="00AC70CA">
        <w:rPr>
          <w:rFonts w:ascii="Calibri" w:hAnsi="Calibri" w:cs="Calibri"/>
          <w:sz w:val="28"/>
          <w:szCs w:val="28"/>
          <w:rtl/>
        </w:rPr>
        <w:t>بل في نسيان النور</w:t>
      </w:r>
      <w:r w:rsidRPr="00AC70CA">
        <w:rPr>
          <w:rFonts w:ascii="Calibri" w:hAnsi="Calibri" w:cs="Calibri"/>
          <w:sz w:val="28"/>
          <w:szCs w:val="28"/>
        </w:rPr>
        <w:t>.</w:t>
      </w:r>
    </w:p>
    <w:p w14:paraId="199A579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والعار ليس في الجسد،</w:t>
      </w:r>
      <w:r w:rsidRPr="00AC70CA">
        <w:rPr>
          <w:rFonts w:ascii="Calibri" w:hAnsi="Calibri" w:cs="Calibri"/>
          <w:sz w:val="28"/>
          <w:szCs w:val="28"/>
        </w:rPr>
        <w:br/>
      </w:r>
      <w:r w:rsidRPr="00AC70CA">
        <w:rPr>
          <w:rFonts w:ascii="Calibri" w:hAnsi="Calibri" w:cs="Calibri"/>
          <w:sz w:val="28"/>
          <w:szCs w:val="28"/>
          <w:rtl/>
        </w:rPr>
        <w:t>بل في اتخاذه وحده مرجعًا للوجود</w:t>
      </w:r>
      <w:r w:rsidRPr="00AC70CA">
        <w:rPr>
          <w:rFonts w:ascii="Calibri" w:hAnsi="Calibri" w:cs="Calibri"/>
          <w:sz w:val="28"/>
          <w:szCs w:val="28"/>
        </w:rPr>
        <w:t>.</w:t>
      </w:r>
    </w:p>
    <w:p w14:paraId="511E96E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والمرض ليس في تعدد الأصوات،</w:t>
      </w:r>
      <w:r w:rsidRPr="00AC70CA">
        <w:rPr>
          <w:rFonts w:ascii="Calibri" w:hAnsi="Calibri" w:cs="Calibri"/>
          <w:sz w:val="28"/>
          <w:szCs w:val="28"/>
        </w:rPr>
        <w:br/>
      </w:r>
      <w:r w:rsidRPr="00AC70CA">
        <w:rPr>
          <w:rFonts w:ascii="Calibri" w:hAnsi="Calibri" w:cs="Calibri"/>
          <w:sz w:val="28"/>
          <w:szCs w:val="28"/>
          <w:rtl/>
        </w:rPr>
        <w:t xml:space="preserve">بل في </w:t>
      </w:r>
      <w:r w:rsidRPr="00AC70CA">
        <w:rPr>
          <w:rFonts w:ascii="Calibri" w:hAnsi="Calibri" w:cs="Calibri"/>
          <w:b/>
          <w:bCs/>
          <w:sz w:val="28"/>
          <w:szCs w:val="28"/>
          <w:rtl/>
        </w:rPr>
        <w:t>فقدان المنارة</w:t>
      </w:r>
      <w:r w:rsidRPr="00AC70CA">
        <w:rPr>
          <w:rFonts w:ascii="Calibri" w:hAnsi="Calibri" w:cs="Calibri"/>
          <w:sz w:val="28"/>
          <w:szCs w:val="28"/>
          <w:rtl/>
        </w:rPr>
        <w:t xml:space="preserve"> التي تُوجّهها</w:t>
      </w:r>
      <w:r w:rsidRPr="00AC70CA">
        <w:rPr>
          <w:rFonts w:ascii="Calibri" w:hAnsi="Calibri" w:cs="Calibri"/>
          <w:sz w:val="28"/>
          <w:szCs w:val="28"/>
        </w:rPr>
        <w:t>.</w:t>
      </w:r>
    </w:p>
    <w:p w14:paraId="1D907A2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الاثنان لا يحتاجان إلى الفوز،</w:t>
      </w:r>
      <w:r w:rsidRPr="00AC70CA">
        <w:rPr>
          <w:rFonts w:ascii="Calibri" w:hAnsi="Calibri" w:cs="Calibri"/>
          <w:sz w:val="28"/>
          <w:szCs w:val="28"/>
        </w:rPr>
        <w:br/>
      </w:r>
      <w:r w:rsidRPr="00AC70CA">
        <w:rPr>
          <w:rFonts w:ascii="Calibri" w:hAnsi="Calibri" w:cs="Calibri"/>
          <w:sz w:val="28"/>
          <w:szCs w:val="28"/>
          <w:rtl/>
        </w:rPr>
        <w:t xml:space="preserve">بل إلى </w:t>
      </w:r>
      <w:r w:rsidRPr="00AC70CA">
        <w:rPr>
          <w:rFonts w:ascii="Calibri" w:hAnsi="Calibri" w:cs="Calibri"/>
          <w:b/>
          <w:bCs/>
          <w:sz w:val="28"/>
          <w:szCs w:val="28"/>
          <w:rtl/>
        </w:rPr>
        <w:t>الانحناء لبعضهما</w:t>
      </w:r>
      <w:r w:rsidRPr="00AC70CA">
        <w:rPr>
          <w:rFonts w:ascii="Calibri" w:hAnsi="Calibri" w:cs="Calibri"/>
          <w:sz w:val="28"/>
          <w:szCs w:val="28"/>
        </w:rPr>
        <w:br/>
      </w:r>
      <w:r w:rsidRPr="00AC70CA">
        <w:rPr>
          <w:rFonts w:ascii="Calibri" w:hAnsi="Calibri" w:cs="Calibri"/>
          <w:sz w:val="28"/>
          <w:szCs w:val="28"/>
          <w:rtl/>
        </w:rPr>
        <w:t>حتى يستوي الجسد كما تستوي سفينة على الماء</w:t>
      </w:r>
      <w:r w:rsidRPr="00AC70CA">
        <w:rPr>
          <w:rFonts w:ascii="Calibri" w:hAnsi="Calibri" w:cs="Calibri"/>
          <w:sz w:val="28"/>
          <w:szCs w:val="28"/>
        </w:rPr>
        <w:t>.</w:t>
      </w:r>
    </w:p>
    <w:p w14:paraId="4AAB20A1" w14:textId="36C4ED7D" w:rsidR="00D8322E" w:rsidRPr="00AC70CA" w:rsidRDefault="00D8322E" w:rsidP="00986261">
      <w:pPr>
        <w:bidi/>
        <w:spacing w:line="360" w:lineRule="auto"/>
        <w:rPr>
          <w:rFonts w:ascii="Calibri" w:hAnsi="Calibri" w:cs="Calibri"/>
          <w:sz w:val="28"/>
          <w:szCs w:val="28"/>
        </w:rPr>
      </w:pPr>
    </w:p>
    <w:p w14:paraId="220FA100"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الاثنان في الحبّ</w:t>
      </w:r>
    </w:p>
    <w:p w14:paraId="4CA02EA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الحبّ في أصله</w:t>
      </w:r>
      <w:r w:rsidRPr="00AC70CA">
        <w:rPr>
          <w:rFonts w:ascii="Calibri" w:hAnsi="Calibri" w:cs="Calibri"/>
          <w:sz w:val="28"/>
          <w:szCs w:val="28"/>
        </w:rPr>
        <w:br/>
      </w:r>
      <w:r w:rsidRPr="00AC70CA">
        <w:rPr>
          <w:rFonts w:ascii="Calibri" w:hAnsi="Calibri" w:cs="Calibri"/>
          <w:sz w:val="28"/>
          <w:szCs w:val="28"/>
          <w:rtl/>
        </w:rPr>
        <w:t xml:space="preserve">هو </w:t>
      </w:r>
      <w:r w:rsidRPr="00AC70CA">
        <w:rPr>
          <w:rFonts w:ascii="Calibri" w:hAnsi="Calibri" w:cs="Calibri"/>
          <w:b/>
          <w:bCs/>
          <w:sz w:val="28"/>
          <w:szCs w:val="28"/>
          <w:rtl/>
        </w:rPr>
        <w:t>تذكّر</w:t>
      </w:r>
      <w:r w:rsidRPr="00AC70CA">
        <w:rPr>
          <w:rFonts w:ascii="Calibri" w:hAnsi="Calibri" w:cs="Calibri"/>
          <w:sz w:val="28"/>
          <w:szCs w:val="28"/>
          <w:rtl/>
        </w:rPr>
        <w:t xml:space="preserve"> أن النفوس من نبع واحد،</w:t>
      </w:r>
      <w:r w:rsidRPr="00AC70CA">
        <w:rPr>
          <w:rFonts w:ascii="Calibri" w:hAnsi="Calibri" w:cs="Calibri"/>
          <w:sz w:val="28"/>
          <w:szCs w:val="28"/>
        </w:rPr>
        <w:br/>
      </w:r>
      <w:r w:rsidRPr="00AC70CA">
        <w:rPr>
          <w:rFonts w:ascii="Calibri" w:hAnsi="Calibri" w:cs="Calibri"/>
          <w:sz w:val="28"/>
          <w:szCs w:val="28"/>
          <w:rtl/>
        </w:rPr>
        <w:t>ثم تفرّقت</w:t>
      </w:r>
      <w:r w:rsidRPr="00AC70CA">
        <w:rPr>
          <w:rFonts w:ascii="Calibri" w:hAnsi="Calibri" w:cs="Calibri"/>
          <w:sz w:val="28"/>
          <w:szCs w:val="28"/>
        </w:rPr>
        <w:br/>
      </w:r>
      <w:r w:rsidRPr="00AC70CA">
        <w:rPr>
          <w:rFonts w:ascii="Calibri" w:hAnsi="Calibri" w:cs="Calibri"/>
          <w:sz w:val="28"/>
          <w:szCs w:val="28"/>
          <w:rtl/>
        </w:rPr>
        <w:t>لتتعرف على نفسها في مرآة الآخر</w:t>
      </w:r>
      <w:r w:rsidRPr="00AC70CA">
        <w:rPr>
          <w:rFonts w:ascii="Calibri" w:hAnsi="Calibri" w:cs="Calibri"/>
          <w:sz w:val="28"/>
          <w:szCs w:val="28"/>
        </w:rPr>
        <w:t>.</w:t>
      </w:r>
    </w:p>
    <w:p w14:paraId="382B8D19"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ولهذا قال القرآن</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Pr>
        <w:t>"</w:t>
      </w:r>
      <w:r w:rsidRPr="00AC70CA">
        <w:rPr>
          <w:rFonts w:ascii="Calibri" w:hAnsi="Calibri" w:cs="Calibri"/>
          <w:b/>
          <w:bCs/>
          <w:sz w:val="28"/>
          <w:szCs w:val="28"/>
          <w:rtl/>
        </w:rPr>
        <w:t>وَجَعَلَ بَيْنَكُمْ مَوَدَّةً وَرَحْمَةً</w:t>
      </w:r>
      <w:r w:rsidRPr="00AC70CA">
        <w:rPr>
          <w:rFonts w:ascii="Calibri" w:hAnsi="Calibri" w:cs="Calibri"/>
          <w:b/>
          <w:bCs/>
          <w:sz w:val="28"/>
          <w:szCs w:val="28"/>
        </w:rPr>
        <w:t>"</w:t>
      </w:r>
    </w:p>
    <w:p w14:paraId="79D0C149"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المودة اتصال،</w:t>
      </w:r>
      <w:r w:rsidRPr="00AC70CA">
        <w:rPr>
          <w:rFonts w:ascii="Calibri" w:hAnsi="Calibri" w:cs="Calibri"/>
          <w:sz w:val="28"/>
          <w:szCs w:val="28"/>
        </w:rPr>
        <w:br/>
      </w:r>
      <w:r w:rsidRPr="00AC70CA">
        <w:rPr>
          <w:rFonts w:ascii="Calibri" w:hAnsi="Calibri" w:cs="Calibri"/>
          <w:sz w:val="28"/>
          <w:szCs w:val="28"/>
          <w:rtl/>
        </w:rPr>
        <w:t>والرحمة حماية</w:t>
      </w:r>
      <w:r w:rsidRPr="00AC70CA">
        <w:rPr>
          <w:rFonts w:ascii="Calibri" w:hAnsi="Calibri" w:cs="Calibri"/>
          <w:sz w:val="28"/>
          <w:szCs w:val="28"/>
        </w:rPr>
        <w:t>.</w:t>
      </w:r>
    </w:p>
    <w:p w14:paraId="5893F91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الحبّ ليس امتلاكًا،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وعيٌ بالصلة</w:t>
      </w:r>
      <w:r w:rsidRPr="00AC70CA">
        <w:rPr>
          <w:rFonts w:ascii="Calibri" w:hAnsi="Calibri" w:cs="Calibri"/>
          <w:sz w:val="28"/>
          <w:szCs w:val="28"/>
        </w:rPr>
        <w:t>.</w:t>
      </w:r>
    </w:p>
    <w:p w14:paraId="3FC8C77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ليس “أنا وأنت</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بل “نحن من أصل واحد</w:t>
      </w:r>
      <w:r w:rsidRPr="00AC70CA">
        <w:rPr>
          <w:rFonts w:ascii="Calibri" w:hAnsi="Calibri" w:cs="Calibri"/>
          <w:sz w:val="28"/>
          <w:szCs w:val="28"/>
        </w:rPr>
        <w:t>”.</w:t>
      </w:r>
    </w:p>
    <w:p w14:paraId="14982833" w14:textId="1AD349DA" w:rsidR="00D8322E" w:rsidRPr="00AC70CA" w:rsidRDefault="00D8322E" w:rsidP="00986261">
      <w:pPr>
        <w:bidi/>
        <w:spacing w:line="360" w:lineRule="auto"/>
        <w:rPr>
          <w:rFonts w:ascii="Calibri" w:hAnsi="Calibri" w:cs="Calibri"/>
          <w:sz w:val="28"/>
          <w:szCs w:val="28"/>
        </w:rPr>
      </w:pPr>
    </w:p>
    <w:p w14:paraId="2C4AE074"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من الواحد إلى الاثنين — ثم العودة</w:t>
      </w:r>
    </w:p>
    <w:p w14:paraId="4F91974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يبدأ الوجود بالأحد،</w:t>
      </w:r>
      <w:r w:rsidRPr="00AC70CA">
        <w:rPr>
          <w:rFonts w:ascii="Calibri" w:hAnsi="Calibri" w:cs="Calibri"/>
          <w:sz w:val="28"/>
          <w:szCs w:val="28"/>
        </w:rPr>
        <w:br/>
      </w:r>
      <w:r w:rsidRPr="00AC70CA">
        <w:rPr>
          <w:rFonts w:ascii="Calibri" w:hAnsi="Calibri" w:cs="Calibri"/>
          <w:sz w:val="28"/>
          <w:szCs w:val="28"/>
          <w:rtl/>
        </w:rPr>
        <w:t>يظهر بالاثنين،</w:t>
      </w:r>
      <w:r w:rsidRPr="00AC70CA">
        <w:rPr>
          <w:rFonts w:ascii="Calibri" w:hAnsi="Calibri" w:cs="Calibri"/>
          <w:sz w:val="28"/>
          <w:szCs w:val="28"/>
        </w:rPr>
        <w:br/>
      </w:r>
      <w:r w:rsidRPr="00AC70CA">
        <w:rPr>
          <w:rFonts w:ascii="Calibri" w:hAnsi="Calibri" w:cs="Calibri"/>
          <w:sz w:val="28"/>
          <w:szCs w:val="28"/>
          <w:rtl/>
        </w:rPr>
        <w:t>يتكاثر بالثلاثة وما فوق،</w:t>
      </w:r>
      <w:r w:rsidRPr="00AC70CA">
        <w:rPr>
          <w:rFonts w:ascii="Calibri" w:hAnsi="Calibri" w:cs="Calibri"/>
          <w:sz w:val="28"/>
          <w:szCs w:val="28"/>
        </w:rPr>
        <w:br/>
      </w:r>
      <w:r w:rsidRPr="00AC70CA">
        <w:rPr>
          <w:rFonts w:ascii="Calibri" w:hAnsi="Calibri" w:cs="Calibri"/>
          <w:sz w:val="28"/>
          <w:szCs w:val="28"/>
          <w:rtl/>
        </w:rPr>
        <w:t>ثم يعود في أعمق لحظات الشهود</w:t>
      </w:r>
      <w:r w:rsidRPr="00AC70CA">
        <w:rPr>
          <w:rFonts w:ascii="Calibri" w:hAnsi="Calibri" w:cs="Calibri"/>
          <w:sz w:val="28"/>
          <w:szCs w:val="28"/>
        </w:rPr>
        <w:br/>
      </w:r>
      <w:r w:rsidRPr="00AC70CA">
        <w:rPr>
          <w:rFonts w:ascii="Calibri" w:hAnsi="Calibri" w:cs="Calibri"/>
          <w:sz w:val="28"/>
          <w:szCs w:val="28"/>
          <w:rtl/>
        </w:rPr>
        <w:t xml:space="preserve">إلى </w:t>
      </w:r>
      <w:r w:rsidRPr="00AC70CA">
        <w:rPr>
          <w:rFonts w:ascii="Calibri" w:hAnsi="Calibri" w:cs="Calibri"/>
          <w:b/>
          <w:bCs/>
          <w:sz w:val="28"/>
          <w:szCs w:val="28"/>
          <w:rtl/>
        </w:rPr>
        <w:t>الأحد</w:t>
      </w:r>
      <w:r w:rsidRPr="00AC70CA">
        <w:rPr>
          <w:rFonts w:ascii="Calibri" w:hAnsi="Calibri" w:cs="Calibri"/>
          <w:sz w:val="28"/>
          <w:szCs w:val="28"/>
        </w:rPr>
        <w:t>.</w:t>
      </w:r>
    </w:p>
    <w:p w14:paraId="1F64A601"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هذه </w:t>
      </w:r>
      <w:r w:rsidRPr="00AC70CA">
        <w:rPr>
          <w:rFonts w:ascii="Calibri" w:hAnsi="Calibri" w:cs="Calibri"/>
          <w:b/>
          <w:bCs/>
          <w:sz w:val="28"/>
          <w:szCs w:val="28"/>
          <w:rtl/>
        </w:rPr>
        <w:t>الدورة الروحية</w:t>
      </w:r>
      <w:r w:rsidRPr="00AC70CA">
        <w:rPr>
          <w:rFonts w:ascii="Calibri" w:hAnsi="Calibri" w:cs="Calibri"/>
          <w:sz w:val="28"/>
          <w:szCs w:val="28"/>
        </w:rPr>
        <w:br/>
      </w:r>
      <w:r w:rsidRPr="00AC70CA">
        <w:rPr>
          <w:rFonts w:ascii="Calibri" w:hAnsi="Calibri" w:cs="Calibri"/>
          <w:sz w:val="28"/>
          <w:szCs w:val="28"/>
          <w:rtl/>
        </w:rPr>
        <w:t>هي قانون كل شيء</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النجمة، والخليّة، والروح، والكون، والإنسان</w:t>
      </w:r>
      <w:r w:rsidRPr="00AC70CA">
        <w:rPr>
          <w:rFonts w:ascii="Calibri" w:hAnsi="Calibri" w:cs="Calibri"/>
          <w:sz w:val="28"/>
          <w:szCs w:val="28"/>
        </w:rPr>
        <w:t>.</w:t>
      </w:r>
    </w:p>
    <w:p w14:paraId="734144D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الاختبار الحقيقي ليس أن ترى الواحد في الأحد،</w:t>
      </w:r>
      <w:r w:rsidRPr="00AC70CA">
        <w:rPr>
          <w:rFonts w:ascii="Calibri" w:hAnsi="Calibri" w:cs="Calibri"/>
          <w:sz w:val="28"/>
          <w:szCs w:val="28"/>
        </w:rPr>
        <w:br/>
      </w:r>
      <w:r w:rsidRPr="00AC70CA">
        <w:rPr>
          <w:rFonts w:ascii="Calibri" w:hAnsi="Calibri" w:cs="Calibri"/>
          <w:sz w:val="28"/>
          <w:szCs w:val="28"/>
          <w:rtl/>
        </w:rPr>
        <w:t xml:space="preserve">بل أن ترى </w:t>
      </w:r>
      <w:r w:rsidRPr="00AC70CA">
        <w:rPr>
          <w:rFonts w:ascii="Calibri" w:hAnsi="Calibri" w:cs="Calibri"/>
          <w:b/>
          <w:bCs/>
          <w:sz w:val="28"/>
          <w:szCs w:val="28"/>
          <w:rtl/>
        </w:rPr>
        <w:t>الأحد في الاثنين</w:t>
      </w:r>
      <w:r w:rsidRPr="00AC70CA">
        <w:rPr>
          <w:rFonts w:ascii="Calibri" w:hAnsi="Calibri" w:cs="Calibri"/>
          <w:sz w:val="28"/>
          <w:szCs w:val="28"/>
        </w:rPr>
        <w:t>.</w:t>
      </w:r>
    </w:p>
    <w:p w14:paraId="29FAA2B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أن ترى الوحدة داخل التعدد</w:t>
      </w:r>
      <w:r w:rsidRPr="00AC70CA">
        <w:rPr>
          <w:rFonts w:ascii="Calibri" w:hAnsi="Calibri" w:cs="Calibri"/>
          <w:sz w:val="28"/>
          <w:szCs w:val="28"/>
        </w:rPr>
        <w:t>.</w:t>
      </w:r>
    </w:p>
    <w:p w14:paraId="0F41A373"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أن ترى الله في كل شيء</w:t>
      </w:r>
      <w:r w:rsidRPr="00AC70CA">
        <w:rPr>
          <w:rFonts w:ascii="Calibri" w:hAnsi="Calibri" w:cs="Calibri"/>
          <w:sz w:val="28"/>
          <w:szCs w:val="28"/>
        </w:rPr>
        <w:br/>
      </w:r>
      <w:r w:rsidRPr="00AC70CA">
        <w:rPr>
          <w:rFonts w:ascii="Calibri" w:hAnsi="Calibri" w:cs="Calibri"/>
          <w:sz w:val="28"/>
          <w:szCs w:val="28"/>
          <w:rtl/>
        </w:rPr>
        <w:t xml:space="preserve">لا كـ </w:t>
      </w:r>
      <w:r w:rsidRPr="00AC70CA">
        <w:rPr>
          <w:rFonts w:ascii="Calibri" w:hAnsi="Calibri" w:cs="Calibri"/>
          <w:i/>
          <w:iCs/>
          <w:sz w:val="28"/>
          <w:szCs w:val="28"/>
          <w:rtl/>
        </w:rPr>
        <w:t>صورة</w:t>
      </w:r>
      <w:r w:rsidRPr="00AC70CA">
        <w:rPr>
          <w:rFonts w:ascii="Calibri" w:hAnsi="Calibri" w:cs="Calibri"/>
          <w:sz w:val="28"/>
          <w:szCs w:val="28"/>
        </w:rPr>
        <w:br/>
      </w:r>
      <w:r w:rsidRPr="00AC70CA">
        <w:rPr>
          <w:rFonts w:ascii="Calibri" w:hAnsi="Calibri" w:cs="Calibri"/>
          <w:sz w:val="28"/>
          <w:szCs w:val="28"/>
          <w:rtl/>
        </w:rPr>
        <w:t xml:space="preserve">بل كـ </w:t>
      </w:r>
      <w:r w:rsidRPr="00AC70CA">
        <w:rPr>
          <w:rFonts w:ascii="Calibri" w:hAnsi="Calibri" w:cs="Calibri"/>
          <w:b/>
          <w:bCs/>
          <w:sz w:val="28"/>
          <w:szCs w:val="28"/>
          <w:rtl/>
        </w:rPr>
        <w:t>أصل</w:t>
      </w:r>
      <w:r w:rsidRPr="00AC70CA">
        <w:rPr>
          <w:rFonts w:ascii="Calibri" w:hAnsi="Calibri" w:cs="Calibri"/>
          <w:sz w:val="28"/>
          <w:szCs w:val="28"/>
        </w:rPr>
        <w:t>.</w:t>
      </w:r>
    </w:p>
    <w:p w14:paraId="64281924" w14:textId="721EE7C8" w:rsidR="00D8322E" w:rsidRPr="00AC70CA" w:rsidRDefault="00D8322E" w:rsidP="00986261">
      <w:pPr>
        <w:bidi/>
        <w:spacing w:line="360" w:lineRule="auto"/>
        <w:rPr>
          <w:rFonts w:ascii="Calibri" w:hAnsi="Calibri" w:cs="Calibri"/>
          <w:sz w:val="28"/>
          <w:szCs w:val="28"/>
        </w:rPr>
      </w:pPr>
    </w:p>
    <w:p w14:paraId="715953EA" w14:textId="26AECBF5"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0AF5300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كل ما تراه حولك </w:t>
      </w:r>
      <w:r w:rsidRPr="00AC70CA">
        <w:rPr>
          <w:rFonts w:ascii="Calibri" w:hAnsi="Calibri" w:cs="Calibri"/>
          <w:b/>
          <w:bCs/>
          <w:sz w:val="28"/>
          <w:szCs w:val="28"/>
          <w:rtl/>
        </w:rPr>
        <w:t>مرآة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كل ما تظنه انفصالًا — هو في الحقيقة اتصال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كل تعارض تراه — إنما هو </w:t>
      </w:r>
      <w:r w:rsidRPr="00AC70CA">
        <w:rPr>
          <w:rFonts w:ascii="Calibri" w:hAnsi="Calibri" w:cs="Calibri"/>
          <w:b/>
          <w:bCs/>
          <w:sz w:val="28"/>
          <w:szCs w:val="28"/>
          <w:rtl/>
        </w:rPr>
        <w:t>رقصة تناغم</w:t>
      </w:r>
      <w:r w:rsidRPr="00AC70CA">
        <w:rPr>
          <w:rFonts w:ascii="Calibri" w:hAnsi="Calibri" w:cs="Calibri"/>
          <w:sz w:val="28"/>
          <w:szCs w:val="28"/>
          <w:rtl/>
        </w:rPr>
        <w:t xml:space="preserve"> لم تفهم موسيقاها بعد</w:t>
      </w:r>
      <w:r w:rsidRPr="00AC70CA">
        <w:rPr>
          <w:rFonts w:ascii="Calibri" w:hAnsi="Calibri" w:cs="Calibri"/>
          <w:sz w:val="28"/>
          <w:szCs w:val="28"/>
        </w:rPr>
        <w:t>.</w:t>
      </w:r>
    </w:p>
    <w:p w14:paraId="7B40EF8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الاثنان ليسا اختلافًا</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الاثنان طريقة الواحد في أن يُظهر نفسه</w:t>
      </w:r>
      <w:r w:rsidRPr="00AC70CA">
        <w:rPr>
          <w:rFonts w:ascii="Calibri" w:hAnsi="Calibri" w:cs="Calibri"/>
          <w:b/>
          <w:bCs/>
          <w:sz w:val="28"/>
          <w:szCs w:val="28"/>
        </w:rPr>
        <w:t>.</w:t>
      </w:r>
    </w:p>
    <w:p w14:paraId="7B035549" w14:textId="053236EF" w:rsidR="00742F2B"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br/>
      </w:r>
    </w:p>
    <w:p w14:paraId="49EBC0A3" w14:textId="1A916BCE" w:rsidR="00742F2B" w:rsidRPr="00AC70CA" w:rsidRDefault="000F2687" w:rsidP="00986261">
      <w:pPr>
        <w:pStyle w:val="Titre2"/>
        <w:rPr>
          <w:rtl/>
        </w:rPr>
      </w:pPr>
      <w:bookmarkStart w:id="6" w:name="_Toc213348860"/>
      <w:r w:rsidRPr="000F2687">
        <w:rPr>
          <w:rFonts w:hint="cs"/>
          <w:rtl/>
        </w:rPr>
        <w:t>الفصل</w:t>
      </w:r>
      <w:r w:rsidRPr="000F2687">
        <w:rPr>
          <w:rtl/>
        </w:rPr>
        <w:t xml:space="preserve"> 3 – </w:t>
      </w:r>
      <w:r w:rsidRPr="000F2687">
        <w:rPr>
          <w:rFonts w:hint="cs"/>
          <w:rtl/>
        </w:rPr>
        <w:t>الثلاثة</w:t>
      </w:r>
      <w:r w:rsidRPr="000F2687">
        <w:rPr>
          <w:rtl/>
        </w:rPr>
        <w:t xml:space="preserve">: </w:t>
      </w:r>
      <w:r w:rsidRPr="000F2687">
        <w:rPr>
          <w:rFonts w:hint="cs"/>
          <w:rtl/>
        </w:rPr>
        <w:t>قيام</w:t>
      </w:r>
      <w:r w:rsidRPr="000F2687">
        <w:rPr>
          <w:rtl/>
        </w:rPr>
        <w:t xml:space="preserve"> </w:t>
      </w:r>
      <w:r w:rsidRPr="000F2687">
        <w:rPr>
          <w:rFonts w:hint="cs"/>
          <w:rtl/>
        </w:rPr>
        <w:t>الوجود</w:t>
      </w:r>
      <w:r w:rsidRPr="000F2687">
        <w:rPr>
          <w:rtl/>
        </w:rPr>
        <w:t xml:space="preserve"> </w:t>
      </w:r>
      <w:r w:rsidRPr="000F2687">
        <w:rPr>
          <w:rFonts w:hint="cs"/>
          <w:rtl/>
        </w:rPr>
        <w:t>على</w:t>
      </w:r>
      <w:r w:rsidRPr="000F2687">
        <w:rPr>
          <w:rtl/>
        </w:rPr>
        <w:t xml:space="preserve"> </w:t>
      </w:r>
      <w:r w:rsidRPr="000F2687">
        <w:rPr>
          <w:rFonts w:hint="cs"/>
          <w:rtl/>
        </w:rPr>
        <w:t>أركان</w:t>
      </w:r>
      <w:bookmarkEnd w:id="6"/>
    </w:p>
    <w:p w14:paraId="481CB7D5" w14:textId="01C45436"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br/>
      </w:r>
      <w:r w:rsidRPr="00AC70CA">
        <w:rPr>
          <w:rFonts w:ascii="Calibri" w:hAnsi="Calibri" w:cs="Calibri"/>
          <w:sz w:val="28"/>
          <w:szCs w:val="28"/>
          <w:rtl/>
        </w:rPr>
        <w:t xml:space="preserve">إن للأشياء </w:t>
      </w:r>
      <w:r w:rsidRPr="00AC70CA">
        <w:rPr>
          <w:rFonts w:ascii="Calibri" w:hAnsi="Calibri" w:cs="Calibri"/>
          <w:b/>
          <w:bCs/>
          <w:sz w:val="28"/>
          <w:szCs w:val="28"/>
          <w:rtl/>
        </w:rPr>
        <w:t>جذورًا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وللوجود </w:t>
      </w:r>
      <w:r w:rsidRPr="00AC70CA">
        <w:rPr>
          <w:rFonts w:ascii="Calibri" w:hAnsi="Calibri" w:cs="Calibri"/>
          <w:b/>
          <w:bCs/>
          <w:sz w:val="28"/>
          <w:szCs w:val="28"/>
          <w:rtl/>
        </w:rPr>
        <w:t>ميزانًا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وللتوازن </w:t>
      </w:r>
      <w:r w:rsidRPr="00AC70CA">
        <w:rPr>
          <w:rFonts w:ascii="Calibri" w:hAnsi="Calibri" w:cs="Calibri"/>
          <w:b/>
          <w:bCs/>
          <w:sz w:val="28"/>
          <w:szCs w:val="28"/>
          <w:rtl/>
        </w:rPr>
        <w:t>قوامًا</w:t>
      </w:r>
      <w:r w:rsidRPr="00AC70CA">
        <w:rPr>
          <w:rFonts w:ascii="Calibri" w:hAnsi="Calibri" w:cs="Calibri"/>
          <w:sz w:val="28"/>
          <w:szCs w:val="28"/>
        </w:rPr>
        <w:t>.</w:t>
      </w:r>
    </w:p>
    <w:p w14:paraId="10C53F79"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لم يقم الوجود على اثنين فقط</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فالاثنان إن بقيا وحدهما، ظلّا في توتر مستمر،</w:t>
      </w:r>
      <w:r w:rsidRPr="00AC70CA">
        <w:rPr>
          <w:rFonts w:ascii="Calibri" w:hAnsi="Calibri" w:cs="Calibri"/>
          <w:sz w:val="28"/>
          <w:szCs w:val="28"/>
        </w:rPr>
        <w:br/>
      </w:r>
      <w:r w:rsidRPr="00AC70CA">
        <w:rPr>
          <w:rFonts w:ascii="Calibri" w:hAnsi="Calibri" w:cs="Calibri"/>
          <w:sz w:val="28"/>
          <w:szCs w:val="28"/>
          <w:rtl/>
        </w:rPr>
        <w:t>يتقابلان، يتحاوران، وربما يتصادم سكونهما</w:t>
      </w:r>
      <w:r w:rsidRPr="00AC70CA">
        <w:rPr>
          <w:rFonts w:ascii="Calibri" w:hAnsi="Calibri" w:cs="Calibri"/>
          <w:sz w:val="28"/>
          <w:szCs w:val="28"/>
        </w:rPr>
        <w:t>.</w:t>
      </w:r>
    </w:p>
    <w:p w14:paraId="7A20B74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لكي يستقر الاثنان،</w:t>
      </w:r>
      <w:r w:rsidRPr="00AC70CA">
        <w:rPr>
          <w:rFonts w:ascii="Calibri" w:hAnsi="Calibri" w:cs="Calibri"/>
          <w:sz w:val="28"/>
          <w:szCs w:val="28"/>
        </w:rPr>
        <w:br/>
      </w:r>
      <w:r w:rsidRPr="00AC70CA">
        <w:rPr>
          <w:rFonts w:ascii="Calibri" w:hAnsi="Calibri" w:cs="Calibri"/>
          <w:sz w:val="28"/>
          <w:szCs w:val="28"/>
          <w:rtl/>
        </w:rPr>
        <w:t xml:space="preserve">يحتاجان إلى </w:t>
      </w:r>
      <w:r w:rsidRPr="00AC70CA">
        <w:rPr>
          <w:rFonts w:ascii="Calibri" w:hAnsi="Calibri" w:cs="Calibri"/>
          <w:b/>
          <w:bCs/>
          <w:sz w:val="28"/>
          <w:szCs w:val="28"/>
          <w:rtl/>
        </w:rPr>
        <w:t>ثالث</w:t>
      </w:r>
      <w:r w:rsidRPr="00AC70CA">
        <w:rPr>
          <w:rFonts w:ascii="Calibri" w:hAnsi="Calibri" w:cs="Calibri"/>
          <w:sz w:val="28"/>
          <w:szCs w:val="28"/>
        </w:rPr>
        <w:br/>
      </w:r>
      <w:r w:rsidRPr="00AC70CA">
        <w:rPr>
          <w:rFonts w:ascii="Calibri" w:hAnsi="Calibri" w:cs="Calibri"/>
          <w:sz w:val="28"/>
          <w:szCs w:val="28"/>
          <w:rtl/>
        </w:rPr>
        <w:t>يُسند العلاقة</w:t>
      </w:r>
      <w:r w:rsidRPr="00AC70CA">
        <w:rPr>
          <w:rFonts w:ascii="Calibri" w:hAnsi="Calibri" w:cs="Calibri"/>
          <w:sz w:val="28"/>
          <w:szCs w:val="28"/>
        </w:rPr>
        <w:br/>
      </w:r>
      <w:r w:rsidRPr="00AC70CA">
        <w:rPr>
          <w:rFonts w:ascii="Calibri" w:hAnsi="Calibri" w:cs="Calibri"/>
          <w:sz w:val="28"/>
          <w:szCs w:val="28"/>
          <w:rtl/>
        </w:rPr>
        <w:t>ويمنحها معنى واتجاهًا</w:t>
      </w:r>
      <w:r w:rsidRPr="00AC70CA">
        <w:rPr>
          <w:rFonts w:ascii="Calibri" w:hAnsi="Calibri" w:cs="Calibri"/>
          <w:sz w:val="28"/>
          <w:szCs w:val="28"/>
        </w:rPr>
        <w:t>.</w:t>
      </w:r>
    </w:p>
    <w:p w14:paraId="54252DE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الثالث ليس زيادة في العدد،</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تمامٌ في التكوين</w:t>
      </w:r>
      <w:r w:rsidRPr="00AC70CA">
        <w:rPr>
          <w:rFonts w:ascii="Calibri" w:hAnsi="Calibri" w:cs="Calibri"/>
          <w:sz w:val="28"/>
          <w:szCs w:val="28"/>
        </w:rPr>
        <w:t>.</w:t>
      </w:r>
    </w:p>
    <w:p w14:paraId="31601ABE" w14:textId="499B9E90" w:rsidR="00D8322E" w:rsidRPr="00AC70CA" w:rsidRDefault="00D8322E" w:rsidP="00986261">
      <w:pPr>
        <w:bidi/>
        <w:spacing w:line="360" w:lineRule="auto"/>
        <w:rPr>
          <w:rFonts w:ascii="Calibri" w:hAnsi="Calibri" w:cs="Calibri"/>
          <w:sz w:val="28"/>
          <w:szCs w:val="28"/>
        </w:rPr>
      </w:pPr>
    </w:p>
    <w:p w14:paraId="4EEEBA99"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الثلاثة هي صُلب البنية: الروح – النفس – الجسد</w:t>
      </w:r>
    </w:p>
    <w:p w14:paraId="377955A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ليست الروح وحدها كافية،</w:t>
      </w:r>
      <w:r w:rsidRPr="00AC70CA">
        <w:rPr>
          <w:rFonts w:ascii="Calibri" w:hAnsi="Calibri" w:cs="Calibri"/>
          <w:sz w:val="28"/>
          <w:szCs w:val="28"/>
        </w:rPr>
        <w:br/>
      </w:r>
      <w:r w:rsidRPr="00AC70CA">
        <w:rPr>
          <w:rFonts w:ascii="Calibri" w:hAnsi="Calibri" w:cs="Calibri"/>
          <w:sz w:val="28"/>
          <w:szCs w:val="28"/>
          <w:rtl/>
        </w:rPr>
        <w:t>ولا الجسد وحده،</w:t>
      </w:r>
      <w:r w:rsidRPr="00AC70CA">
        <w:rPr>
          <w:rFonts w:ascii="Calibri" w:hAnsi="Calibri" w:cs="Calibri"/>
          <w:sz w:val="28"/>
          <w:szCs w:val="28"/>
        </w:rPr>
        <w:br/>
      </w:r>
      <w:r w:rsidRPr="00AC70CA">
        <w:rPr>
          <w:rFonts w:ascii="Calibri" w:hAnsi="Calibri" w:cs="Calibri"/>
          <w:sz w:val="28"/>
          <w:szCs w:val="28"/>
          <w:rtl/>
        </w:rPr>
        <w:t>ولا الوعي وحده</w:t>
      </w:r>
      <w:r w:rsidRPr="00AC70CA">
        <w:rPr>
          <w:rFonts w:ascii="Calibri" w:hAnsi="Calibri" w:cs="Calibri"/>
          <w:sz w:val="28"/>
          <w:szCs w:val="28"/>
        </w:rPr>
        <w:t>.</w:t>
      </w:r>
    </w:p>
    <w:p w14:paraId="44D89C5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الإنسان </w:t>
      </w:r>
      <w:r w:rsidRPr="00AC70CA">
        <w:rPr>
          <w:rFonts w:ascii="Calibri" w:hAnsi="Calibri" w:cs="Calibri"/>
          <w:b/>
          <w:bCs/>
          <w:sz w:val="28"/>
          <w:szCs w:val="28"/>
          <w:rtl/>
        </w:rPr>
        <w:t>ثلاثيّ الأصل</w:t>
      </w:r>
      <w:r w:rsidRPr="00AC70CA">
        <w:rPr>
          <w:rFonts w:ascii="Calibri" w:hAnsi="Calibri" w:cs="Calibri"/>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7"/>
        <w:gridCol w:w="1315"/>
        <w:gridCol w:w="1426"/>
      </w:tblGrid>
      <w:tr w:rsidR="00D8322E" w:rsidRPr="00AC70CA" w14:paraId="65CDFCAA" w14:textId="77777777" w:rsidTr="00ED2D37">
        <w:trPr>
          <w:tblHeader/>
          <w:tblCellSpacing w:w="15" w:type="dxa"/>
          <w:jc w:val="center"/>
        </w:trPr>
        <w:tc>
          <w:tcPr>
            <w:tcW w:w="0" w:type="auto"/>
            <w:vAlign w:val="center"/>
            <w:hideMark/>
          </w:tcPr>
          <w:p w14:paraId="44F3D023"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البعد</w:t>
            </w:r>
          </w:p>
        </w:tc>
        <w:tc>
          <w:tcPr>
            <w:tcW w:w="0" w:type="auto"/>
            <w:vAlign w:val="center"/>
            <w:hideMark/>
          </w:tcPr>
          <w:p w14:paraId="5884B092"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طبيعته</w:t>
            </w:r>
          </w:p>
        </w:tc>
        <w:tc>
          <w:tcPr>
            <w:tcW w:w="0" w:type="auto"/>
            <w:vAlign w:val="center"/>
            <w:hideMark/>
          </w:tcPr>
          <w:p w14:paraId="7576B36B"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وظيفته</w:t>
            </w:r>
          </w:p>
        </w:tc>
      </w:tr>
      <w:tr w:rsidR="00D8322E" w:rsidRPr="00AC70CA" w14:paraId="452D2EA4" w14:textId="77777777" w:rsidTr="00ED2D37">
        <w:trPr>
          <w:tblCellSpacing w:w="15" w:type="dxa"/>
          <w:jc w:val="center"/>
        </w:trPr>
        <w:tc>
          <w:tcPr>
            <w:tcW w:w="0" w:type="auto"/>
            <w:vAlign w:val="center"/>
            <w:hideMark/>
          </w:tcPr>
          <w:p w14:paraId="2A62FC1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الروح</w:t>
            </w:r>
          </w:p>
        </w:tc>
        <w:tc>
          <w:tcPr>
            <w:tcW w:w="0" w:type="auto"/>
            <w:vAlign w:val="center"/>
            <w:hideMark/>
          </w:tcPr>
          <w:p w14:paraId="326D111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نفخة النور</w:t>
            </w:r>
          </w:p>
        </w:tc>
        <w:tc>
          <w:tcPr>
            <w:tcW w:w="0" w:type="auto"/>
            <w:vAlign w:val="center"/>
            <w:hideMark/>
          </w:tcPr>
          <w:p w14:paraId="1D363F7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اتجاه الصعود</w:t>
            </w:r>
          </w:p>
        </w:tc>
      </w:tr>
      <w:tr w:rsidR="00D8322E" w:rsidRPr="00AC70CA" w14:paraId="0FD72A7C" w14:textId="77777777" w:rsidTr="00ED2D37">
        <w:trPr>
          <w:tblCellSpacing w:w="15" w:type="dxa"/>
          <w:jc w:val="center"/>
        </w:trPr>
        <w:tc>
          <w:tcPr>
            <w:tcW w:w="0" w:type="auto"/>
            <w:vAlign w:val="center"/>
            <w:hideMark/>
          </w:tcPr>
          <w:p w14:paraId="716319D3"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النفس</w:t>
            </w:r>
          </w:p>
        </w:tc>
        <w:tc>
          <w:tcPr>
            <w:tcW w:w="0" w:type="auto"/>
            <w:vAlign w:val="center"/>
            <w:hideMark/>
          </w:tcPr>
          <w:p w14:paraId="01E2A21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موضع الصراع</w:t>
            </w:r>
          </w:p>
        </w:tc>
        <w:tc>
          <w:tcPr>
            <w:tcW w:w="0" w:type="auto"/>
            <w:vAlign w:val="center"/>
            <w:hideMark/>
          </w:tcPr>
          <w:p w14:paraId="6E71690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مجال التهذيب</w:t>
            </w:r>
          </w:p>
        </w:tc>
      </w:tr>
      <w:tr w:rsidR="00D8322E" w:rsidRPr="00AC70CA" w14:paraId="1846A84B" w14:textId="77777777" w:rsidTr="00ED2D37">
        <w:trPr>
          <w:tblCellSpacing w:w="15" w:type="dxa"/>
          <w:jc w:val="center"/>
        </w:trPr>
        <w:tc>
          <w:tcPr>
            <w:tcW w:w="0" w:type="auto"/>
            <w:vAlign w:val="center"/>
            <w:hideMark/>
          </w:tcPr>
          <w:p w14:paraId="4C8581A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الجسد</w:t>
            </w:r>
          </w:p>
        </w:tc>
        <w:tc>
          <w:tcPr>
            <w:tcW w:w="0" w:type="auto"/>
            <w:vAlign w:val="center"/>
            <w:hideMark/>
          </w:tcPr>
          <w:p w14:paraId="38CCD79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حامل الزمن</w:t>
            </w:r>
          </w:p>
        </w:tc>
        <w:tc>
          <w:tcPr>
            <w:tcW w:w="0" w:type="auto"/>
            <w:vAlign w:val="center"/>
            <w:hideMark/>
          </w:tcPr>
          <w:p w14:paraId="25786EF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أداة الظهور</w:t>
            </w:r>
          </w:p>
        </w:tc>
      </w:tr>
    </w:tbl>
    <w:p w14:paraId="69B30A8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ولو اختل واحد منها</w:t>
      </w:r>
      <w:r w:rsidRPr="00AC70CA">
        <w:rPr>
          <w:rFonts w:ascii="Calibri" w:hAnsi="Calibri" w:cs="Calibri"/>
          <w:sz w:val="28"/>
          <w:szCs w:val="28"/>
        </w:rPr>
        <w:br/>
      </w:r>
      <w:r w:rsidRPr="00AC70CA">
        <w:rPr>
          <w:rFonts w:ascii="Calibri" w:hAnsi="Calibri" w:cs="Calibri"/>
          <w:sz w:val="28"/>
          <w:szCs w:val="28"/>
          <w:rtl/>
        </w:rPr>
        <w:t>اختل الإنسان</w:t>
      </w:r>
      <w:r w:rsidRPr="00AC70CA">
        <w:rPr>
          <w:rFonts w:ascii="Calibri" w:hAnsi="Calibri" w:cs="Calibri"/>
          <w:sz w:val="28"/>
          <w:szCs w:val="28"/>
        </w:rPr>
        <w:t>.</w:t>
      </w:r>
    </w:p>
    <w:p w14:paraId="14A8C41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إن تغوّلت النفس،</w:t>
      </w:r>
      <w:r w:rsidRPr="00AC70CA">
        <w:rPr>
          <w:rFonts w:ascii="Calibri" w:hAnsi="Calibri" w:cs="Calibri"/>
          <w:sz w:val="28"/>
          <w:szCs w:val="28"/>
        </w:rPr>
        <w:br/>
      </w:r>
      <w:r w:rsidRPr="00AC70CA">
        <w:rPr>
          <w:rFonts w:ascii="Calibri" w:hAnsi="Calibri" w:cs="Calibri"/>
          <w:sz w:val="28"/>
          <w:szCs w:val="28"/>
          <w:rtl/>
        </w:rPr>
        <w:t>أظلمت الروح</w:t>
      </w:r>
      <w:r w:rsidRPr="00AC70CA">
        <w:rPr>
          <w:rFonts w:ascii="Calibri" w:hAnsi="Calibri" w:cs="Calibri"/>
          <w:sz w:val="28"/>
          <w:szCs w:val="28"/>
        </w:rPr>
        <w:t>.</w:t>
      </w:r>
    </w:p>
    <w:p w14:paraId="2977DD1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إن ضعف الجسد،</w:t>
      </w:r>
      <w:r w:rsidRPr="00AC70CA">
        <w:rPr>
          <w:rFonts w:ascii="Calibri" w:hAnsi="Calibri" w:cs="Calibri"/>
          <w:sz w:val="28"/>
          <w:szCs w:val="28"/>
        </w:rPr>
        <w:br/>
      </w:r>
      <w:r w:rsidRPr="00AC70CA">
        <w:rPr>
          <w:rFonts w:ascii="Calibri" w:hAnsi="Calibri" w:cs="Calibri"/>
          <w:sz w:val="28"/>
          <w:szCs w:val="28"/>
          <w:rtl/>
        </w:rPr>
        <w:t>تعطّل السعي</w:t>
      </w:r>
      <w:r w:rsidRPr="00AC70CA">
        <w:rPr>
          <w:rFonts w:ascii="Calibri" w:hAnsi="Calibri" w:cs="Calibri"/>
          <w:sz w:val="28"/>
          <w:szCs w:val="28"/>
        </w:rPr>
        <w:t>.</w:t>
      </w:r>
    </w:p>
    <w:p w14:paraId="766A2F7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إن غابت الروح،</w:t>
      </w:r>
      <w:r w:rsidRPr="00AC70CA">
        <w:rPr>
          <w:rFonts w:ascii="Calibri" w:hAnsi="Calibri" w:cs="Calibri"/>
          <w:sz w:val="28"/>
          <w:szCs w:val="28"/>
        </w:rPr>
        <w:br/>
      </w:r>
      <w:r w:rsidRPr="00AC70CA">
        <w:rPr>
          <w:rFonts w:ascii="Calibri" w:hAnsi="Calibri" w:cs="Calibri"/>
          <w:sz w:val="28"/>
          <w:szCs w:val="28"/>
          <w:rtl/>
        </w:rPr>
        <w:t>صار الإنسان آلةً فقط</w:t>
      </w:r>
      <w:r w:rsidRPr="00AC70CA">
        <w:rPr>
          <w:rFonts w:ascii="Calibri" w:hAnsi="Calibri" w:cs="Calibri"/>
          <w:sz w:val="28"/>
          <w:szCs w:val="28"/>
        </w:rPr>
        <w:t>.</w:t>
      </w:r>
    </w:p>
    <w:p w14:paraId="62AC068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الثلاثة </w:t>
      </w:r>
      <w:r w:rsidRPr="00AC70CA">
        <w:rPr>
          <w:rFonts w:ascii="Calibri" w:hAnsi="Calibri" w:cs="Calibri"/>
          <w:b/>
          <w:bCs/>
          <w:sz w:val="28"/>
          <w:szCs w:val="28"/>
          <w:rtl/>
        </w:rPr>
        <w:t>تحتاج إلى بعض</w:t>
      </w:r>
      <w:r w:rsidRPr="00AC70CA">
        <w:rPr>
          <w:rFonts w:ascii="Calibri" w:hAnsi="Calibri" w:cs="Calibri"/>
          <w:sz w:val="28"/>
          <w:szCs w:val="28"/>
        </w:rPr>
        <w:br/>
      </w:r>
      <w:r w:rsidRPr="00AC70CA">
        <w:rPr>
          <w:rFonts w:ascii="Calibri" w:hAnsi="Calibri" w:cs="Calibri"/>
          <w:sz w:val="28"/>
          <w:szCs w:val="28"/>
          <w:rtl/>
        </w:rPr>
        <w:t>لا تتعارض</w:t>
      </w:r>
      <w:r w:rsidRPr="00AC70CA">
        <w:rPr>
          <w:rFonts w:ascii="Calibri" w:hAnsi="Calibri" w:cs="Calibri"/>
          <w:sz w:val="28"/>
          <w:szCs w:val="28"/>
        </w:rPr>
        <w:br/>
      </w:r>
      <w:r w:rsidRPr="00AC70CA">
        <w:rPr>
          <w:rFonts w:ascii="Calibri" w:hAnsi="Calibri" w:cs="Calibri"/>
          <w:sz w:val="28"/>
          <w:szCs w:val="28"/>
          <w:rtl/>
        </w:rPr>
        <w:t>ولا تنفصل</w:t>
      </w:r>
      <w:r w:rsidRPr="00AC70CA">
        <w:rPr>
          <w:rFonts w:ascii="Calibri" w:hAnsi="Calibri" w:cs="Calibri"/>
          <w:sz w:val="28"/>
          <w:szCs w:val="28"/>
        </w:rPr>
        <w:t>.</w:t>
      </w:r>
    </w:p>
    <w:p w14:paraId="7C844814" w14:textId="25D72463" w:rsidR="00D8322E" w:rsidRPr="00AC70CA" w:rsidRDefault="00D8322E" w:rsidP="00986261">
      <w:pPr>
        <w:bidi/>
        <w:spacing w:line="360" w:lineRule="auto"/>
        <w:rPr>
          <w:rFonts w:ascii="Calibri" w:hAnsi="Calibri" w:cs="Calibri"/>
          <w:sz w:val="28"/>
          <w:szCs w:val="28"/>
        </w:rPr>
      </w:pPr>
    </w:p>
    <w:p w14:paraId="79CE26F1"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الثلاثة في الكون: بداية – وسط – نهاية</w:t>
      </w:r>
    </w:p>
    <w:p w14:paraId="74B8D92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كل دورة في الوجود تجري على هيئة ثلاث</w:t>
      </w:r>
      <w:r w:rsidRPr="00AC70CA">
        <w:rPr>
          <w:rFonts w:ascii="Calibri" w:hAnsi="Calibri" w:cs="Calibri"/>
          <w:sz w:val="28"/>
          <w:szCs w:val="28"/>
        </w:rPr>
        <w:t>:</w:t>
      </w:r>
    </w:p>
    <w:p w14:paraId="72703CEE" w14:textId="77777777" w:rsidR="00D8322E" w:rsidRPr="00AC70CA" w:rsidRDefault="00D8322E" w:rsidP="00986261">
      <w:pPr>
        <w:numPr>
          <w:ilvl w:val="0"/>
          <w:numId w:val="8"/>
        </w:numPr>
        <w:bidi/>
        <w:spacing w:line="360" w:lineRule="auto"/>
        <w:rPr>
          <w:rFonts w:ascii="Calibri" w:hAnsi="Calibri" w:cs="Calibri"/>
          <w:sz w:val="28"/>
          <w:szCs w:val="28"/>
        </w:rPr>
      </w:pPr>
      <w:r w:rsidRPr="00AC70CA">
        <w:rPr>
          <w:rFonts w:ascii="Calibri" w:hAnsi="Calibri" w:cs="Calibri"/>
          <w:sz w:val="28"/>
          <w:szCs w:val="28"/>
          <w:rtl/>
        </w:rPr>
        <w:t>فجر – نهار – ليل</w:t>
      </w:r>
    </w:p>
    <w:p w14:paraId="56DE6F78" w14:textId="77777777" w:rsidR="00D8322E" w:rsidRPr="00AC70CA" w:rsidRDefault="00D8322E" w:rsidP="00986261">
      <w:pPr>
        <w:numPr>
          <w:ilvl w:val="0"/>
          <w:numId w:val="8"/>
        </w:numPr>
        <w:bidi/>
        <w:spacing w:line="360" w:lineRule="auto"/>
        <w:rPr>
          <w:rFonts w:ascii="Calibri" w:hAnsi="Calibri" w:cs="Calibri"/>
          <w:sz w:val="28"/>
          <w:szCs w:val="28"/>
        </w:rPr>
      </w:pPr>
      <w:r w:rsidRPr="00AC70CA">
        <w:rPr>
          <w:rFonts w:ascii="Calibri" w:hAnsi="Calibri" w:cs="Calibri"/>
          <w:sz w:val="28"/>
          <w:szCs w:val="28"/>
          <w:rtl/>
        </w:rPr>
        <w:t>بذرة – نبات – ثمرة</w:t>
      </w:r>
    </w:p>
    <w:p w14:paraId="2E6735EC" w14:textId="77777777" w:rsidR="00D8322E" w:rsidRPr="00AC70CA" w:rsidRDefault="00D8322E" w:rsidP="00986261">
      <w:pPr>
        <w:numPr>
          <w:ilvl w:val="0"/>
          <w:numId w:val="8"/>
        </w:numPr>
        <w:bidi/>
        <w:spacing w:line="360" w:lineRule="auto"/>
        <w:rPr>
          <w:rFonts w:ascii="Calibri" w:hAnsi="Calibri" w:cs="Calibri"/>
          <w:sz w:val="28"/>
          <w:szCs w:val="28"/>
        </w:rPr>
      </w:pPr>
      <w:r w:rsidRPr="00AC70CA">
        <w:rPr>
          <w:rFonts w:ascii="Calibri" w:hAnsi="Calibri" w:cs="Calibri"/>
          <w:sz w:val="28"/>
          <w:szCs w:val="28"/>
          <w:rtl/>
        </w:rPr>
        <w:t>طفولة – نضج – شيخوخة</w:t>
      </w:r>
    </w:p>
    <w:p w14:paraId="488C64B8" w14:textId="77777777" w:rsidR="00D8322E" w:rsidRPr="00AC70CA" w:rsidRDefault="00D8322E" w:rsidP="00986261">
      <w:pPr>
        <w:numPr>
          <w:ilvl w:val="0"/>
          <w:numId w:val="8"/>
        </w:numPr>
        <w:bidi/>
        <w:spacing w:line="360" w:lineRule="auto"/>
        <w:rPr>
          <w:rFonts w:ascii="Calibri" w:hAnsi="Calibri" w:cs="Calibri"/>
          <w:sz w:val="28"/>
          <w:szCs w:val="28"/>
        </w:rPr>
      </w:pPr>
      <w:r w:rsidRPr="00AC70CA">
        <w:rPr>
          <w:rFonts w:ascii="Calibri" w:hAnsi="Calibri" w:cs="Calibri"/>
          <w:sz w:val="28"/>
          <w:szCs w:val="28"/>
          <w:rtl/>
        </w:rPr>
        <w:t>بداية – سير – وصول</w:t>
      </w:r>
    </w:p>
    <w:p w14:paraId="4D00B35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الثلاثة ليست </w:t>
      </w:r>
      <w:r w:rsidRPr="00AC70CA">
        <w:rPr>
          <w:rFonts w:ascii="Calibri" w:hAnsi="Calibri" w:cs="Calibri"/>
          <w:b/>
          <w:bCs/>
          <w:sz w:val="28"/>
          <w:szCs w:val="28"/>
          <w:rtl/>
        </w:rPr>
        <w:t>مراحل زمنية</w:t>
      </w:r>
      <w:r w:rsidRPr="00AC70CA">
        <w:rPr>
          <w:rFonts w:ascii="Calibri" w:hAnsi="Calibri" w:cs="Calibri"/>
          <w:sz w:val="28"/>
          <w:szCs w:val="28"/>
          <w:rtl/>
        </w:rPr>
        <w:t xml:space="preserve"> فقط،</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مقامات وعي</w:t>
      </w:r>
      <w:r w:rsidRPr="00AC70CA">
        <w:rPr>
          <w:rFonts w:ascii="Calibri" w:hAnsi="Calibri" w:cs="Calibri"/>
          <w:sz w:val="28"/>
          <w:szCs w:val="28"/>
        </w:rPr>
        <w:t>.</w:t>
      </w:r>
    </w:p>
    <w:p w14:paraId="2EED224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الفجر ليس زمنًا،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ولادة المعنى</w:t>
      </w:r>
      <w:r w:rsidRPr="00AC70CA">
        <w:rPr>
          <w:rFonts w:ascii="Calibri" w:hAnsi="Calibri" w:cs="Calibri"/>
          <w:sz w:val="28"/>
          <w:szCs w:val="28"/>
        </w:rPr>
        <w:t>.</w:t>
      </w:r>
    </w:p>
    <w:p w14:paraId="5A4868B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الليل ليس ظلامًا،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رحمُ الانسحاب إلى الذات</w:t>
      </w:r>
      <w:r w:rsidRPr="00AC70CA">
        <w:rPr>
          <w:rFonts w:ascii="Calibri" w:hAnsi="Calibri" w:cs="Calibri"/>
          <w:sz w:val="28"/>
          <w:szCs w:val="28"/>
        </w:rPr>
        <w:t>.</w:t>
      </w:r>
    </w:p>
    <w:p w14:paraId="26E6F2ED" w14:textId="136F09C9" w:rsidR="00D8322E" w:rsidRPr="00AC70CA" w:rsidRDefault="00D8322E" w:rsidP="00986261">
      <w:pPr>
        <w:bidi/>
        <w:spacing w:line="360" w:lineRule="auto"/>
        <w:rPr>
          <w:rFonts w:ascii="Calibri" w:hAnsi="Calibri" w:cs="Calibri"/>
          <w:sz w:val="28"/>
          <w:szCs w:val="28"/>
        </w:rPr>
      </w:pPr>
    </w:p>
    <w:p w14:paraId="050246E4"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الثلاثة في الطريق إلى الله</w:t>
      </w:r>
    </w:p>
    <w:p w14:paraId="436655A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السالك لا يسير بخطّ مستقيم،</w:t>
      </w:r>
      <w:r w:rsidRPr="00AC70CA">
        <w:rPr>
          <w:rFonts w:ascii="Calibri" w:hAnsi="Calibri" w:cs="Calibri"/>
          <w:sz w:val="28"/>
          <w:szCs w:val="28"/>
        </w:rPr>
        <w:br/>
      </w:r>
      <w:r w:rsidRPr="00AC70CA">
        <w:rPr>
          <w:rFonts w:ascii="Calibri" w:hAnsi="Calibri" w:cs="Calibri"/>
          <w:sz w:val="28"/>
          <w:szCs w:val="28"/>
          <w:rtl/>
        </w:rPr>
        <w:t>بل بقوس يرتكز على ثلاث درجات</w:t>
      </w:r>
      <w:r w:rsidRPr="00AC70CA">
        <w:rPr>
          <w:rFonts w:ascii="Calibri" w:hAnsi="Calibri" w:cs="Calibri"/>
          <w:sz w:val="28"/>
          <w:szCs w:val="28"/>
        </w:rPr>
        <w:t>:</w:t>
      </w:r>
    </w:p>
    <w:p w14:paraId="47F16DD8" w14:textId="77777777" w:rsidR="00D8322E" w:rsidRPr="00AC70CA" w:rsidRDefault="00D8322E" w:rsidP="00986261">
      <w:pPr>
        <w:numPr>
          <w:ilvl w:val="0"/>
          <w:numId w:val="9"/>
        </w:numPr>
        <w:bidi/>
        <w:spacing w:line="360" w:lineRule="auto"/>
        <w:rPr>
          <w:rFonts w:ascii="Calibri" w:hAnsi="Calibri" w:cs="Calibri"/>
          <w:sz w:val="28"/>
          <w:szCs w:val="28"/>
        </w:rPr>
      </w:pPr>
      <w:r w:rsidRPr="00AC70CA">
        <w:rPr>
          <w:rFonts w:ascii="Calibri" w:hAnsi="Calibri" w:cs="Calibri"/>
          <w:b/>
          <w:bCs/>
          <w:sz w:val="28"/>
          <w:szCs w:val="28"/>
          <w:rtl/>
        </w:rPr>
        <w:t>علم</w:t>
      </w:r>
      <w:r w:rsidRPr="00AC70CA">
        <w:rPr>
          <w:rFonts w:ascii="Calibri" w:hAnsi="Calibri" w:cs="Calibri"/>
          <w:sz w:val="28"/>
          <w:szCs w:val="28"/>
        </w:rPr>
        <w:br/>
      </w:r>
      <w:r w:rsidRPr="00AC70CA">
        <w:rPr>
          <w:rFonts w:ascii="Calibri" w:hAnsi="Calibri" w:cs="Calibri"/>
          <w:sz w:val="28"/>
          <w:szCs w:val="28"/>
          <w:rtl/>
        </w:rPr>
        <w:t>معرفة الطريق: “كيف؟ ولماذا؟ وإلى أين؟</w:t>
      </w:r>
      <w:r w:rsidRPr="00AC70CA">
        <w:rPr>
          <w:rFonts w:ascii="Calibri" w:hAnsi="Calibri" w:cs="Calibri"/>
          <w:sz w:val="28"/>
          <w:szCs w:val="28"/>
        </w:rPr>
        <w:t>”</w:t>
      </w:r>
    </w:p>
    <w:p w14:paraId="140FC074" w14:textId="77777777" w:rsidR="00D8322E" w:rsidRPr="00AC70CA" w:rsidRDefault="00D8322E" w:rsidP="00986261">
      <w:pPr>
        <w:numPr>
          <w:ilvl w:val="0"/>
          <w:numId w:val="9"/>
        </w:numPr>
        <w:bidi/>
        <w:spacing w:line="360" w:lineRule="auto"/>
        <w:rPr>
          <w:rFonts w:ascii="Calibri" w:hAnsi="Calibri" w:cs="Calibri"/>
          <w:sz w:val="28"/>
          <w:szCs w:val="28"/>
        </w:rPr>
      </w:pPr>
      <w:r w:rsidRPr="00AC70CA">
        <w:rPr>
          <w:rFonts w:ascii="Calibri" w:hAnsi="Calibri" w:cs="Calibri"/>
          <w:b/>
          <w:bCs/>
          <w:sz w:val="28"/>
          <w:szCs w:val="28"/>
          <w:rtl/>
        </w:rPr>
        <w:t>عمل</w:t>
      </w:r>
      <w:r w:rsidRPr="00AC70CA">
        <w:rPr>
          <w:rFonts w:ascii="Calibri" w:hAnsi="Calibri" w:cs="Calibri"/>
          <w:sz w:val="28"/>
          <w:szCs w:val="28"/>
        </w:rPr>
        <w:br/>
      </w:r>
      <w:r w:rsidRPr="00AC70CA">
        <w:rPr>
          <w:rFonts w:ascii="Calibri" w:hAnsi="Calibri" w:cs="Calibri"/>
          <w:sz w:val="28"/>
          <w:szCs w:val="28"/>
          <w:rtl/>
        </w:rPr>
        <w:t>الحركة التي تجعل المعرفة جسدًا</w:t>
      </w:r>
      <w:r w:rsidRPr="00AC70CA">
        <w:rPr>
          <w:rFonts w:ascii="Calibri" w:hAnsi="Calibri" w:cs="Calibri"/>
          <w:sz w:val="28"/>
          <w:szCs w:val="28"/>
        </w:rPr>
        <w:t>.</w:t>
      </w:r>
    </w:p>
    <w:p w14:paraId="3B56D278" w14:textId="77777777" w:rsidR="00D8322E" w:rsidRPr="00AC70CA" w:rsidRDefault="00D8322E" w:rsidP="00986261">
      <w:pPr>
        <w:numPr>
          <w:ilvl w:val="0"/>
          <w:numId w:val="9"/>
        </w:numPr>
        <w:bidi/>
        <w:spacing w:line="360" w:lineRule="auto"/>
        <w:rPr>
          <w:rFonts w:ascii="Calibri" w:hAnsi="Calibri" w:cs="Calibri"/>
          <w:sz w:val="28"/>
          <w:szCs w:val="28"/>
        </w:rPr>
      </w:pPr>
      <w:r w:rsidRPr="00AC70CA">
        <w:rPr>
          <w:rFonts w:ascii="Calibri" w:hAnsi="Calibri" w:cs="Calibri"/>
          <w:b/>
          <w:bCs/>
          <w:sz w:val="28"/>
          <w:szCs w:val="28"/>
          <w:rtl/>
        </w:rPr>
        <w:t>حضور</w:t>
      </w:r>
      <w:r w:rsidRPr="00AC70CA">
        <w:rPr>
          <w:rFonts w:ascii="Calibri" w:hAnsi="Calibri" w:cs="Calibri"/>
          <w:sz w:val="28"/>
          <w:szCs w:val="28"/>
        </w:rPr>
        <w:br/>
      </w:r>
      <w:r w:rsidRPr="00AC70CA">
        <w:rPr>
          <w:rFonts w:ascii="Calibri" w:hAnsi="Calibri" w:cs="Calibri"/>
          <w:sz w:val="28"/>
          <w:szCs w:val="28"/>
          <w:rtl/>
        </w:rPr>
        <w:t>لحظة التجلّي التي لا تُدرَك بالدرس،</w:t>
      </w:r>
      <w:r w:rsidRPr="00AC70CA">
        <w:rPr>
          <w:rFonts w:ascii="Calibri" w:hAnsi="Calibri" w:cs="Calibri"/>
          <w:sz w:val="28"/>
          <w:szCs w:val="28"/>
        </w:rPr>
        <w:br/>
      </w:r>
      <w:r w:rsidRPr="00AC70CA">
        <w:rPr>
          <w:rFonts w:ascii="Calibri" w:hAnsi="Calibri" w:cs="Calibri"/>
          <w:sz w:val="28"/>
          <w:szCs w:val="28"/>
          <w:rtl/>
        </w:rPr>
        <w:t>بل تُمنَح</w:t>
      </w:r>
      <w:r w:rsidRPr="00AC70CA">
        <w:rPr>
          <w:rFonts w:ascii="Calibri" w:hAnsi="Calibri" w:cs="Calibri"/>
          <w:sz w:val="28"/>
          <w:szCs w:val="28"/>
        </w:rPr>
        <w:t>.</w:t>
      </w:r>
    </w:p>
    <w:p w14:paraId="0CD52581"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بدون العلم يضلّ،</w:t>
      </w:r>
      <w:r w:rsidRPr="00AC70CA">
        <w:rPr>
          <w:rFonts w:ascii="Calibri" w:hAnsi="Calibri" w:cs="Calibri"/>
          <w:sz w:val="28"/>
          <w:szCs w:val="28"/>
        </w:rPr>
        <w:br/>
      </w:r>
      <w:r w:rsidRPr="00AC70CA">
        <w:rPr>
          <w:rFonts w:ascii="Calibri" w:hAnsi="Calibri" w:cs="Calibri"/>
          <w:sz w:val="28"/>
          <w:szCs w:val="28"/>
          <w:rtl/>
        </w:rPr>
        <w:t>وبدون العمل يسكن،</w:t>
      </w:r>
      <w:r w:rsidRPr="00AC70CA">
        <w:rPr>
          <w:rFonts w:ascii="Calibri" w:hAnsi="Calibri" w:cs="Calibri"/>
          <w:sz w:val="28"/>
          <w:szCs w:val="28"/>
        </w:rPr>
        <w:br/>
      </w:r>
      <w:r w:rsidRPr="00AC70CA">
        <w:rPr>
          <w:rFonts w:ascii="Calibri" w:hAnsi="Calibri" w:cs="Calibri"/>
          <w:sz w:val="28"/>
          <w:szCs w:val="28"/>
          <w:rtl/>
        </w:rPr>
        <w:t>وبدون الحضور يجفّ</w:t>
      </w:r>
      <w:r w:rsidRPr="00AC70CA">
        <w:rPr>
          <w:rFonts w:ascii="Calibri" w:hAnsi="Calibri" w:cs="Calibri"/>
          <w:sz w:val="28"/>
          <w:szCs w:val="28"/>
        </w:rPr>
        <w:t>.</w:t>
      </w:r>
    </w:p>
    <w:p w14:paraId="680C8C8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الثلاثة ليست أبوابًا،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طبقات وعي تتنفس بعضها</w:t>
      </w:r>
      <w:r w:rsidRPr="00AC70CA">
        <w:rPr>
          <w:rFonts w:ascii="Calibri" w:hAnsi="Calibri" w:cs="Calibri"/>
          <w:sz w:val="28"/>
          <w:szCs w:val="28"/>
        </w:rPr>
        <w:t>.</w:t>
      </w:r>
    </w:p>
    <w:p w14:paraId="4477AF2C" w14:textId="583564F6" w:rsidR="00D8322E" w:rsidRPr="00AC70CA" w:rsidRDefault="00D8322E" w:rsidP="00986261">
      <w:pPr>
        <w:bidi/>
        <w:spacing w:line="360" w:lineRule="auto"/>
        <w:rPr>
          <w:rFonts w:ascii="Calibri" w:hAnsi="Calibri" w:cs="Calibri"/>
          <w:sz w:val="28"/>
          <w:szCs w:val="28"/>
        </w:rPr>
      </w:pPr>
    </w:p>
    <w:p w14:paraId="3E87F131"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الثلاثة في القرآن</w:t>
      </w:r>
    </w:p>
    <w:p w14:paraId="003CC636"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حين وصف الله الملائكة قال</w:t>
      </w:r>
      <w:r w:rsidRPr="00AC70CA">
        <w:rPr>
          <w:rFonts w:ascii="Calibri" w:hAnsi="Calibri" w:cs="Calibri"/>
          <w:sz w:val="28"/>
          <w:szCs w:val="28"/>
        </w:rPr>
        <w:t>:</w:t>
      </w:r>
    </w:p>
    <w:p w14:paraId="368CBE30"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Pr>
        <w:t>"</w:t>
      </w:r>
      <w:r w:rsidRPr="00AC70CA">
        <w:rPr>
          <w:rFonts w:ascii="Calibri" w:hAnsi="Calibri" w:cs="Calibri"/>
          <w:b/>
          <w:bCs/>
          <w:sz w:val="28"/>
          <w:szCs w:val="28"/>
          <w:rtl/>
        </w:rPr>
        <w:t>أُولِي أَجْنِحَةٍ مَثْنَى وَثُلَاثَ وَرُبَاعَ</w:t>
      </w:r>
      <w:r w:rsidRPr="00AC70CA">
        <w:rPr>
          <w:rFonts w:ascii="Calibri" w:hAnsi="Calibri" w:cs="Calibri"/>
          <w:b/>
          <w:bCs/>
          <w:sz w:val="28"/>
          <w:szCs w:val="28"/>
        </w:rPr>
        <w:t>"</w:t>
      </w:r>
    </w:p>
    <w:p w14:paraId="50691699"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ليست أرقامًا لعدّ الأجنحة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طبقات لقوى الوجود</w:t>
      </w:r>
      <w:r w:rsidRPr="00AC70CA">
        <w:rPr>
          <w:rFonts w:ascii="Calibri" w:hAnsi="Calibri" w:cs="Calibri"/>
          <w:sz w:val="28"/>
          <w:szCs w:val="28"/>
        </w:rPr>
        <w:t>:</w:t>
      </w:r>
    </w:p>
    <w:p w14:paraId="6A94C7AB" w14:textId="77777777" w:rsidR="00D8322E" w:rsidRPr="00AC70CA" w:rsidRDefault="00D8322E" w:rsidP="00986261">
      <w:pPr>
        <w:numPr>
          <w:ilvl w:val="0"/>
          <w:numId w:val="10"/>
        </w:numPr>
        <w:bidi/>
        <w:spacing w:line="360" w:lineRule="auto"/>
        <w:rPr>
          <w:rFonts w:ascii="Calibri" w:hAnsi="Calibri" w:cs="Calibri"/>
          <w:sz w:val="28"/>
          <w:szCs w:val="28"/>
        </w:rPr>
      </w:pPr>
      <w:r w:rsidRPr="00AC70CA">
        <w:rPr>
          <w:rFonts w:ascii="Calibri" w:hAnsi="Calibri" w:cs="Calibri"/>
          <w:sz w:val="28"/>
          <w:szCs w:val="28"/>
          <w:rtl/>
        </w:rPr>
        <w:t>المثنى → توازن</w:t>
      </w:r>
    </w:p>
    <w:p w14:paraId="68BCCE06" w14:textId="77777777" w:rsidR="00D8322E" w:rsidRPr="00AC70CA" w:rsidRDefault="00D8322E" w:rsidP="00986261">
      <w:pPr>
        <w:numPr>
          <w:ilvl w:val="0"/>
          <w:numId w:val="10"/>
        </w:numPr>
        <w:bidi/>
        <w:spacing w:line="360" w:lineRule="auto"/>
        <w:rPr>
          <w:rFonts w:ascii="Calibri" w:hAnsi="Calibri" w:cs="Calibri"/>
          <w:sz w:val="28"/>
          <w:szCs w:val="28"/>
        </w:rPr>
      </w:pPr>
      <w:r w:rsidRPr="00AC70CA">
        <w:rPr>
          <w:rFonts w:ascii="Calibri" w:hAnsi="Calibri" w:cs="Calibri"/>
          <w:sz w:val="28"/>
          <w:szCs w:val="28"/>
          <w:rtl/>
        </w:rPr>
        <w:t>الثلاث → قيام</w:t>
      </w:r>
    </w:p>
    <w:p w14:paraId="2E38B364" w14:textId="77777777" w:rsidR="00D8322E" w:rsidRPr="00AC70CA" w:rsidRDefault="00D8322E" w:rsidP="00986261">
      <w:pPr>
        <w:numPr>
          <w:ilvl w:val="0"/>
          <w:numId w:val="10"/>
        </w:numPr>
        <w:bidi/>
        <w:spacing w:line="360" w:lineRule="auto"/>
        <w:rPr>
          <w:rFonts w:ascii="Calibri" w:hAnsi="Calibri" w:cs="Calibri"/>
          <w:sz w:val="28"/>
          <w:szCs w:val="28"/>
        </w:rPr>
      </w:pPr>
      <w:r w:rsidRPr="00AC70CA">
        <w:rPr>
          <w:rFonts w:ascii="Calibri" w:hAnsi="Calibri" w:cs="Calibri"/>
          <w:sz w:val="28"/>
          <w:szCs w:val="28"/>
          <w:rtl/>
        </w:rPr>
        <w:t>الرباع → امتداد</w:t>
      </w:r>
    </w:p>
    <w:p w14:paraId="5046DCC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الثلاثة هنا </w:t>
      </w:r>
      <w:r w:rsidRPr="00AC70CA">
        <w:rPr>
          <w:rFonts w:ascii="Calibri" w:hAnsi="Calibri" w:cs="Calibri"/>
          <w:b/>
          <w:bCs/>
          <w:sz w:val="28"/>
          <w:szCs w:val="28"/>
          <w:rtl/>
        </w:rPr>
        <w:t>حالة استواء</w:t>
      </w:r>
      <w:r w:rsidRPr="00AC70CA">
        <w:rPr>
          <w:rFonts w:ascii="Calibri" w:hAnsi="Calibri" w:cs="Calibri"/>
          <w:sz w:val="28"/>
          <w:szCs w:val="28"/>
        </w:rPr>
        <w:br/>
      </w:r>
      <w:r w:rsidRPr="00AC70CA">
        <w:rPr>
          <w:rFonts w:ascii="Calibri" w:hAnsi="Calibri" w:cs="Calibri"/>
          <w:sz w:val="28"/>
          <w:szCs w:val="28"/>
          <w:rtl/>
        </w:rPr>
        <w:t>قبل التوسع في الجهات الأربع</w:t>
      </w:r>
      <w:r w:rsidRPr="00AC70CA">
        <w:rPr>
          <w:rFonts w:ascii="Calibri" w:hAnsi="Calibri" w:cs="Calibri"/>
          <w:sz w:val="28"/>
          <w:szCs w:val="28"/>
        </w:rPr>
        <w:t>.</w:t>
      </w:r>
    </w:p>
    <w:p w14:paraId="49912CF0" w14:textId="37E49BAF" w:rsidR="00D8322E" w:rsidRPr="00AC70CA" w:rsidRDefault="00D8322E" w:rsidP="00986261">
      <w:pPr>
        <w:bidi/>
        <w:spacing w:line="360" w:lineRule="auto"/>
        <w:rPr>
          <w:rFonts w:ascii="Calibri" w:hAnsi="Calibri" w:cs="Calibri"/>
          <w:sz w:val="28"/>
          <w:szCs w:val="28"/>
        </w:rPr>
      </w:pPr>
    </w:p>
    <w:p w14:paraId="6175E12E" w14:textId="68199135"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024C946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الثلاثة هي </w:t>
      </w:r>
      <w:r w:rsidRPr="00AC70CA">
        <w:rPr>
          <w:rFonts w:ascii="Calibri" w:hAnsi="Calibri" w:cs="Calibri"/>
          <w:b/>
          <w:bCs/>
          <w:sz w:val="28"/>
          <w:szCs w:val="28"/>
          <w:rtl/>
        </w:rPr>
        <w:t>الكمال الأول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هي القوس الذي تتماسك به الدائرة قبل أن تُغلق</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هي اللحظة التي يصبح فيها المعنى </w:t>
      </w:r>
      <w:r w:rsidRPr="00AC70CA">
        <w:rPr>
          <w:rFonts w:ascii="Calibri" w:hAnsi="Calibri" w:cs="Calibri"/>
          <w:b/>
          <w:bCs/>
          <w:sz w:val="28"/>
          <w:szCs w:val="28"/>
          <w:rtl/>
        </w:rPr>
        <w:t>قادرًا على الاستمرار</w:t>
      </w:r>
      <w:r w:rsidRPr="00AC70CA">
        <w:rPr>
          <w:rFonts w:ascii="Calibri" w:hAnsi="Calibri" w:cs="Calibri"/>
          <w:sz w:val="28"/>
          <w:szCs w:val="28"/>
        </w:rPr>
        <w:t>.</w:t>
      </w:r>
    </w:p>
    <w:p w14:paraId="4EE6F6F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من لا يعرف الثلاثة</w:t>
      </w:r>
      <w:r w:rsidRPr="00AC70CA">
        <w:rPr>
          <w:rFonts w:ascii="Calibri" w:hAnsi="Calibri" w:cs="Calibri"/>
          <w:sz w:val="28"/>
          <w:szCs w:val="28"/>
        </w:rPr>
        <w:br/>
      </w:r>
      <w:r w:rsidRPr="00AC70CA">
        <w:rPr>
          <w:rFonts w:ascii="Calibri" w:hAnsi="Calibri" w:cs="Calibri"/>
          <w:sz w:val="28"/>
          <w:szCs w:val="28"/>
          <w:rtl/>
        </w:rPr>
        <w:t>يظلُّ ممزقًا بين روحه وجسده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ومن شهدها</w:t>
      </w:r>
      <w:r w:rsidRPr="00AC70CA">
        <w:rPr>
          <w:rFonts w:ascii="Calibri" w:hAnsi="Calibri" w:cs="Calibri"/>
          <w:sz w:val="28"/>
          <w:szCs w:val="28"/>
        </w:rPr>
        <w:br/>
      </w:r>
      <w:r w:rsidRPr="00AC70CA">
        <w:rPr>
          <w:rFonts w:ascii="Calibri" w:hAnsi="Calibri" w:cs="Calibri"/>
          <w:sz w:val="28"/>
          <w:szCs w:val="28"/>
          <w:rtl/>
        </w:rPr>
        <w:t xml:space="preserve">أدرك أن داخله </w:t>
      </w:r>
      <w:r w:rsidRPr="00AC70CA">
        <w:rPr>
          <w:rFonts w:ascii="Calibri" w:hAnsi="Calibri" w:cs="Calibri"/>
          <w:b/>
          <w:bCs/>
          <w:sz w:val="28"/>
          <w:szCs w:val="28"/>
          <w:rtl/>
        </w:rPr>
        <w:t>عرش صغير</w:t>
      </w:r>
      <w:r w:rsidRPr="00AC70CA">
        <w:rPr>
          <w:rFonts w:ascii="Calibri" w:hAnsi="Calibri" w:cs="Calibri"/>
          <w:sz w:val="28"/>
          <w:szCs w:val="28"/>
        </w:rPr>
        <w:br/>
      </w:r>
      <w:r w:rsidRPr="00AC70CA">
        <w:rPr>
          <w:rFonts w:ascii="Calibri" w:hAnsi="Calibri" w:cs="Calibri"/>
          <w:sz w:val="28"/>
          <w:szCs w:val="28"/>
          <w:rtl/>
        </w:rPr>
        <w:t>قائم على ثلاثة أعمدة من نور</w:t>
      </w:r>
      <w:r w:rsidRPr="00AC70CA">
        <w:rPr>
          <w:rFonts w:ascii="Calibri" w:hAnsi="Calibri" w:cs="Calibri"/>
          <w:sz w:val="28"/>
          <w:szCs w:val="28"/>
        </w:rPr>
        <w:t>.</w:t>
      </w:r>
    </w:p>
    <w:p w14:paraId="744A1570" w14:textId="0D9CFB49" w:rsidR="00742F2B" w:rsidRPr="00AC70CA" w:rsidRDefault="00D8322E" w:rsidP="00986261">
      <w:pPr>
        <w:bidi/>
        <w:spacing w:line="360" w:lineRule="auto"/>
        <w:rPr>
          <w:rFonts w:ascii="Calibri" w:hAnsi="Calibri" w:cs="Calibri"/>
          <w:sz w:val="28"/>
          <w:szCs w:val="28"/>
          <w:rtl/>
          <w:lang w:bidi="ar-MA"/>
        </w:rPr>
      </w:pPr>
      <w:r w:rsidRPr="00AC70CA">
        <w:rPr>
          <w:rFonts w:ascii="Calibri" w:hAnsi="Calibri" w:cs="Calibri"/>
          <w:sz w:val="28"/>
          <w:szCs w:val="28"/>
        </w:rPr>
        <w:br/>
      </w:r>
    </w:p>
    <w:p w14:paraId="000D13F6" w14:textId="12C34422" w:rsidR="00705E99" w:rsidRPr="00AC70CA" w:rsidRDefault="00ED2D37" w:rsidP="00986261">
      <w:pPr>
        <w:pStyle w:val="Titre2"/>
        <w:rPr>
          <w:rtl/>
        </w:rPr>
      </w:pPr>
      <w:bookmarkStart w:id="7" w:name="_Toc213348861"/>
      <w:r w:rsidRPr="00AC70CA">
        <w:rPr>
          <w:rtl/>
        </w:rPr>
        <w:t>الفصل 4 – الأربعة: الجهات الأربع وبسط الأرض</w:t>
      </w:r>
      <w:bookmarkEnd w:id="7"/>
    </w:p>
    <w:p w14:paraId="34F1736B" w14:textId="5DA43834"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الرَّحْمَٰنُ عَلَى الْعَرْشِ اسْتَوَى</w:t>
      </w:r>
      <w:r w:rsidRPr="00AC70CA">
        <w:rPr>
          <w:rFonts w:ascii="Calibri" w:hAnsi="Calibri" w:cs="Calibri"/>
          <w:sz w:val="28"/>
          <w:szCs w:val="28"/>
        </w:rPr>
        <w:br/>
      </w:r>
      <w:r w:rsidRPr="00AC70CA">
        <w:rPr>
          <w:rFonts w:ascii="Calibri" w:hAnsi="Calibri" w:cs="Calibri"/>
          <w:sz w:val="28"/>
          <w:szCs w:val="28"/>
          <w:rtl/>
        </w:rPr>
        <w:t>ليس الاستواء حركة، ولا انتقالًا، ولا مكانًا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إعلان اكتمال الميزان</w:t>
      </w:r>
      <w:r w:rsidRPr="00AC70CA">
        <w:rPr>
          <w:rFonts w:ascii="Calibri" w:hAnsi="Calibri" w:cs="Calibri"/>
          <w:sz w:val="28"/>
          <w:szCs w:val="28"/>
          <w:rtl/>
        </w:rPr>
        <w:t xml:space="preserve"> في الوجود</w:t>
      </w:r>
      <w:r w:rsidRPr="00AC70CA">
        <w:rPr>
          <w:rFonts w:ascii="Calibri" w:hAnsi="Calibri" w:cs="Calibri"/>
          <w:sz w:val="28"/>
          <w:szCs w:val="28"/>
        </w:rPr>
        <w:t>.</w:t>
      </w:r>
    </w:p>
    <w:p w14:paraId="2DE58E70"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إذا كانت </w:t>
      </w:r>
      <w:r w:rsidRPr="00AC70CA">
        <w:rPr>
          <w:rFonts w:ascii="Calibri" w:hAnsi="Calibri" w:cs="Calibri"/>
          <w:b/>
          <w:bCs/>
          <w:sz w:val="28"/>
          <w:szCs w:val="28"/>
          <w:rtl/>
        </w:rPr>
        <w:t>الثلاثة</w:t>
      </w:r>
      <w:r w:rsidRPr="00AC70CA">
        <w:rPr>
          <w:rFonts w:ascii="Calibri" w:hAnsi="Calibri" w:cs="Calibri"/>
          <w:sz w:val="28"/>
          <w:szCs w:val="28"/>
          <w:rtl/>
        </w:rPr>
        <w:t xml:space="preserve"> هي قيام البنية،</w:t>
      </w:r>
      <w:r w:rsidRPr="00AC70CA">
        <w:rPr>
          <w:rFonts w:ascii="Calibri" w:hAnsi="Calibri" w:cs="Calibri"/>
          <w:sz w:val="28"/>
          <w:szCs w:val="28"/>
        </w:rPr>
        <w:br/>
      </w:r>
      <w:r w:rsidRPr="00AC70CA">
        <w:rPr>
          <w:rFonts w:ascii="Calibri" w:hAnsi="Calibri" w:cs="Calibri"/>
          <w:sz w:val="28"/>
          <w:szCs w:val="28"/>
          <w:rtl/>
        </w:rPr>
        <w:t xml:space="preserve">فإن </w:t>
      </w:r>
      <w:r w:rsidRPr="00AC70CA">
        <w:rPr>
          <w:rFonts w:ascii="Calibri" w:hAnsi="Calibri" w:cs="Calibri"/>
          <w:b/>
          <w:bCs/>
          <w:sz w:val="28"/>
          <w:szCs w:val="28"/>
          <w:rtl/>
        </w:rPr>
        <w:t>الأربعة</w:t>
      </w:r>
      <w:r w:rsidRPr="00AC70CA">
        <w:rPr>
          <w:rFonts w:ascii="Calibri" w:hAnsi="Calibri" w:cs="Calibri"/>
          <w:sz w:val="28"/>
          <w:szCs w:val="28"/>
          <w:rtl/>
        </w:rPr>
        <w:t xml:space="preserve"> هي </w:t>
      </w:r>
      <w:r w:rsidRPr="00AC70CA">
        <w:rPr>
          <w:rFonts w:ascii="Calibri" w:hAnsi="Calibri" w:cs="Calibri"/>
          <w:b/>
          <w:bCs/>
          <w:sz w:val="28"/>
          <w:szCs w:val="28"/>
          <w:rtl/>
        </w:rPr>
        <w:t>بسطها وانتشارها</w:t>
      </w:r>
      <w:r w:rsidRPr="00AC70CA">
        <w:rPr>
          <w:rFonts w:ascii="Calibri" w:hAnsi="Calibri" w:cs="Calibri"/>
          <w:sz w:val="28"/>
          <w:szCs w:val="28"/>
          <w:rtl/>
        </w:rPr>
        <w:t xml:space="preserve"> في الاتجاهات</w:t>
      </w:r>
      <w:r w:rsidRPr="00AC70CA">
        <w:rPr>
          <w:rFonts w:ascii="Calibri" w:hAnsi="Calibri" w:cs="Calibri"/>
          <w:sz w:val="28"/>
          <w:szCs w:val="28"/>
        </w:rPr>
        <w:t>.</w:t>
      </w:r>
    </w:p>
    <w:p w14:paraId="5A962BD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الأربعة ليست رقمًا،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مستوى جديد من الوعي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الوعي بأن كل شيء له </w:t>
      </w:r>
      <w:r w:rsidRPr="00AC70CA">
        <w:rPr>
          <w:rFonts w:ascii="Calibri" w:hAnsi="Calibri" w:cs="Calibri"/>
          <w:b/>
          <w:bCs/>
          <w:sz w:val="28"/>
          <w:szCs w:val="28"/>
          <w:rtl/>
        </w:rPr>
        <w:t>وجهٌ وامتداد</w:t>
      </w:r>
      <w:r w:rsidRPr="00AC70CA">
        <w:rPr>
          <w:rFonts w:ascii="Calibri" w:hAnsi="Calibri" w:cs="Calibri"/>
          <w:sz w:val="28"/>
          <w:szCs w:val="28"/>
        </w:rPr>
        <w:t>.</w:t>
      </w:r>
    </w:p>
    <w:p w14:paraId="4E1D9A9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كما أن العين ترى بزاوية،</w:t>
      </w:r>
      <w:r w:rsidRPr="00AC70CA">
        <w:rPr>
          <w:rFonts w:ascii="Calibri" w:hAnsi="Calibri" w:cs="Calibri"/>
          <w:sz w:val="28"/>
          <w:szCs w:val="28"/>
        </w:rPr>
        <w:br/>
      </w:r>
      <w:r w:rsidRPr="00AC70CA">
        <w:rPr>
          <w:rFonts w:ascii="Calibri" w:hAnsi="Calibri" w:cs="Calibri"/>
          <w:sz w:val="28"/>
          <w:szCs w:val="28"/>
          <w:rtl/>
        </w:rPr>
        <w:t>فلا ترى الحقيقة إلا إذا وسّعت مجالها</w:t>
      </w:r>
      <w:r w:rsidRPr="00AC70CA">
        <w:rPr>
          <w:rFonts w:ascii="Calibri" w:hAnsi="Calibri" w:cs="Calibri"/>
          <w:sz w:val="28"/>
          <w:szCs w:val="28"/>
        </w:rPr>
        <w:br/>
      </w:r>
      <w:r w:rsidRPr="00AC70CA">
        <w:rPr>
          <w:rFonts w:ascii="Calibri" w:hAnsi="Calibri" w:cs="Calibri"/>
          <w:sz w:val="28"/>
          <w:szCs w:val="28"/>
          <w:rtl/>
        </w:rPr>
        <w:t>لتشمل الجهات الأربع</w:t>
      </w:r>
      <w:r w:rsidRPr="00AC70CA">
        <w:rPr>
          <w:rFonts w:ascii="Calibri" w:hAnsi="Calibri" w:cs="Calibri"/>
          <w:sz w:val="28"/>
          <w:szCs w:val="28"/>
        </w:rPr>
        <w:t>.</w:t>
      </w:r>
    </w:p>
    <w:p w14:paraId="60BFB259" w14:textId="7B7C7F4A" w:rsidR="00D8322E" w:rsidRPr="00AC70CA" w:rsidRDefault="00D8322E" w:rsidP="00986261">
      <w:pPr>
        <w:bidi/>
        <w:spacing w:line="360" w:lineRule="auto"/>
        <w:rPr>
          <w:rFonts w:ascii="Calibri" w:hAnsi="Calibri" w:cs="Calibri"/>
          <w:sz w:val="28"/>
          <w:szCs w:val="28"/>
        </w:rPr>
      </w:pPr>
    </w:p>
    <w:p w14:paraId="3529DBF8"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الجهات ليست أماكن — بل مقامات</w:t>
      </w:r>
    </w:p>
    <w:p w14:paraId="21E8988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نقول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الشرق، والغرب، والشمال، والجنوب</w:t>
      </w:r>
      <w:r w:rsidRPr="00AC70CA">
        <w:rPr>
          <w:rFonts w:ascii="Calibri" w:hAnsi="Calibri" w:cs="Calibri"/>
          <w:sz w:val="28"/>
          <w:szCs w:val="28"/>
        </w:rPr>
        <w:t>.</w:t>
      </w:r>
    </w:p>
    <w:p w14:paraId="733142C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لكن القرآن لا يتحدث عن </w:t>
      </w:r>
      <w:r w:rsidRPr="00AC70CA">
        <w:rPr>
          <w:rFonts w:ascii="Calibri" w:hAnsi="Calibri" w:cs="Calibri"/>
          <w:b/>
          <w:bCs/>
          <w:sz w:val="28"/>
          <w:szCs w:val="28"/>
          <w:rtl/>
        </w:rPr>
        <w:t>اتجاهات حسية</w:t>
      </w:r>
      <w:r w:rsidRPr="00AC70CA">
        <w:rPr>
          <w:rFonts w:ascii="Calibri" w:hAnsi="Calibri" w:cs="Calibri"/>
          <w:sz w:val="28"/>
          <w:szCs w:val="28"/>
          <w:rtl/>
        </w:rPr>
        <w:t xml:space="preserve"> فقط،</w:t>
      </w:r>
      <w:r w:rsidRPr="00AC70CA">
        <w:rPr>
          <w:rFonts w:ascii="Calibri" w:hAnsi="Calibri" w:cs="Calibri"/>
          <w:sz w:val="28"/>
          <w:szCs w:val="28"/>
        </w:rPr>
        <w:br/>
      </w:r>
      <w:r w:rsidRPr="00AC70CA">
        <w:rPr>
          <w:rFonts w:ascii="Calibri" w:hAnsi="Calibri" w:cs="Calibri"/>
          <w:sz w:val="28"/>
          <w:szCs w:val="28"/>
          <w:rtl/>
        </w:rPr>
        <w:t xml:space="preserve">بل عن </w:t>
      </w:r>
      <w:r w:rsidRPr="00AC70CA">
        <w:rPr>
          <w:rFonts w:ascii="Calibri" w:hAnsi="Calibri" w:cs="Calibri"/>
          <w:b/>
          <w:bCs/>
          <w:sz w:val="28"/>
          <w:szCs w:val="28"/>
          <w:rtl/>
        </w:rPr>
        <w:t>أفق داخلي</w:t>
      </w:r>
      <w:r w:rsidRPr="00AC70CA">
        <w:rPr>
          <w:rFonts w:ascii="Calibri" w:hAnsi="Calibri" w:cs="Calibri"/>
          <w:sz w:val="28"/>
          <w:szCs w:val="28"/>
          <w:rtl/>
        </w:rPr>
        <w:t xml:space="preserve"> يتوزع فيه الوجود</w:t>
      </w:r>
      <w:r w:rsidRPr="00AC70CA">
        <w:rPr>
          <w:rFonts w:ascii="Calibri" w:hAnsi="Calibri" w:cs="Calibri"/>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1967"/>
        <w:gridCol w:w="2333"/>
      </w:tblGrid>
      <w:tr w:rsidR="00D8322E" w:rsidRPr="00AC70CA" w14:paraId="50FB1A66" w14:textId="77777777" w:rsidTr="00ED2D37">
        <w:trPr>
          <w:tblHeader/>
          <w:tblCellSpacing w:w="15" w:type="dxa"/>
          <w:jc w:val="center"/>
        </w:trPr>
        <w:tc>
          <w:tcPr>
            <w:tcW w:w="0" w:type="auto"/>
            <w:vAlign w:val="center"/>
            <w:hideMark/>
          </w:tcPr>
          <w:p w14:paraId="43DC6353"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الجهة</w:t>
            </w:r>
          </w:p>
        </w:tc>
        <w:tc>
          <w:tcPr>
            <w:tcW w:w="0" w:type="auto"/>
            <w:vAlign w:val="center"/>
            <w:hideMark/>
          </w:tcPr>
          <w:p w14:paraId="78DB5179"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المعنى الروحي</w:t>
            </w:r>
          </w:p>
        </w:tc>
        <w:tc>
          <w:tcPr>
            <w:tcW w:w="0" w:type="auto"/>
            <w:vAlign w:val="center"/>
            <w:hideMark/>
          </w:tcPr>
          <w:p w14:paraId="10D1857F"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ما تكشفه داخل الإنسان</w:t>
            </w:r>
          </w:p>
        </w:tc>
      </w:tr>
      <w:tr w:rsidR="00D8322E" w:rsidRPr="00AC70CA" w14:paraId="1D1791C6" w14:textId="77777777" w:rsidTr="00ED2D37">
        <w:trPr>
          <w:tblCellSpacing w:w="15" w:type="dxa"/>
          <w:jc w:val="center"/>
        </w:trPr>
        <w:tc>
          <w:tcPr>
            <w:tcW w:w="0" w:type="auto"/>
            <w:vAlign w:val="center"/>
            <w:hideMark/>
          </w:tcPr>
          <w:p w14:paraId="4C309CE9"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الشرق</w:t>
            </w:r>
          </w:p>
        </w:tc>
        <w:tc>
          <w:tcPr>
            <w:tcW w:w="0" w:type="auto"/>
            <w:vAlign w:val="center"/>
            <w:hideMark/>
          </w:tcPr>
          <w:p w14:paraId="0000790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بزوغ النور</w:t>
            </w:r>
          </w:p>
        </w:tc>
        <w:tc>
          <w:tcPr>
            <w:tcW w:w="0" w:type="auto"/>
            <w:vAlign w:val="center"/>
            <w:hideMark/>
          </w:tcPr>
          <w:p w14:paraId="2D2FC7F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بداية الوعي</w:t>
            </w:r>
          </w:p>
        </w:tc>
      </w:tr>
      <w:tr w:rsidR="00D8322E" w:rsidRPr="00AC70CA" w14:paraId="75C5FB45" w14:textId="77777777" w:rsidTr="00ED2D37">
        <w:trPr>
          <w:tblCellSpacing w:w="15" w:type="dxa"/>
          <w:jc w:val="center"/>
        </w:trPr>
        <w:tc>
          <w:tcPr>
            <w:tcW w:w="0" w:type="auto"/>
            <w:vAlign w:val="center"/>
            <w:hideMark/>
          </w:tcPr>
          <w:p w14:paraId="2C4012E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الغرب</w:t>
            </w:r>
          </w:p>
        </w:tc>
        <w:tc>
          <w:tcPr>
            <w:tcW w:w="0" w:type="auto"/>
            <w:vAlign w:val="center"/>
            <w:hideMark/>
          </w:tcPr>
          <w:p w14:paraId="3122D83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غياب النور</w:t>
            </w:r>
          </w:p>
        </w:tc>
        <w:tc>
          <w:tcPr>
            <w:tcW w:w="0" w:type="auto"/>
            <w:vAlign w:val="center"/>
            <w:hideMark/>
          </w:tcPr>
          <w:p w14:paraId="20CD0F0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امتحان الثبات</w:t>
            </w:r>
          </w:p>
        </w:tc>
      </w:tr>
      <w:tr w:rsidR="00D8322E" w:rsidRPr="00AC70CA" w14:paraId="79E5E206" w14:textId="77777777" w:rsidTr="00ED2D37">
        <w:trPr>
          <w:tblCellSpacing w:w="15" w:type="dxa"/>
          <w:jc w:val="center"/>
        </w:trPr>
        <w:tc>
          <w:tcPr>
            <w:tcW w:w="0" w:type="auto"/>
            <w:vAlign w:val="center"/>
            <w:hideMark/>
          </w:tcPr>
          <w:p w14:paraId="474578B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الشمال</w:t>
            </w:r>
          </w:p>
        </w:tc>
        <w:tc>
          <w:tcPr>
            <w:tcW w:w="0" w:type="auto"/>
            <w:vAlign w:val="center"/>
            <w:hideMark/>
          </w:tcPr>
          <w:p w14:paraId="4F348E4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مجرى القوى الدافعة</w:t>
            </w:r>
          </w:p>
        </w:tc>
        <w:tc>
          <w:tcPr>
            <w:tcW w:w="0" w:type="auto"/>
            <w:vAlign w:val="center"/>
            <w:hideMark/>
          </w:tcPr>
          <w:p w14:paraId="2E43CB9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حركة النفس</w:t>
            </w:r>
          </w:p>
        </w:tc>
      </w:tr>
      <w:tr w:rsidR="00D8322E" w:rsidRPr="00AC70CA" w14:paraId="3AA7D04A" w14:textId="77777777" w:rsidTr="00ED2D37">
        <w:trPr>
          <w:tblCellSpacing w:w="15" w:type="dxa"/>
          <w:jc w:val="center"/>
        </w:trPr>
        <w:tc>
          <w:tcPr>
            <w:tcW w:w="0" w:type="auto"/>
            <w:vAlign w:val="center"/>
            <w:hideMark/>
          </w:tcPr>
          <w:p w14:paraId="031D0AA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الجنوب</w:t>
            </w:r>
          </w:p>
        </w:tc>
        <w:tc>
          <w:tcPr>
            <w:tcW w:w="0" w:type="auto"/>
            <w:vAlign w:val="center"/>
            <w:hideMark/>
          </w:tcPr>
          <w:p w14:paraId="0C2E4F8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مقعد السكون</w:t>
            </w:r>
          </w:p>
        </w:tc>
        <w:tc>
          <w:tcPr>
            <w:tcW w:w="0" w:type="auto"/>
            <w:vAlign w:val="center"/>
            <w:hideMark/>
          </w:tcPr>
          <w:p w14:paraId="67AEDED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راحة القلب</w:t>
            </w:r>
          </w:p>
        </w:tc>
      </w:tr>
    </w:tbl>
    <w:p w14:paraId="52EE6A8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فكل إنسان</w:t>
      </w:r>
      <w:r w:rsidRPr="00AC70CA">
        <w:rPr>
          <w:rFonts w:ascii="Calibri" w:hAnsi="Calibri" w:cs="Calibri"/>
          <w:sz w:val="28"/>
          <w:szCs w:val="28"/>
        </w:rPr>
        <w:br/>
      </w:r>
      <w:r w:rsidRPr="00AC70CA">
        <w:rPr>
          <w:rFonts w:ascii="Calibri" w:hAnsi="Calibri" w:cs="Calibri"/>
          <w:sz w:val="28"/>
          <w:szCs w:val="28"/>
          <w:rtl/>
        </w:rPr>
        <w:t xml:space="preserve">يحمل داخله </w:t>
      </w:r>
      <w:r w:rsidRPr="00AC70CA">
        <w:rPr>
          <w:rFonts w:ascii="Calibri" w:hAnsi="Calibri" w:cs="Calibri"/>
          <w:b/>
          <w:bCs/>
          <w:sz w:val="28"/>
          <w:szCs w:val="28"/>
          <w:rtl/>
        </w:rPr>
        <w:t>شرقًا وغربًا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وشمالًا وجنوبًا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أي يحمل </w:t>
      </w:r>
      <w:r w:rsidRPr="00AC70CA">
        <w:rPr>
          <w:rFonts w:ascii="Calibri" w:hAnsi="Calibri" w:cs="Calibri"/>
          <w:b/>
          <w:bCs/>
          <w:sz w:val="28"/>
          <w:szCs w:val="28"/>
          <w:rtl/>
        </w:rPr>
        <w:t>وأده الضوء وظله، حركته وسكونه</w:t>
      </w:r>
      <w:r w:rsidRPr="00AC70CA">
        <w:rPr>
          <w:rFonts w:ascii="Calibri" w:hAnsi="Calibri" w:cs="Calibri"/>
          <w:b/>
          <w:bCs/>
          <w:sz w:val="28"/>
          <w:szCs w:val="28"/>
        </w:rPr>
        <w:t>.</w:t>
      </w:r>
    </w:p>
    <w:p w14:paraId="1F7A3129"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ولذلك قال تعالى</w:t>
      </w:r>
      <w:r w:rsidRPr="00AC70CA">
        <w:rPr>
          <w:rFonts w:ascii="Calibri" w:hAnsi="Calibri" w:cs="Calibri"/>
          <w:sz w:val="28"/>
          <w:szCs w:val="28"/>
        </w:rPr>
        <w:t>:</w:t>
      </w:r>
    </w:p>
    <w:p w14:paraId="2DBCC37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Pr>
        <w:t>"</w:t>
      </w:r>
      <w:r w:rsidRPr="00AC70CA">
        <w:rPr>
          <w:rFonts w:ascii="Calibri" w:hAnsi="Calibri" w:cs="Calibri"/>
          <w:b/>
          <w:bCs/>
          <w:sz w:val="28"/>
          <w:szCs w:val="28"/>
          <w:rtl/>
        </w:rPr>
        <w:t>رَبُّ الْمَشْرِقَيْنِ وَرَبُّ الْمَغْرِبَيْنِ</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sz w:val="28"/>
          <w:szCs w:val="28"/>
          <w:rtl/>
        </w:rPr>
        <w:t>لأن المشرق فيك ليس واحدًا</w:t>
      </w:r>
      <w:r w:rsidRPr="00AC70CA">
        <w:rPr>
          <w:rFonts w:ascii="Calibri" w:hAnsi="Calibri" w:cs="Calibri"/>
          <w:sz w:val="28"/>
          <w:szCs w:val="28"/>
        </w:rPr>
        <w:br/>
      </w:r>
      <w:r w:rsidRPr="00AC70CA">
        <w:rPr>
          <w:rFonts w:ascii="Calibri" w:hAnsi="Calibri" w:cs="Calibri"/>
          <w:sz w:val="28"/>
          <w:szCs w:val="28"/>
          <w:rtl/>
        </w:rPr>
        <w:t>ولا المغرب فيك كذلك</w:t>
      </w:r>
      <w:r w:rsidRPr="00AC70CA">
        <w:rPr>
          <w:rFonts w:ascii="Calibri" w:hAnsi="Calibri" w:cs="Calibri"/>
          <w:sz w:val="28"/>
          <w:szCs w:val="28"/>
        </w:rPr>
        <w:t>.</w:t>
      </w:r>
    </w:p>
    <w:p w14:paraId="3DA48B3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أنت </w:t>
      </w:r>
      <w:r w:rsidRPr="00AC70CA">
        <w:rPr>
          <w:rFonts w:ascii="Calibri" w:hAnsi="Calibri" w:cs="Calibri"/>
          <w:b/>
          <w:bCs/>
          <w:sz w:val="28"/>
          <w:szCs w:val="28"/>
          <w:rtl/>
        </w:rPr>
        <w:t>كون صغير</w:t>
      </w:r>
      <w:r w:rsidRPr="00AC70CA">
        <w:rPr>
          <w:rFonts w:ascii="Calibri" w:hAnsi="Calibri" w:cs="Calibri"/>
          <w:sz w:val="28"/>
          <w:szCs w:val="28"/>
        </w:rPr>
        <w:br/>
      </w:r>
      <w:r w:rsidRPr="00AC70CA">
        <w:rPr>
          <w:rFonts w:ascii="Calibri" w:hAnsi="Calibri" w:cs="Calibri"/>
          <w:sz w:val="28"/>
          <w:szCs w:val="28"/>
          <w:rtl/>
        </w:rPr>
        <w:t>فيك الجهات تتنفس</w:t>
      </w:r>
      <w:r w:rsidRPr="00AC70CA">
        <w:rPr>
          <w:rFonts w:ascii="Calibri" w:hAnsi="Calibri" w:cs="Calibri"/>
          <w:sz w:val="28"/>
          <w:szCs w:val="28"/>
        </w:rPr>
        <w:t>.</w:t>
      </w:r>
    </w:p>
    <w:p w14:paraId="6C7CCF82" w14:textId="2F4B6C0A" w:rsidR="00D8322E" w:rsidRPr="00AC70CA" w:rsidRDefault="00D8322E" w:rsidP="00986261">
      <w:pPr>
        <w:bidi/>
        <w:spacing w:line="360" w:lineRule="auto"/>
        <w:rPr>
          <w:rFonts w:ascii="Calibri" w:hAnsi="Calibri" w:cs="Calibri"/>
          <w:sz w:val="28"/>
          <w:szCs w:val="28"/>
        </w:rPr>
      </w:pPr>
    </w:p>
    <w:p w14:paraId="0B319FF9"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الأربعة كاتساع بعد اكتمال</w:t>
      </w:r>
    </w:p>
    <w:p w14:paraId="09D2BCB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كانت </w:t>
      </w:r>
      <w:r w:rsidRPr="00AC70CA">
        <w:rPr>
          <w:rFonts w:ascii="Calibri" w:hAnsi="Calibri" w:cs="Calibri"/>
          <w:b/>
          <w:bCs/>
          <w:sz w:val="28"/>
          <w:szCs w:val="28"/>
          <w:rtl/>
        </w:rPr>
        <w:t>الثلاثة</w:t>
      </w:r>
      <w:r w:rsidRPr="00AC70CA">
        <w:rPr>
          <w:rFonts w:ascii="Calibri" w:hAnsi="Calibri" w:cs="Calibri"/>
          <w:sz w:val="28"/>
          <w:szCs w:val="28"/>
          <w:rtl/>
        </w:rPr>
        <w:t xml:space="preserve"> قيامًا،</w:t>
      </w:r>
      <w:r w:rsidRPr="00AC70CA">
        <w:rPr>
          <w:rFonts w:ascii="Calibri" w:hAnsi="Calibri" w:cs="Calibri"/>
          <w:sz w:val="28"/>
          <w:szCs w:val="28"/>
        </w:rPr>
        <w:br/>
      </w:r>
      <w:r w:rsidRPr="00AC70CA">
        <w:rPr>
          <w:rFonts w:ascii="Calibri" w:hAnsi="Calibri" w:cs="Calibri"/>
          <w:sz w:val="28"/>
          <w:szCs w:val="28"/>
          <w:rtl/>
        </w:rPr>
        <w:t>فلما قامت البنية،</w:t>
      </w:r>
      <w:r w:rsidRPr="00AC70CA">
        <w:rPr>
          <w:rFonts w:ascii="Calibri" w:hAnsi="Calibri" w:cs="Calibri"/>
          <w:sz w:val="28"/>
          <w:szCs w:val="28"/>
        </w:rPr>
        <w:br/>
      </w:r>
      <w:r w:rsidRPr="00AC70CA">
        <w:rPr>
          <w:rFonts w:ascii="Calibri" w:hAnsi="Calibri" w:cs="Calibri"/>
          <w:sz w:val="28"/>
          <w:szCs w:val="28"/>
          <w:rtl/>
        </w:rPr>
        <w:t xml:space="preserve">كان لابد لها أن </w:t>
      </w:r>
      <w:r w:rsidRPr="00AC70CA">
        <w:rPr>
          <w:rFonts w:ascii="Calibri" w:hAnsi="Calibri" w:cs="Calibri"/>
          <w:b/>
          <w:bCs/>
          <w:sz w:val="28"/>
          <w:szCs w:val="28"/>
          <w:rtl/>
        </w:rPr>
        <w:t>تنفتح</w:t>
      </w:r>
      <w:r w:rsidRPr="00AC70CA">
        <w:rPr>
          <w:rFonts w:ascii="Calibri" w:hAnsi="Calibri" w:cs="Calibri"/>
          <w:sz w:val="28"/>
          <w:szCs w:val="28"/>
        </w:rPr>
        <w:t>.</w:t>
      </w:r>
    </w:p>
    <w:p w14:paraId="749FA21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الأربعة هي </w:t>
      </w:r>
      <w:r w:rsidRPr="00AC70CA">
        <w:rPr>
          <w:rFonts w:ascii="Calibri" w:hAnsi="Calibri" w:cs="Calibri"/>
          <w:b/>
          <w:bCs/>
          <w:sz w:val="28"/>
          <w:szCs w:val="28"/>
          <w:rtl/>
        </w:rPr>
        <w:t>انفتاح الوجود</w:t>
      </w:r>
      <w:r w:rsidRPr="00AC70CA">
        <w:rPr>
          <w:rFonts w:ascii="Calibri" w:hAnsi="Calibri" w:cs="Calibri"/>
          <w:sz w:val="28"/>
          <w:szCs w:val="28"/>
        </w:rPr>
        <w:br/>
      </w:r>
      <w:r w:rsidRPr="00AC70CA">
        <w:rPr>
          <w:rFonts w:ascii="Calibri" w:hAnsi="Calibri" w:cs="Calibri"/>
          <w:sz w:val="28"/>
          <w:szCs w:val="28"/>
          <w:rtl/>
        </w:rPr>
        <w:t>على الحركة</w:t>
      </w:r>
      <w:r w:rsidRPr="00AC70CA">
        <w:rPr>
          <w:rFonts w:ascii="Calibri" w:hAnsi="Calibri" w:cs="Calibri"/>
          <w:sz w:val="28"/>
          <w:szCs w:val="28"/>
        </w:rPr>
        <w:t>.</w:t>
      </w:r>
    </w:p>
    <w:p w14:paraId="2B19F066"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بعد الثبات</w:t>
      </w:r>
      <w:r w:rsidRPr="00AC70CA">
        <w:rPr>
          <w:rFonts w:ascii="Calibri" w:hAnsi="Calibri" w:cs="Calibri"/>
          <w:sz w:val="28"/>
          <w:szCs w:val="28"/>
        </w:rPr>
        <w:t xml:space="preserve"> → </w:t>
      </w:r>
      <w:r w:rsidRPr="00AC70CA">
        <w:rPr>
          <w:rFonts w:ascii="Calibri" w:hAnsi="Calibri" w:cs="Calibri"/>
          <w:b/>
          <w:bCs/>
          <w:sz w:val="28"/>
          <w:szCs w:val="28"/>
          <w:rtl/>
        </w:rPr>
        <w:t>انتشار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بعد الشكل</w:t>
      </w:r>
      <w:r w:rsidRPr="00AC70CA">
        <w:rPr>
          <w:rFonts w:ascii="Calibri" w:hAnsi="Calibri" w:cs="Calibri"/>
          <w:sz w:val="28"/>
          <w:szCs w:val="28"/>
        </w:rPr>
        <w:t xml:space="preserve"> → </w:t>
      </w:r>
      <w:r w:rsidRPr="00AC70CA">
        <w:rPr>
          <w:rFonts w:ascii="Calibri" w:hAnsi="Calibri" w:cs="Calibri"/>
          <w:b/>
          <w:bCs/>
          <w:sz w:val="28"/>
          <w:szCs w:val="28"/>
          <w:rtl/>
        </w:rPr>
        <w:t>مكان</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بعد النواة</w:t>
      </w:r>
      <w:r w:rsidRPr="00AC70CA">
        <w:rPr>
          <w:rFonts w:ascii="Calibri" w:hAnsi="Calibri" w:cs="Calibri"/>
          <w:sz w:val="28"/>
          <w:szCs w:val="28"/>
        </w:rPr>
        <w:t xml:space="preserve"> → </w:t>
      </w:r>
      <w:r w:rsidRPr="00AC70CA">
        <w:rPr>
          <w:rFonts w:ascii="Calibri" w:hAnsi="Calibri" w:cs="Calibri"/>
          <w:b/>
          <w:bCs/>
          <w:sz w:val="28"/>
          <w:szCs w:val="28"/>
          <w:rtl/>
        </w:rPr>
        <w:t>مجال</w:t>
      </w:r>
      <w:r w:rsidRPr="00AC70CA">
        <w:rPr>
          <w:rFonts w:ascii="Calibri" w:hAnsi="Calibri" w:cs="Calibri"/>
          <w:sz w:val="28"/>
          <w:szCs w:val="28"/>
        </w:rPr>
        <w:t>.</w:t>
      </w:r>
    </w:p>
    <w:p w14:paraId="1D283AC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إنها لحظة أن تقول</w:t>
      </w:r>
      <w:r w:rsidRPr="00AC70CA">
        <w:rPr>
          <w:rFonts w:ascii="Calibri" w:hAnsi="Calibri" w:cs="Calibri"/>
          <w:sz w:val="28"/>
          <w:szCs w:val="28"/>
        </w:rPr>
        <w:t>:</w:t>
      </w:r>
      <w:r w:rsidRPr="00AC70CA">
        <w:rPr>
          <w:rFonts w:ascii="Calibri" w:hAnsi="Calibri" w:cs="Calibri"/>
          <w:sz w:val="28"/>
          <w:szCs w:val="28"/>
        </w:rPr>
        <w:br/>
        <w:t>"</w:t>
      </w:r>
      <w:r w:rsidRPr="00AC70CA">
        <w:rPr>
          <w:rFonts w:ascii="Calibri" w:hAnsi="Calibri" w:cs="Calibri"/>
          <w:sz w:val="28"/>
          <w:szCs w:val="28"/>
          <w:rtl/>
        </w:rPr>
        <w:t>ها أنا موجود،</w:t>
      </w:r>
      <w:r w:rsidRPr="00AC70CA">
        <w:rPr>
          <w:rFonts w:ascii="Calibri" w:hAnsi="Calibri" w:cs="Calibri"/>
          <w:sz w:val="28"/>
          <w:szCs w:val="28"/>
        </w:rPr>
        <w:br/>
      </w:r>
      <w:r w:rsidRPr="00AC70CA">
        <w:rPr>
          <w:rFonts w:ascii="Calibri" w:hAnsi="Calibri" w:cs="Calibri"/>
          <w:sz w:val="28"/>
          <w:szCs w:val="28"/>
          <w:rtl/>
        </w:rPr>
        <w:t>وأتحرك في جهات المعنى،</w:t>
      </w:r>
      <w:r w:rsidRPr="00AC70CA">
        <w:rPr>
          <w:rFonts w:ascii="Calibri" w:hAnsi="Calibri" w:cs="Calibri"/>
          <w:sz w:val="28"/>
          <w:szCs w:val="28"/>
        </w:rPr>
        <w:br/>
      </w:r>
      <w:r w:rsidRPr="00AC70CA">
        <w:rPr>
          <w:rFonts w:ascii="Calibri" w:hAnsi="Calibri" w:cs="Calibri"/>
          <w:sz w:val="28"/>
          <w:szCs w:val="28"/>
          <w:rtl/>
        </w:rPr>
        <w:t>وليس الوجود سجنًا،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امتدادًا</w:t>
      </w:r>
      <w:r w:rsidRPr="00AC70CA">
        <w:rPr>
          <w:rFonts w:ascii="Calibri" w:hAnsi="Calibri" w:cs="Calibri"/>
          <w:sz w:val="28"/>
          <w:szCs w:val="28"/>
        </w:rPr>
        <w:t>."</w:t>
      </w:r>
    </w:p>
    <w:p w14:paraId="2B635682" w14:textId="3C47F33E" w:rsidR="00D8322E" w:rsidRPr="00AC70CA" w:rsidRDefault="00D8322E" w:rsidP="00986261">
      <w:pPr>
        <w:bidi/>
        <w:spacing w:line="360" w:lineRule="auto"/>
        <w:rPr>
          <w:rFonts w:ascii="Calibri" w:hAnsi="Calibri" w:cs="Calibri"/>
          <w:sz w:val="28"/>
          <w:szCs w:val="28"/>
        </w:rPr>
      </w:pPr>
    </w:p>
    <w:p w14:paraId="1CFA82E2"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الأربعة في القلب الإنساني</w:t>
      </w:r>
    </w:p>
    <w:p w14:paraId="517BE0C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القلب لا يستقر</w:t>
      </w:r>
      <w:r w:rsidRPr="00AC70CA">
        <w:rPr>
          <w:rFonts w:ascii="Calibri" w:hAnsi="Calibri" w:cs="Calibri"/>
          <w:sz w:val="28"/>
          <w:szCs w:val="28"/>
        </w:rPr>
        <w:br/>
      </w:r>
      <w:r w:rsidRPr="00AC70CA">
        <w:rPr>
          <w:rFonts w:ascii="Calibri" w:hAnsi="Calibri" w:cs="Calibri"/>
          <w:sz w:val="28"/>
          <w:szCs w:val="28"/>
          <w:rtl/>
        </w:rPr>
        <w:t xml:space="preserve">إلا إذا كان قائمًا على </w:t>
      </w:r>
      <w:r w:rsidRPr="00AC70CA">
        <w:rPr>
          <w:rFonts w:ascii="Calibri" w:hAnsi="Calibri" w:cs="Calibri"/>
          <w:b/>
          <w:bCs/>
          <w:sz w:val="28"/>
          <w:szCs w:val="28"/>
          <w:rtl/>
        </w:rPr>
        <w:t>أربع دعائم</w:t>
      </w:r>
      <w:r w:rsidRPr="00AC70CA">
        <w:rPr>
          <w:rFonts w:ascii="Calibri" w:hAnsi="Calibri" w:cs="Calibri"/>
          <w:sz w:val="28"/>
          <w:szCs w:val="28"/>
        </w:rPr>
        <w:t>:</w:t>
      </w:r>
    </w:p>
    <w:p w14:paraId="186B39D7" w14:textId="77777777" w:rsidR="00D8322E" w:rsidRPr="00AC70CA" w:rsidRDefault="00D8322E" w:rsidP="00986261">
      <w:pPr>
        <w:numPr>
          <w:ilvl w:val="0"/>
          <w:numId w:val="11"/>
        </w:numPr>
        <w:bidi/>
        <w:spacing w:line="360" w:lineRule="auto"/>
        <w:rPr>
          <w:rFonts w:ascii="Calibri" w:hAnsi="Calibri" w:cs="Calibri"/>
          <w:sz w:val="28"/>
          <w:szCs w:val="28"/>
        </w:rPr>
      </w:pPr>
      <w:r w:rsidRPr="00AC70CA">
        <w:rPr>
          <w:rFonts w:ascii="Calibri" w:hAnsi="Calibri" w:cs="Calibri"/>
          <w:b/>
          <w:bCs/>
          <w:sz w:val="28"/>
          <w:szCs w:val="28"/>
          <w:rtl/>
        </w:rPr>
        <w:t>صدق</w:t>
      </w:r>
    </w:p>
    <w:p w14:paraId="6496B722" w14:textId="77777777" w:rsidR="00D8322E" w:rsidRPr="00AC70CA" w:rsidRDefault="00D8322E" w:rsidP="00986261">
      <w:pPr>
        <w:numPr>
          <w:ilvl w:val="0"/>
          <w:numId w:val="11"/>
        </w:numPr>
        <w:bidi/>
        <w:spacing w:line="360" w:lineRule="auto"/>
        <w:rPr>
          <w:rFonts w:ascii="Calibri" w:hAnsi="Calibri" w:cs="Calibri"/>
          <w:sz w:val="28"/>
          <w:szCs w:val="28"/>
        </w:rPr>
      </w:pPr>
      <w:r w:rsidRPr="00AC70CA">
        <w:rPr>
          <w:rFonts w:ascii="Calibri" w:hAnsi="Calibri" w:cs="Calibri"/>
          <w:b/>
          <w:bCs/>
          <w:sz w:val="28"/>
          <w:szCs w:val="28"/>
          <w:rtl/>
        </w:rPr>
        <w:t>أمان</w:t>
      </w:r>
    </w:p>
    <w:p w14:paraId="04FC7EE1" w14:textId="77777777" w:rsidR="00D8322E" w:rsidRPr="00AC70CA" w:rsidRDefault="00D8322E" w:rsidP="00986261">
      <w:pPr>
        <w:numPr>
          <w:ilvl w:val="0"/>
          <w:numId w:val="11"/>
        </w:numPr>
        <w:bidi/>
        <w:spacing w:line="360" w:lineRule="auto"/>
        <w:rPr>
          <w:rFonts w:ascii="Calibri" w:hAnsi="Calibri" w:cs="Calibri"/>
          <w:sz w:val="28"/>
          <w:szCs w:val="28"/>
        </w:rPr>
      </w:pPr>
      <w:r w:rsidRPr="00AC70CA">
        <w:rPr>
          <w:rFonts w:ascii="Calibri" w:hAnsi="Calibri" w:cs="Calibri"/>
          <w:b/>
          <w:bCs/>
          <w:sz w:val="28"/>
          <w:szCs w:val="28"/>
          <w:rtl/>
        </w:rPr>
        <w:t>اتساع</w:t>
      </w:r>
    </w:p>
    <w:p w14:paraId="659C23F3" w14:textId="77777777" w:rsidR="00D8322E" w:rsidRPr="00AC70CA" w:rsidRDefault="00D8322E" w:rsidP="00986261">
      <w:pPr>
        <w:numPr>
          <w:ilvl w:val="0"/>
          <w:numId w:val="11"/>
        </w:numPr>
        <w:bidi/>
        <w:spacing w:line="360" w:lineRule="auto"/>
        <w:rPr>
          <w:rFonts w:ascii="Calibri" w:hAnsi="Calibri" w:cs="Calibri"/>
          <w:sz w:val="28"/>
          <w:szCs w:val="28"/>
        </w:rPr>
      </w:pPr>
      <w:r w:rsidRPr="00AC70CA">
        <w:rPr>
          <w:rFonts w:ascii="Calibri" w:hAnsi="Calibri" w:cs="Calibri"/>
          <w:b/>
          <w:bCs/>
          <w:sz w:val="28"/>
          <w:szCs w:val="28"/>
          <w:rtl/>
        </w:rPr>
        <w:t>سلام</w:t>
      </w:r>
    </w:p>
    <w:p w14:paraId="321C138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فإذا اختل واحد منها</w:t>
      </w:r>
      <w:r w:rsidRPr="00AC70CA">
        <w:rPr>
          <w:rFonts w:ascii="Calibri" w:hAnsi="Calibri" w:cs="Calibri"/>
          <w:sz w:val="28"/>
          <w:szCs w:val="28"/>
        </w:rPr>
        <w:br/>
      </w:r>
      <w:r w:rsidRPr="00AC70CA">
        <w:rPr>
          <w:rFonts w:ascii="Calibri" w:hAnsi="Calibri" w:cs="Calibri"/>
          <w:sz w:val="28"/>
          <w:szCs w:val="28"/>
          <w:rtl/>
        </w:rPr>
        <w:t>اضطربت الجهات في الداخل</w:t>
      </w:r>
      <w:r w:rsidRPr="00AC70CA">
        <w:rPr>
          <w:rFonts w:ascii="Calibri" w:hAnsi="Calibri" w:cs="Calibri"/>
          <w:sz w:val="28"/>
          <w:szCs w:val="28"/>
        </w:rPr>
        <w:t>.</w:t>
      </w:r>
    </w:p>
    <w:p w14:paraId="7A26956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الصدق يعطي </w:t>
      </w:r>
      <w:r w:rsidRPr="00AC70CA">
        <w:rPr>
          <w:rFonts w:ascii="Calibri" w:hAnsi="Calibri" w:cs="Calibri"/>
          <w:b/>
          <w:bCs/>
          <w:sz w:val="28"/>
          <w:szCs w:val="28"/>
          <w:rtl/>
        </w:rPr>
        <w:t>شرقك نورًا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الأمان يعطي </w:t>
      </w:r>
      <w:r w:rsidRPr="00AC70CA">
        <w:rPr>
          <w:rFonts w:ascii="Calibri" w:hAnsi="Calibri" w:cs="Calibri"/>
          <w:b/>
          <w:bCs/>
          <w:sz w:val="28"/>
          <w:szCs w:val="28"/>
          <w:rtl/>
        </w:rPr>
        <w:t>غربك طمأنينة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الاتساع يعطي </w:t>
      </w:r>
      <w:r w:rsidRPr="00AC70CA">
        <w:rPr>
          <w:rFonts w:ascii="Calibri" w:hAnsi="Calibri" w:cs="Calibri"/>
          <w:b/>
          <w:bCs/>
          <w:sz w:val="28"/>
          <w:szCs w:val="28"/>
          <w:rtl/>
        </w:rPr>
        <w:t>شمالك أفقًا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السلام يعطي </w:t>
      </w:r>
      <w:r w:rsidRPr="00AC70CA">
        <w:rPr>
          <w:rFonts w:ascii="Calibri" w:hAnsi="Calibri" w:cs="Calibri"/>
          <w:b/>
          <w:bCs/>
          <w:sz w:val="28"/>
          <w:szCs w:val="28"/>
          <w:rtl/>
        </w:rPr>
        <w:t>جنوبك سكونًا</w:t>
      </w:r>
      <w:r w:rsidRPr="00AC70CA">
        <w:rPr>
          <w:rFonts w:ascii="Calibri" w:hAnsi="Calibri" w:cs="Calibri"/>
          <w:sz w:val="28"/>
          <w:szCs w:val="28"/>
        </w:rPr>
        <w:t>.</w:t>
      </w:r>
    </w:p>
    <w:p w14:paraId="353EB5C9"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حينها</w:t>
      </w:r>
      <w:r w:rsidRPr="00AC70CA">
        <w:rPr>
          <w:rFonts w:ascii="Calibri" w:hAnsi="Calibri" w:cs="Calibri"/>
          <w:sz w:val="28"/>
          <w:szCs w:val="28"/>
        </w:rPr>
        <w:br/>
      </w:r>
      <w:r w:rsidRPr="00AC70CA">
        <w:rPr>
          <w:rFonts w:ascii="Calibri" w:hAnsi="Calibri" w:cs="Calibri"/>
          <w:sz w:val="28"/>
          <w:szCs w:val="28"/>
          <w:rtl/>
        </w:rPr>
        <w:t>لا يعود القلب بيتًا ضيقًا،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أرضًا مبسوطة</w:t>
      </w:r>
      <w:r w:rsidRPr="00AC70CA">
        <w:rPr>
          <w:rFonts w:ascii="Calibri" w:hAnsi="Calibri" w:cs="Calibri"/>
          <w:sz w:val="28"/>
          <w:szCs w:val="28"/>
        </w:rPr>
        <w:t>.</w:t>
      </w:r>
    </w:p>
    <w:p w14:paraId="41D0B55D" w14:textId="405948BB" w:rsidR="00D8322E" w:rsidRPr="00AC70CA" w:rsidRDefault="00D8322E" w:rsidP="00986261">
      <w:pPr>
        <w:bidi/>
        <w:spacing w:line="360" w:lineRule="auto"/>
        <w:rPr>
          <w:rFonts w:ascii="Calibri" w:hAnsi="Calibri" w:cs="Calibri"/>
          <w:sz w:val="28"/>
          <w:szCs w:val="28"/>
        </w:rPr>
      </w:pPr>
    </w:p>
    <w:p w14:paraId="7ECA865A"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العرش ثمانية — ولكن الأرض أربعة</w:t>
      </w:r>
    </w:p>
    <w:p w14:paraId="3A91152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لأن العرش </w:t>
      </w:r>
      <w:r w:rsidRPr="00AC70CA">
        <w:rPr>
          <w:rFonts w:ascii="Calibri" w:hAnsi="Calibri" w:cs="Calibri"/>
          <w:b/>
          <w:bCs/>
          <w:sz w:val="28"/>
          <w:szCs w:val="28"/>
          <w:rtl/>
        </w:rPr>
        <w:t>سقف الوعي</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والأرض </w:t>
      </w:r>
      <w:r w:rsidRPr="00AC70CA">
        <w:rPr>
          <w:rFonts w:ascii="Calibri" w:hAnsi="Calibri" w:cs="Calibri"/>
          <w:b/>
          <w:bCs/>
          <w:sz w:val="28"/>
          <w:szCs w:val="28"/>
          <w:rtl/>
        </w:rPr>
        <w:t>مجال التجربة</w:t>
      </w:r>
      <w:r w:rsidRPr="00AC70CA">
        <w:rPr>
          <w:rFonts w:ascii="Calibri" w:hAnsi="Calibri" w:cs="Calibri"/>
          <w:sz w:val="28"/>
          <w:szCs w:val="28"/>
        </w:rPr>
        <w:t>.</w:t>
      </w:r>
    </w:p>
    <w:p w14:paraId="6AE5F0C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الأربعة هي </w:t>
      </w:r>
      <w:r w:rsidRPr="00AC70CA">
        <w:rPr>
          <w:rFonts w:ascii="Calibri" w:hAnsi="Calibri" w:cs="Calibri"/>
          <w:b/>
          <w:bCs/>
          <w:sz w:val="28"/>
          <w:szCs w:val="28"/>
          <w:rtl/>
        </w:rPr>
        <w:t>مدى السير</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والثمانية هي </w:t>
      </w:r>
      <w:r w:rsidRPr="00AC70CA">
        <w:rPr>
          <w:rFonts w:ascii="Calibri" w:hAnsi="Calibri" w:cs="Calibri"/>
          <w:b/>
          <w:bCs/>
          <w:sz w:val="28"/>
          <w:szCs w:val="28"/>
          <w:rtl/>
        </w:rPr>
        <w:t>غاية الوصول</w:t>
      </w:r>
      <w:r w:rsidRPr="00AC70CA">
        <w:rPr>
          <w:rFonts w:ascii="Calibri" w:hAnsi="Calibri" w:cs="Calibri"/>
          <w:sz w:val="28"/>
          <w:szCs w:val="28"/>
        </w:rPr>
        <w:t>.</w:t>
      </w:r>
    </w:p>
    <w:p w14:paraId="1253F50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وبين الأرض والعرش</w:t>
      </w:r>
      <w:r w:rsidRPr="00AC70CA">
        <w:rPr>
          <w:rFonts w:ascii="Calibri" w:hAnsi="Calibri" w:cs="Calibri"/>
          <w:sz w:val="28"/>
          <w:szCs w:val="28"/>
        </w:rPr>
        <w:br/>
      </w:r>
      <w:r w:rsidRPr="00AC70CA">
        <w:rPr>
          <w:rFonts w:ascii="Calibri" w:hAnsi="Calibri" w:cs="Calibri"/>
          <w:sz w:val="28"/>
          <w:szCs w:val="28"/>
          <w:rtl/>
        </w:rPr>
        <w:t xml:space="preserve">يمتد طريق </w:t>
      </w:r>
      <w:r w:rsidRPr="00AC70CA">
        <w:rPr>
          <w:rFonts w:ascii="Calibri" w:hAnsi="Calibri" w:cs="Calibri"/>
          <w:b/>
          <w:bCs/>
          <w:sz w:val="28"/>
          <w:szCs w:val="28"/>
          <w:rtl/>
        </w:rPr>
        <w:t>المسافر في الله</w:t>
      </w:r>
      <w:r w:rsidRPr="00AC70CA">
        <w:rPr>
          <w:rFonts w:ascii="Calibri" w:hAnsi="Calibri" w:cs="Calibri"/>
          <w:sz w:val="28"/>
          <w:szCs w:val="28"/>
        </w:rPr>
        <w:t>.</w:t>
      </w:r>
    </w:p>
    <w:p w14:paraId="39EC512E" w14:textId="663CAA2C" w:rsidR="00D8322E" w:rsidRPr="00AC70CA" w:rsidRDefault="00D8322E" w:rsidP="00986261">
      <w:pPr>
        <w:bidi/>
        <w:spacing w:line="360" w:lineRule="auto"/>
        <w:rPr>
          <w:rFonts w:ascii="Calibri" w:hAnsi="Calibri" w:cs="Calibri"/>
          <w:sz w:val="28"/>
          <w:szCs w:val="28"/>
        </w:rPr>
      </w:pPr>
    </w:p>
    <w:p w14:paraId="39F335AA" w14:textId="30E1EC8D"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425EA070"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إذا شعرتَ بأنك </w:t>
      </w:r>
      <w:r w:rsidRPr="00AC70CA">
        <w:rPr>
          <w:rFonts w:ascii="Calibri" w:hAnsi="Calibri" w:cs="Calibri"/>
          <w:b/>
          <w:bCs/>
          <w:sz w:val="28"/>
          <w:szCs w:val="28"/>
          <w:rtl/>
        </w:rPr>
        <w:t>محصور</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فليس العالم ضيقًا،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زاوية رؤيتك لم تتسع بعد</w:t>
      </w:r>
      <w:r w:rsidRPr="00AC70CA">
        <w:rPr>
          <w:rFonts w:ascii="Calibri" w:hAnsi="Calibri" w:cs="Calibri"/>
          <w:sz w:val="28"/>
          <w:szCs w:val="28"/>
        </w:rPr>
        <w:t>.</w:t>
      </w:r>
    </w:p>
    <w:p w14:paraId="433DAED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لا تنقل جسدك من مكان،</w:t>
      </w:r>
      <w:r w:rsidRPr="00AC70CA">
        <w:rPr>
          <w:rFonts w:ascii="Calibri" w:hAnsi="Calibri" w:cs="Calibri"/>
          <w:sz w:val="28"/>
          <w:szCs w:val="28"/>
        </w:rPr>
        <w:br/>
      </w:r>
      <w:r w:rsidRPr="00AC70CA">
        <w:rPr>
          <w:rFonts w:ascii="Calibri" w:hAnsi="Calibri" w:cs="Calibri"/>
          <w:sz w:val="28"/>
          <w:szCs w:val="28"/>
          <w:rtl/>
        </w:rPr>
        <w:t>بل انقل وعيك من جهة</w:t>
      </w:r>
      <w:r w:rsidRPr="00AC70CA">
        <w:rPr>
          <w:rFonts w:ascii="Calibri" w:hAnsi="Calibri" w:cs="Calibri"/>
          <w:sz w:val="28"/>
          <w:szCs w:val="28"/>
        </w:rPr>
        <w:t>.</w:t>
      </w:r>
    </w:p>
    <w:p w14:paraId="306888B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الإنسان ليس ابن المسافة،</w:t>
      </w:r>
      <w:r w:rsidRPr="00AC70CA">
        <w:rPr>
          <w:rFonts w:ascii="Calibri" w:hAnsi="Calibri" w:cs="Calibri"/>
          <w:b/>
          <w:bCs/>
          <w:sz w:val="28"/>
          <w:szCs w:val="28"/>
        </w:rPr>
        <w:br/>
      </w:r>
      <w:r w:rsidRPr="00AC70CA">
        <w:rPr>
          <w:rFonts w:ascii="Calibri" w:hAnsi="Calibri" w:cs="Calibri"/>
          <w:b/>
          <w:bCs/>
          <w:sz w:val="28"/>
          <w:szCs w:val="28"/>
          <w:rtl/>
        </w:rPr>
        <w:t>بل ابن الاتجاه</w:t>
      </w:r>
      <w:r w:rsidRPr="00AC70CA">
        <w:rPr>
          <w:rFonts w:ascii="Calibri" w:hAnsi="Calibri" w:cs="Calibri"/>
          <w:b/>
          <w:bCs/>
          <w:sz w:val="28"/>
          <w:szCs w:val="28"/>
        </w:rPr>
        <w:t>.</w:t>
      </w:r>
    </w:p>
    <w:p w14:paraId="35522AA0"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حين تتسع جهاتك في الداخل،</w:t>
      </w:r>
      <w:r w:rsidRPr="00AC70CA">
        <w:rPr>
          <w:rFonts w:ascii="Calibri" w:hAnsi="Calibri" w:cs="Calibri"/>
          <w:sz w:val="28"/>
          <w:szCs w:val="28"/>
        </w:rPr>
        <w:br/>
      </w:r>
      <w:r w:rsidRPr="00AC70CA">
        <w:rPr>
          <w:rFonts w:ascii="Calibri" w:hAnsi="Calibri" w:cs="Calibri"/>
          <w:sz w:val="28"/>
          <w:szCs w:val="28"/>
          <w:rtl/>
        </w:rPr>
        <w:t xml:space="preserve">تصبح الأرض أمامك </w:t>
      </w:r>
      <w:r w:rsidRPr="00AC70CA">
        <w:rPr>
          <w:rFonts w:ascii="Calibri" w:hAnsi="Calibri" w:cs="Calibri"/>
          <w:b/>
          <w:bCs/>
          <w:sz w:val="28"/>
          <w:szCs w:val="28"/>
          <w:rtl/>
        </w:rPr>
        <w:t>بساطًا</w:t>
      </w:r>
      <w:r w:rsidRPr="00AC70CA">
        <w:rPr>
          <w:rFonts w:ascii="Calibri" w:hAnsi="Calibri" w:cs="Calibri"/>
          <w:sz w:val="28"/>
          <w:szCs w:val="28"/>
        </w:rPr>
        <w:br/>
      </w:r>
      <w:r w:rsidRPr="00AC70CA">
        <w:rPr>
          <w:rFonts w:ascii="Calibri" w:hAnsi="Calibri" w:cs="Calibri"/>
          <w:sz w:val="28"/>
          <w:szCs w:val="28"/>
          <w:rtl/>
        </w:rPr>
        <w:t xml:space="preserve">يمتد بقدر </w:t>
      </w:r>
      <w:r w:rsidRPr="00AC70CA">
        <w:rPr>
          <w:rFonts w:ascii="Calibri" w:hAnsi="Calibri" w:cs="Calibri"/>
          <w:b/>
          <w:bCs/>
          <w:sz w:val="28"/>
          <w:szCs w:val="28"/>
          <w:rtl/>
        </w:rPr>
        <w:t>نورك</w:t>
      </w:r>
      <w:r w:rsidRPr="00AC70CA">
        <w:rPr>
          <w:rFonts w:ascii="Calibri" w:hAnsi="Calibri" w:cs="Calibri"/>
          <w:sz w:val="28"/>
          <w:szCs w:val="28"/>
        </w:rPr>
        <w:t>.</w:t>
      </w:r>
    </w:p>
    <w:p w14:paraId="096AD807" w14:textId="2C3A1AE9" w:rsidR="00742F2B" w:rsidRPr="00AC70CA" w:rsidRDefault="00742F2B" w:rsidP="00986261">
      <w:pPr>
        <w:bidi/>
        <w:spacing w:line="360" w:lineRule="auto"/>
        <w:rPr>
          <w:rFonts w:ascii="Calibri" w:hAnsi="Calibri" w:cs="Calibri"/>
          <w:sz w:val="28"/>
          <w:szCs w:val="28"/>
        </w:rPr>
      </w:pPr>
    </w:p>
    <w:p w14:paraId="26DAAC0D" w14:textId="77777777" w:rsidR="00DA33CB" w:rsidRDefault="00ED2D37" w:rsidP="00986261">
      <w:pPr>
        <w:pStyle w:val="Titre2"/>
        <w:rPr>
          <w:rtl/>
        </w:rPr>
      </w:pPr>
      <w:bookmarkStart w:id="8" w:name="_Toc213348862"/>
      <w:r w:rsidRPr="00AC70CA">
        <w:rPr>
          <w:rtl/>
        </w:rPr>
        <w:t>الفصل 5 – الخمسة: بين الغيب والشهادة</w:t>
      </w:r>
      <w:bookmarkEnd w:id="8"/>
    </w:p>
    <w:p w14:paraId="17FDA98F" w14:textId="28F05431"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وَعِندَهُ مَفَاتِحُ الْغَيْبِ لَا يَعْلَمُهَا إِلَّا هُوَ</w:t>
      </w:r>
      <w:r w:rsidRPr="00AC70CA">
        <w:rPr>
          <w:rFonts w:ascii="Calibri" w:hAnsi="Calibri" w:cs="Calibri"/>
          <w:sz w:val="28"/>
          <w:szCs w:val="28"/>
        </w:rPr>
        <w:br/>
      </w:r>
      <w:r w:rsidRPr="00AC70CA">
        <w:rPr>
          <w:rFonts w:ascii="Calibri" w:hAnsi="Calibri" w:cs="Calibri"/>
          <w:sz w:val="28"/>
          <w:szCs w:val="28"/>
          <w:rtl/>
        </w:rPr>
        <w:t xml:space="preserve">الغيب ليس مجهولًا… بل </w:t>
      </w:r>
      <w:r w:rsidRPr="00AC70CA">
        <w:rPr>
          <w:rFonts w:ascii="Calibri" w:hAnsi="Calibri" w:cs="Calibri"/>
          <w:b/>
          <w:bCs/>
          <w:sz w:val="28"/>
          <w:szCs w:val="28"/>
          <w:rtl/>
        </w:rPr>
        <w:t>محجوبًا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والحجاب ليس إخفاءً… بل </w:t>
      </w:r>
      <w:r w:rsidRPr="00AC70CA">
        <w:rPr>
          <w:rFonts w:ascii="Calibri" w:hAnsi="Calibri" w:cs="Calibri"/>
          <w:b/>
          <w:bCs/>
          <w:sz w:val="28"/>
          <w:szCs w:val="28"/>
          <w:rtl/>
        </w:rPr>
        <w:t>تربية</w:t>
      </w:r>
      <w:r w:rsidRPr="00AC70CA">
        <w:rPr>
          <w:rFonts w:ascii="Calibri" w:hAnsi="Calibri" w:cs="Calibri"/>
          <w:sz w:val="28"/>
          <w:szCs w:val="28"/>
        </w:rPr>
        <w:t>.</w:t>
      </w:r>
    </w:p>
    <w:p w14:paraId="795E891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الخمسة ليست عددًا عابرًا،</w:t>
      </w:r>
      <w:r w:rsidRPr="00AC70CA">
        <w:rPr>
          <w:rFonts w:ascii="Calibri" w:hAnsi="Calibri" w:cs="Calibri"/>
          <w:sz w:val="28"/>
          <w:szCs w:val="28"/>
        </w:rPr>
        <w:br/>
      </w:r>
      <w:r w:rsidRPr="00AC70CA">
        <w:rPr>
          <w:rFonts w:ascii="Calibri" w:hAnsi="Calibri" w:cs="Calibri"/>
          <w:sz w:val="28"/>
          <w:szCs w:val="28"/>
          <w:rtl/>
        </w:rPr>
        <w:t xml:space="preserve">إنها </w:t>
      </w:r>
      <w:r w:rsidRPr="00AC70CA">
        <w:rPr>
          <w:rFonts w:ascii="Calibri" w:hAnsi="Calibri" w:cs="Calibri"/>
          <w:b/>
          <w:bCs/>
          <w:sz w:val="28"/>
          <w:szCs w:val="28"/>
          <w:rtl/>
        </w:rPr>
        <w:t>البوابة التي تفصل بين ما تراه العين،</w:t>
      </w:r>
      <w:r w:rsidRPr="00AC70CA">
        <w:rPr>
          <w:rFonts w:ascii="Calibri" w:hAnsi="Calibri" w:cs="Calibri"/>
          <w:b/>
          <w:bCs/>
          <w:sz w:val="28"/>
          <w:szCs w:val="28"/>
        </w:rPr>
        <w:br/>
      </w:r>
      <w:r w:rsidRPr="00AC70CA">
        <w:rPr>
          <w:rFonts w:ascii="Calibri" w:hAnsi="Calibri" w:cs="Calibri"/>
          <w:b/>
          <w:bCs/>
          <w:sz w:val="28"/>
          <w:szCs w:val="28"/>
          <w:rtl/>
        </w:rPr>
        <w:t>وما يتكشف للقلب</w:t>
      </w:r>
      <w:r w:rsidRPr="00AC70CA">
        <w:rPr>
          <w:rFonts w:ascii="Calibri" w:hAnsi="Calibri" w:cs="Calibri"/>
          <w:b/>
          <w:bCs/>
          <w:sz w:val="28"/>
          <w:szCs w:val="28"/>
        </w:rPr>
        <w:t>.</w:t>
      </w:r>
    </w:p>
    <w:p w14:paraId="3ABF509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عندما قال تعالى</w:t>
      </w:r>
      <w:r w:rsidRPr="00AC70CA">
        <w:rPr>
          <w:rFonts w:ascii="Calibri" w:hAnsi="Calibri" w:cs="Calibri"/>
          <w:sz w:val="28"/>
          <w:szCs w:val="28"/>
        </w:rPr>
        <w:t>:</w:t>
      </w:r>
    </w:p>
    <w:p w14:paraId="588475A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Pr>
        <w:t>"</w:t>
      </w:r>
      <w:r w:rsidRPr="00AC70CA">
        <w:rPr>
          <w:rFonts w:ascii="Calibri" w:hAnsi="Calibri" w:cs="Calibri"/>
          <w:b/>
          <w:bCs/>
          <w:sz w:val="28"/>
          <w:szCs w:val="28"/>
          <w:rtl/>
        </w:rPr>
        <w:t>خَمْسٌ لَا يَعْلَمُهَا إِلَّا اللَّهُ</w:t>
      </w:r>
      <w:r w:rsidRPr="00AC70CA">
        <w:rPr>
          <w:rFonts w:ascii="Calibri" w:hAnsi="Calibri" w:cs="Calibri"/>
          <w:b/>
          <w:bCs/>
          <w:sz w:val="28"/>
          <w:szCs w:val="28"/>
        </w:rPr>
        <w:t>"</w:t>
      </w:r>
    </w:p>
    <w:p w14:paraId="6CA30AC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لم يكن يضع حدودًا للمعرفة،</w:t>
      </w:r>
      <w:r w:rsidRPr="00AC70CA">
        <w:rPr>
          <w:rFonts w:ascii="Calibri" w:hAnsi="Calibri" w:cs="Calibri"/>
          <w:sz w:val="28"/>
          <w:szCs w:val="28"/>
        </w:rPr>
        <w:br/>
      </w:r>
      <w:r w:rsidRPr="00AC70CA">
        <w:rPr>
          <w:rFonts w:ascii="Calibri" w:hAnsi="Calibri" w:cs="Calibri"/>
          <w:sz w:val="28"/>
          <w:szCs w:val="28"/>
          <w:rtl/>
        </w:rPr>
        <w:t xml:space="preserve">بل كان </w:t>
      </w:r>
      <w:r w:rsidRPr="00AC70CA">
        <w:rPr>
          <w:rFonts w:ascii="Calibri" w:hAnsi="Calibri" w:cs="Calibri"/>
          <w:b/>
          <w:bCs/>
          <w:sz w:val="28"/>
          <w:szCs w:val="28"/>
          <w:rtl/>
        </w:rPr>
        <w:t>يكشف بنية الوجود</w:t>
      </w:r>
      <w:r w:rsidRPr="00AC70CA">
        <w:rPr>
          <w:rFonts w:ascii="Calibri" w:hAnsi="Calibri" w:cs="Calibri"/>
          <w:sz w:val="28"/>
          <w:szCs w:val="28"/>
        </w:rPr>
        <w:t>:</w:t>
      </w:r>
    </w:p>
    <w:p w14:paraId="45E105C0"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أن هناك ما يُعطى،</w:t>
      </w:r>
      <w:r w:rsidRPr="00AC70CA">
        <w:rPr>
          <w:rFonts w:ascii="Calibri" w:hAnsi="Calibri" w:cs="Calibri"/>
          <w:sz w:val="28"/>
          <w:szCs w:val="28"/>
        </w:rPr>
        <w:br/>
      </w:r>
      <w:r w:rsidRPr="00AC70CA">
        <w:rPr>
          <w:rFonts w:ascii="Calibri" w:hAnsi="Calibri" w:cs="Calibri"/>
          <w:sz w:val="28"/>
          <w:szCs w:val="28"/>
          <w:rtl/>
        </w:rPr>
        <w:t>وهناك ما لا يُعطى إلا إذا نضج الوعي</w:t>
      </w:r>
      <w:r w:rsidRPr="00AC70CA">
        <w:rPr>
          <w:rFonts w:ascii="Calibri" w:hAnsi="Calibri" w:cs="Calibri"/>
          <w:sz w:val="28"/>
          <w:szCs w:val="28"/>
        </w:rPr>
        <w:t>.</w:t>
      </w:r>
    </w:p>
    <w:p w14:paraId="64A67D06"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فالغيب </w:t>
      </w:r>
      <w:r w:rsidRPr="00AC70CA">
        <w:rPr>
          <w:rFonts w:ascii="Calibri" w:hAnsi="Calibri" w:cs="Calibri"/>
          <w:b/>
          <w:bCs/>
          <w:sz w:val="28"/>
          <w:szCs w:val="28"/>
          <w:rtl/>
        </w:rPr>
        <w:t>ليس نقصًا</w:t>
      </w:r>
      <w:r w:rsidRPr="00AC70CA">
        <w:rPr>
          <w:rFonts w:ascii="Calibri" w:hAnsi="Calibri" w:cs="Calibri"/>
          <w:sz w:val="28"/>
          <w:szCs w:val="28"/>
          <w:rtl/>
        </w:rPr>
        <w:t xml:space="preserve"> في معرفة الإنسان،</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رحمة</w:t>
      </w:r>
      <w:r w:rsidRPr="00AC70CA">
        <w:rPr>
          <w:rFonts w:ascii="Calibri" w:hAnsi="Calibri" w:cs="Calibri"/>
          <w:sz w:val="28"/>
          <w:szCs w:val="28"/>
          <w:rtl/>
        </w:rPr>
        <w:t xml:space="preserve"> تحفظه من رؤية ما لا يحتمل</w:t>
      </w:r>
      <w:r w:rsidRPr="00AC70CA">
        <w:rPr>
          <w:rFonts w:ascii="Calibri" w:hAnsi="Calibri" w:cs="Calibri"/>
          <w:sz w:val="28"/>
          <w:szCs w:val="28"/>
        </w:rPr>
        <w:t>.</w:t>
      </w:r>
    </w:p>
    <w:p w14:paraId="62174D0F" w14:textId="4701D04C" w:rsidR="00D8322E" w:rsidRPr="00AC70CA" w:rsidRDefault="00D8322E" w:rsidP="00986261">
      <w:pPr>
        <w:bidi/>
        <w:spacing w:line="360" w:lineRule="auto"/>
        <w:rPr>
          <w:rFonts w:ascii="Calibri" w:hAnsi="Calibri" w:cs="Calibri"/>
          <w:sz w:val="28"/>
          <w:szCs w:val="28"/>
        </w:rPr>
      </w:pPr>
    </w:p>
    <w:p w14:paraId="32F41849"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الخمسة كقانون عبور</w:t>
      </w:r>
    </w:p>
    <w:p w14:paraId="5954683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العالم يُرى على مستويين</w:t>
      </w:r>
      <w:r w:rsidRPr="00AC70CA">
        <w:rPr>
          <w:rFonts w:ascii="Calibri" w:hAnsi="Calibri" w:cs="Calibri"/>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1114"/>
        <w:gridCol w:w="1946"/>
      </w:tblGrid>
      <w:tr w:rsidR="00D8322E" w:rsidRPr="00AC70CA" w14:paraId="1F002408" w14:textId="77777777" w:rsidTr="0067284D">
        <w:trPr>
          <w:tblHeader/>
          <w:tblCellSpacing w:w="15" w:type="dxa"/>
          <w:jc w:val="center"/>
        </w:trPr>
        <w:tc>
          <w:tcPr>
            <w:tcW w:w="0" w:type="auto"/>
            <w:vAlign w:val="center"/>
            <w:hideMark/>
          </w:tcPr>
          <w:p w14:paraId="162EA23B"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المستوى</w:t>
            </w:r>
          </w:p>
        </w:tc>
        <w:tc>
          <w:tcPr>
            <w:tcW w:w="0" w:type="auto"/>
            <w:vAlign w:val="center"/>
            <w:hideMark/>
          </w:tcPr>
          <w:p w14:paraId="16127745"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ما نراه</w:t>
            </w:r>
          </w:p>
        </w:tc>
        <w:tc>
          <w:tcPr>
            <w:tcW w:w="0" w:type="auto"/>
            <w:vAlign w:val="center"/>
            <w:hideMark/>
          </w:tcPr>
          <w:p w14:paraId="5D7650A1"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ما نجهله</w:t>
            </w:r>
          </w:p>
        </w:tc>
      </w:tr>
      <w:tr w:rsidR="00D8322E" w:rsidRPr="00AC70CA" w14:paraId="298518D8" w14:textId="77777777" w:rsidTr="0067284D">
        <w:trPr>
          <w:tblCellSpacing w:w="15" w:type="dxa"/>
          <w:jc w:val="center"/>
        </w:trPr>
        <w:tc>
          <w:tcPr>
            <w:tcW w:w="0" w:type="auto"/>
            <w:vAlign w:val="center"/>
            <w:hideMark/>
          </w:tcPr>
          <w:p w14:paraId="6372FDD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الشهادة</w:t>
            </w:r>
          </w:p>
        </w:tc>
        <w:tc>
          <w:tcPr>
            <w:tcW w:w="0" w:type="auto"/>
            <w:vAlign w:val="center"/>
            <w:hideMark/>
          </w:tcPr>
          <w:p w14:paraId="4D808D53"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الصورة</w:t>
            </w:r>
          </w:p>
        </w:tc>
        <w:tc>
          <w:tcPr>
            <w:tcW w:w="0" w:type="auto"/>
            <w:vAlign w:val="center"/>
            <w:hideMark/>
          </w:tcPr>
          <w:p w14:paraId="57BA84C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الظلّ الكامن خلفها</w:t>
            </w:r>
          </w:p>
        </w:tc>
      </w:tr>
      <w:tr w:rsidR="00D8322E" w:rsidRPr="00AC70CA" w14:paraId="5D7407FB" w14:textId="77777777" w:rsidTr="0067284D">
        <w:trPr>
          <w:tblCellSpacing w:w="15" w:type="dxa"/>
          <w:jc w:val="center"/>
        </w:trPr>
        <w:tc>
          <w:tcPr>
            <w:tcW w:w="0" w:type="auto"/>
            <w:vAlign w:val="center"/>
            <w:hideMark/>
          </w:tcPr>
          <w:p w14:paraId="7216D9A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الغيب</w:t>
            </w:r>
          </w:p>
        </w:tc>
        <w:tc>
          <w:tcPr>
            <w:tcW w:w="0" w:type="auto"/>
            <w:vAlign w:val="center"/>
            <w:hideMark/>
          </w:tcPr>
          <w:p w14:paraId="71A9BF6D"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النور الكامن</w:t>
            </w:r>
          </w:p>
        </w:tc>
        <w:tc>
          <w:tcPr>
            <w:tcW w:w="0" w:type="auto"/>
            <w:vAlign w:val="center"/>
            <w:hideMark/>
          </w:tcPr>
          <w:p w14:paraId="1821A2EC"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الحقيقة قبل التشكل</w:t>
            </w:r>
          </w:p>
        </w:tc>
      </w:tr>
    </w:tbl>
    <w:p w14:paraId="476316A1"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ليست الشهادة حقيقة،</w:t>
      </w:r>
      <w:r w:rsidRPr="00AC70CA">
        <w:rPr>
          <w:rFonts w:ascii="Calibri" w:hAnsi="Calibri" w:cs="Calibri"/>
          <w:sz w:val="28"/>
          <w:szCs w:val="28"/>
        </w:rPr>
        <w:br/>
      </w:r>
      <w:r w:rsidRPr="00AC70CA">
        <w:rPr>
          <w:rFonts w:ascii="Calibri" w:hAnsi="Calibri" w:cs="Calibri"/>
          <w:sz w:val="28"/>
          <w:szCs w:val="28"/>
          <w:rtl/>
        </w:rPr>
        <w:t>وليست الغيب غموضًا</w:t>
      </w:r>
      <w:r w:rsidRPr="00AC70CA">
        <w:rPr>
          <w:rFonts w:ascii="Calibri" w:hAnsi="Calibri" w:cs="Calibri"/>
          <w:sz w:val="28"/>
          <w:szCs w:val="28"/>
        </w:rPr>
        <w:t>.</w:t>
      </w:r>
    </w:p>
    <w:p w14:paraId="3F67EE4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الشهادة </w:t>
      </w:r>
      <w:r w:rsidRPr="00AC70CA">
        <w:rPr>
          <w:rFonts w:ascii="Calibri" w:hAnsi="Calibri" w:cs="Calibri"/>
          <w:b/>
          <w:bCs/>
          <w:sz w:val="28"/>
          <w:szCs w:val="28"/>
          <w:rtl/>
        </w:rPr>
        <w:t>سطح النهر</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والغيب </w:t>
      </w:r>
      <w:r w:rsidRPr="00AC70CA">
        <w:rPr>
          <w:rFonts w:ascii="Calibri" w:hAnsi="Calibri" w:cs="Calibri"/>
          <w:b/>
          <w:bCs/>
          <w:sz w:val="28"/>
          <w:szCs w:val="28"/>
          <w:rtl/>
        </w:rPr>
        <w:t>عمقه</w:t>
      </w:r>
      <w:r w:rsidRPr="00AC70CA">
        <w:rPr>
          <w:rFonts w:ascii="Calibri" w:hAnsi="Calibri" w:cs="Calibri"/>
          <w:sz w:val="28"/>
          <w:szCs w:val="28"/>
        </w:rPr>
        <w:t>.</w:t>
      </w:r>
    </w:p>
    <w:p w14:paraId="112D5185"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وحين نغرق في السطح،</w:t>
      </w:r>
      <w:r w:rsidRPr="00AC70CA">
        <w:rPr>
          <w:rFonts w:ascii="Calibri" w:hAnsi="Calibri" w:cs="Calibri"/>
          <w:sz w:val="28"/>
          <w:szCs w:val="28"/>
        </w:rPr>
        <w:br/>
      </w:r>
      <w:r w:rsidRPr="00AC70CA">
        <w:rPr>
          <w:rFonts w:ascii="Calibri" w:hAnsi="Calibri" w:cs="Calibri"/>
          <w:sz w:val="28"/>
          <w:szCs w:val="28"/>
          <w:rtl/>
        </w:rPr>
        <w:t>ننسى أن النهر له منبع،</w:t>
      </w:r>
      <w:r w:rsidRPr="00AC70CA">
        <w:rPr>
          <w:rFonts w:ascii="Calibri" w:hAnsi="Calibri" w:cs="Calibri"/>
          <w:sz w:val="28"/>
          <w:szCs w:val="28"/>
        </w:rPr>
        <w:br/>
      </w:r>
      <w:r w:rsidRPr="00AC70CA">
        <w:rPr>
          <w:rFonts w:ascii="Calibri" w:hAnsi="Calibri" w:cs="Calibri"/>
          <w:sz w:val="28"/>
          <w:szCs w:val="28"/>
          <w:rtl/>
        </w:rPr>
        <w:t>وله قرار</w:t>
      </w:r>
      <w:r w:rsidRPr="00AC70CA">
        <w:rPr>
          <w:rFonts w:ascii="Calibri" w:hAnsi="Calibri" w:cs="Calibri"/>
          <w:sz w:val="28"/>
          <w:szCs w:val="28"/>
        </w:rPr>
        <w:t>.</w:t>
      </w:r>
    </w:p>
    <w:p w14:paraId="129D1D7B" w14:textId="12F4738E" w:rsidR="00D8322E" w:rsidRPr="00AC70CA" w:rsidRDefault="00D8322E" w:rsidP="00986261">
      <w:pPr>
        <w:bidi/>
        <w:spacing w:line="360" w:lineRule="auto"/>
        <w:rPr>
          <w:rFonts w:ascii="Calibri" w:hAnsi="Calibri" w:cs="Calibri"/>
          <w:sz w:val="28"/>
          <w:szCs w:val="28"/>
        </w:rPr>
      </w:pPr>
    </w:p>
    <w:p w14:paraId="3080BA12"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الصلوات الخمس — درب عبور يومي</w:t>
      </w:r>
    </w:p>
    <w:p w14:paraId="556F1BD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 xml:space="preserve">ليست خمس صلوات </w:t>
      </w:r>
      <w:r w:rsidRPr="00AC70CA">
        <w:rPr>
          <w:rFonts w:ascii="Calibri" w:hAnsi="Calibri" w:cs="Calibri"/>
          <w:b/>
          <w:bCs/>
          <w:sz w:val="28"/>
          <w:szCs w:val="28"/>
          <w:rtl/>
        </w:rPr>
        <w:t>تقويمًا زمنيًّا</w:t>
      </w:r>
      <w:r w:rsidRPr="00AC70CA">
        <w:rPr>
          <w:rFonts w:ascii="Calibri" w:hAnsi="Calibri" w:cs="Calibri"/>
          <w:sz w:val="28"/>
          <w:szCs w:val="28"/>
          <w:rtl/>
        </w:rPr>
        <w:t xml:space="preserve"> فقط،</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سُلَّم عبور</w:t>
      </w:r>
      <w:r w:rsidRPr="00AC70CA">
        <w:rPr>
          <w:rFonts w:ascii="Calibri" w:hAnsi="Calibri" w:cs="Calibri"/>
          <w:sz w:val="28"/>
          <w:szCs w:val="28"/>
          <w:rtl/>
        </w:rPr>
        <w:t xml:space="preserve"> بين الغيب والشهادة</w:t>
      </w:r>
      <w:r w:rsidRPr="00AC70CA">
        <w:rPr>
          <w:rFonts w:ascii="Calibri" w:hAnsi="Calibri" w:cs="Calibri"/>
          <w:sz w:val="28"/>
          <w:szCs w:val="28"/>
        </w:rPr>
        <w:t>.</w:t>
      </w:r>
    </w:p>
    <w:p w14:paraId="228B854F" w14:textId="77777777" w:rsidR="00D8322E" w:rsidRPr="00AC70CA" w:rsidRDefault="00D8322E" w:rsidP="00986261">
      <w:pPr>
        <w:numPr>
          <w:ilvl w:val="0"/>
          <w:numId w:val="12"/>
        </w:numPr>
        <w:bidi/>
        <w:spacing w:line="360" w:lineRule="auto"/>
        <w:rPr>
          <w:rFonts w:ascii="Calibri" w:hAnsi="Calibri" w:cs="Calibri"/>
          <w:sz w:val="28"/>
          <w:szCs w:val="28"/>
        </w:rPr>
      </w:pPr>
      <w:r w:rsidRPr="00AC70CA">
        <w:rPr>
          <w:rFonts w:ascii="Calibri" w:hAnsi="Calibri" w:cs="Calibri"/>
          <w:b/>
          <w:bCs/>
          <w:sz w:val="28"/>
          <w:szCs w:val="28"/>
          <w:rtl/>
        </w:rPr>
        <w:t>الفجر</w:t>
      </w:r>
      <w:r w:rsidRPr="00AC70CA">
        <w:rPr>
          <w:rFonts w:ascii="Calibri" w:hAnsi="Calibri" w:cs="Calibri"/>
          <w:sz w:val="28"/>
          <w:szCs w:val="28"/>
        </w:rPr>
        <w:br/>
      </w:r>
      <w:r w:rsidRPr="00AC70CA">
        <w:rPr>
          <w:rFonts w:ascii="Calibri" w:hAnsi="Calibri" w:cs="Calibri"/>
          <w:sz w:val="28"/>
          <w:szCs w:val="28"/>
          <w:rtl/>
        </w:rPr>
        <w:t>لحظة خروج الروح من ليلها إلى النور</w:t>
      </w:r>
      <w:r w:rsidRPr="00AC70CA">
        <w:rPr>
          <w:rFonts w:ascii="Calibri" w:hAnsi="Calibri" w:cs="Calibri"/>
          <w:sz w:val="28"/>
          <w:szCs w:val="28"/>
        </w:rPr>
        <w:t>.</w:t>
      </w:r>
    </w:p>
    <w:p w14:paraId="5D85F3C0" w14:textId="77777777" w:rsidR="00D8322E" w:rsidRPr="00AC70CA" w:rsidRDefault="00D8322E" w:rsidP="00986261">
      <w:pPr>
        <w:numPr>
          <w:ilvl w:val="0"/>
          <w:numId w:val="12"/>
        </w:numPr>
        <w:bidi/>
        <w:spacing w:line="360" w:lineRule="auto"/>
        <w:rPr>
          <w:rFonts w:ascii="Calibri" w:hAnsi="Calibri" w:cs="Calibri"/>
          <w:sz w:val="28"/>
          <w:szCs w:val="28"/>
        </w:rPr>
      </w:pPr>
      <w:r w:rsidRPr="00AC70CA">
        <w:rPr>
          <w:rFonts w:ascii="Calibri" w:hAnsi="Calibri" w:cs="Calibri"/>
          <w:b/>
          <w:bCs/>
          <w:sz w:val="28"/>
          <w:szCs w:val="28"/>
          <w:rtl/>
        </w:rPr>
        <w:t>الظهر</w:t>
      </w:r>
      <w:r w:rsidRPr="00AC70CA">
        <w:rPr>
          <w:rFonts w:ascii="Calibri" w:hAnsi="Calibri" w:cs="Calibri"/>
          <w:sz w:val="28"/>
          <w:szCs w:val="28"/>
        </w:rPr>
        <w:br/>
      </w:r>
      <w:r w:rsidRPr="00AC70CA">
        <w:rPr>
          <w:rFonts w:ascii="Calibri" w:hAnsi="Calibri" w:cs="Calibri"/>
          <w:sz w:val="28"/>
          <w:szCs w:val="28"/>
          <w:rtl/>
        </w:rPr>
        <w:t>انكشاف الجسد تحت وهج الحياة</w:t>
      </w:r>
      <w:r w:rsidRPr="00AC70CA">
        <w:rPr>
          <w:rFonts w:ascii="Calibri" w:hAnsi="Calibri" w:cs="Calibri"/>
          <w:sz w:val="28"/>
          <w:szCs w:val="28"/>
        </w:rPr>
        <w:t>.</w:t>
      </w:r>
    </w:p>
    <w:p w14:paraId="76E4F499" w14:textId="77777777" w:rsidR="00D8322E" w:rsidRPr="00AC70CA" w:rsidRDefault="00D8322E" w:rsidP="00986261">
      <w:pPr>
        <w:numPr>
          <w:ilvl w:val="0"/>
          <w:numId w:val="12"/>
        </w:numPr>
        <w:bidi/>
        <w:spacing w:line="360" w:lineRule="auto"/>
        <w:rPr>
          <w:rFonts w:ascii="Calibri" w:hAnsi="Calibri" w:cs="Calibri"/>
          <w:sz w:val="28"/>
          <w:szCs w:val="28"/>
        </w:rPr>
      </w:pPr>
      <w:r w:rsidRPr="00AC70CA">
        <w:rPr>
          <w:rFonts w:ascii="Calibri" w:hAnsi="Calibri" w:cs="Calibri"/>
          <w:b/>
          <w:bCs/>
          <w:sz w:val="28"/>
          <w:szCs w:val="28"/>
          <w:rtl/>
        </w:rPr>
        <w:t>العصر</w:t>
      </w:r>
      <w:r w:rsidRPr="00AC70CA">
        <w:rPr>
          <w:rFonts w:ascii="Calibri" w:hAnsi="Calibri" w:cs="Calibri"/>
          <w:sz w:val="28"/>
          <w:szCs w:val="28"/>
        </w:rPr>
        <w:br/>
      </w:r>
      <w:r w:rsidRPr="00AC70CA">
        <w:rPr>
          <w:rFonts w:ascii="Calibri" w:hAnsi="Calibri" w:cs="Calibri"/>
          <w:sz w:val="28"/>
          <w:szCs w:val="28"/>
          <w:rtl/>
        </w:rPr>
        <w:t>اختبار التوازن في قلب الانشغال</w:t>
      </w:r>
      <w:r w:rsidRPr="00AC70CA">
        <w:rPr>
          <w:rFonts w:ascii="Calibri" w:hAnsi="Calibri" w:cs="Calibri"/>
          <w:sz w:val="28"/>
          <w:szCs w:val="28"/>
        </w:rPr>
        <w:t>.</w:t>
      </w:r>
    </w:p>
    <w:p w14:paraId="48888858" w14:textId="77777777" w:rsidR="00D8322E" w:rsidRPr="00AC70CA" w:rsidRDefault="00D8322E" w:rsidP="00986261">
      <w:pPr>
        <w:numPr>
          <w:ilvl w:val="0"/>
          <w:numId w:val="12"/>
        </w:numPr>
        <w:bidi/>
        <w:spacing w:line="360" w:lineRule="auto"/>
        <w:rPr>
          <w:rFonts w:ascii="Calibri" w:hAnsi="Calibri" w:cs="Calibri"/>
          <w:sz w:val="28"/>
          <w:szCs w:val="28"/>
        </w:rPr>
      </w:pPr>
      <w:r w:rsidRPr="00AC70CA">
        <w:rPr>
          <w:rFonts w:ascii="Calibri" w:hAnsi="Calibri" w:cs="Calibri"/>
          <w:b/>
          <w:bCs/>
          <w:sz w:val="28"/>
          <w:szCs w:val="28"/>
          <w:rtl/>
        </w:rPr>
        <w:t>المغرب</w:t>
      </w:r>
      <w:r w:rsidRPr="00AC70CA">
        <w:rPr>
          <w:rFonts w:ascii="Calibri" w:hAnsi="Calibri" w:cs="Calibri"/>
          <w:sz w:val="28"/>
          <w:szCs w:val="28"/>
        </w:rPr>
        <w:br/>
      </w:r>
      <w:r w:rsidRPr="00AC70CA">
        <w:rPr>
          <w:rFonts w:ascii="Calibri" w:hAnsi="Calibri" w:cs="Calibri"/>
          <w:sz w:val="28"/>
          <w:szCs w:val="28"/>
          <w:rtl/>
        </w:rPr>
        <w:t>تلاشي الصور، وعودة الأشياء إلى أصولها</w:t>
      </w:r>
      <w:r w:rsidRPr="00AC70CA">
        <w:rPr>
          <w:rFonts w:ascii="Calibri" w:hAnsi="Calibri" w:cs="Calibri"/>
          <w:sz w:val="28"/>
          <w:szCs w:val="28"/>
        </w:rPr>
        <w:t>.</w:t>
      </w:r>
    </w:p>
    <w:p w14:paraId="38E36E10" w14:textId="77777777" w:rsidR="00D8322E" w:rsidRPr="00AC70CA" w:rsidRDefault="00D8322E" w:rsidP="00986261">
      <w:pPr>
        <w:numPr>
          <w:ilvl w:val="0"/>
          <w:numId w:val="12"/>
        </w:numPr>
        <w:bidi/>
        <w:spacing w:line="360" w:lineRule="auto"/>
        <w:rPr>
          <w:rFonts w:ascii="Calibri" w:hAnsi="Calibri" w:cs="Calibri"/>
          <w:sz w:val="28"/>
          <w:szCs w:val="28"/>
        </w:rPr>
      </w:pPr>
      <w:r w:rsidRPr="00AC70CA">
        <w:rPr>
          <w:rFonts w:ascii="Calibri" w:hAnsi="Calibri" w:cs="Calibri"/>
          <w:b/>
          <w:bCs/>
          <w:sz w:val="28"/>
          <w:szCs w:val="28"/>
          <w:rtl/>
        </w:rPr>
        <w:t>العشاء</w:t>
      </w:r>
      <w:r w:rsidRPr="00AC70CA">
        <w:rPr>
          <w:rFonts w:ascii="Calibri" w:hAnsi="Calibri" w:cs="Calibri"/>
          <w:sz w:val="28"/>
          <w:szCs w:val="28"/>
        </w:rPr>
        <w:br/>
      </w:r>
      <w:r w:rsidRPr="00AC70CA">
        <w:rPr>
          <w:rFonts w:ascii="Calibri" w:hAnsi="Calibri" w:cs="Calibri"/>
          <w:sz w:val="28"/>
          <w:szCs w:val="28"/>
          <w:rtl/>
        </w:rPr>
        <w:t>عودة الوعي إلى رحمه الأول</w:t>
      </w:r>
      <w:r w:rsidRPr="00AC70CA">
        <w:rPr>
          <w:rFonts w:ascii="Calibri" w:hAnsi="Calibri" w:cs="Calibri"/>
          <w:sz w:val="28"/>
          <w:szCs w:val="28"/>
        </w:rPr>
        <w:t>.</w:t>
      </w:r>
    </w:p>
    <w:p w14:paraId="08022A5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الصلاة ليست فعلًا،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عودةٌ مستمرة</w:t>
      </w:r>
      <w:r w:rsidRPr="00AC70CA">
        <w:rPr>
          <w:rFonts w:ascii="Calibri" w:hAnsi="Calibri" w:cs="Calibri"/>
          <w:sz w:val="28"/>
          <w:szCs w:val="28"/>
          <w:rtl/>
        </w:rPr>
        <w:t xml:space="preserve"> إلى </w:t>
      </w:r>
      <w:r w:rsidRPr="00AC70CA">
        <w:rPr>
          <w:rFonts w:ascii="Calibri" w:hAnsi="Calibri" w:cs="Calibri"/>
          <w:i/>
          <w:iCs/>
          <w:sz w:val="28"/>
          <w:szCs w:val="28"/>
          <w:rtl/>
        </w:rPr>
        <w:t>من أين أتيت، وإلى أين تعود</w:t>
      </w:r>
      <w:r w:rsidRPr="00AC70CA">
        <w:rPr>
          <w:rFonts w:ascii="Calibri" w:hAnsi="Calibri" w:cs="Calibri"/>
          <w:sz w:val="28"/>
          <w:szCs w:val="28"/>
        </w:rPr>
        <w:t>.</w:t>
      </w:r>
    </w:p>
    <w:p w14:paraId="561F0CD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إنها لا تذكّرُك بالله فقط،</w:t>
      </w:r>
      <w:r w:rsidRPr="00AC70CA">
        <w:rPr>
          <w:rFonts w:ascii="Calibri" w:hAnsi="Calibri" w:cs="Calibri"/>
          <w:sz w:val="28"/>
          <w:szCs w:val="28"/>
        </w:rPr>
        <w:br/>
      </w:r>
      <w:r w:rsidRPr="00AC70CA">
        <w:rPr>
          <w:rFonts w:ascii="Calibri" w:hAnsi="Calibri" w:cs="Calibri"/>
          <w:sz w:val="28"/>
          <w:szCs w:val="28"/>
          <w:rtl/>
        </w:rPr>
        <w:t xml:space="preserve">بل تذكّرك </w:t>
      </w:r>
      <w:r w:rsidRPr="00AC70CA">
        <w:rPr>
          <w:rFonts w:ascii="Calibri" w:hAnsi="Calibri" w:cs="Calibri"/>
          <w:b/>
          <w:bCs/>
          <w:sz w:val="28"/>
          <w:szCs w:val="28"/>
          <w:rtl/>
        </w:rPr>
        <w:t>بنفسك قبل أن تُنسى</w:t>
      </w:r>
      <w:r w:rsidRPr="00AC70CA">
        <w:rPr>
          <w:rFonts w:ascii="Calibri" w:hAnsi="Calibri" w:cs="Calibri"/>
          <w:sz w:val="28"/>
          <w:szCs w:val="28"/>
        </w:rPr>
        <w:t>.</w:t>
      </w:r>
    </w:p>
    <w:p w14:paraId="003D8282" w14:textId="5D4AA04C" w:rsidR="00D8322E" w:rsidRPr="00AC70CA" w:rsidRDefault="00D8322E" w:rsidP="00986261">
      <w:pPr>
        <w:bidi/>
        <w:spacing w:line="360" w:lineRule="auto"/>
        <w:rPr>
          <w:rFonts w:ascii="Calibri" w:hAnsi="Calibri" w:cs="Calibri"/>
          <w:sz w:val="28"/>
          <w:szCs w:val="28"/>
        </w:rPr>
      </w:pPr>
    </w:p>
    <w:p w14:paraId="52C4713E"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الحواس الخمس — أبواب إلى الداخل</w:t>
      </w:r>
    </w:p>
    <w:p w14:paraId="5539445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الخمسة ليست فقط في العبادة،</w:t>
      </w:r>
      <w:r w:rsidRPr="00AC70CA">
        <w:rPr>
          <w:rFonts w:ascii="Calibri" w:hAnsi="Calibri" w:cs="Calibri"/>
          <w:sz w:val="28"/>
          <w:szCs w:val="28"/>
        </w:rPr>
        <w:br/>
      </w:r>
      <w:r w:rsidRPr="00AC70CA">
        <w:rPr>
          <w:rFonts w:ascii="Calibri" w:hAnsi="Calibri" w:cs="Calibri"/>
          <w:sz w:val="28"/>
          <w:szCs w:val="28"/>
          <w:rtl/>
        </w:rPr>
        <w:t>بل في تكوين الإنسان نفسه</w:t>
      </w:r>
      <w:r w:rsidRPr="00AC70CA">
        <w:rPr>
          <w:rFonts w:ascii="Calibri" w:hAnsi="Calibri" w:cs="Calibri"/>
          <w:sz w:val="28"/>
          <w:szCs w:val="28"/>
        </w:rPr>
        <w:t>.</w:t>
      </w:r>
    </w:p>
    <w:p w14:paraId="10FEDC21"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أذنك، عينك، جلدك، أنفك، لسانك</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ليست أدوات اتصال بالعالم،</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نوافذ يرى الوعي نفسه من خلالها</w:t>
      </w:r>
      <w:r w:rsidRPr="00AC70CA">
        <w:rPr>
          <w:rFonts w:ascii="Calibri" w:hAnsi="Calibri" w:cs="Calibri"/>
          <w:sz w:val="28"/>
          <w:szCs w:val="28"/>
        </w:rPr>
        <w:t>.</w:t>
      </w:r>
    </w:p>
    <w:p w14:paraId="1C4F8567"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فإذا فسدت الحواس،</w:t>
      </w:r>
      <w:r w:rsidRPr="00AC70CA">
        <w:rPr>
          <w:rFonts w:ascii="Calibri" w:hAnsi="Calibri" w:cs="Calibri"/>
          <w:sz w:val="28"/>
          <w:szCs w:val="28"/>
        </w:rPr>
        <w:br/>
      </w:r>
      <w:r w:rsidRPr="00AC70CA">
        <w:rPr>
          <w:rFonts w:ascii="Calibri" w:hAnsi="Calibri" w:cs="Calibri"/>
          <w:sz w:val="28"/>
          <w:szCs w:val="28"/>
          <w:rtl/>
        </w:rPr>
        <w:t>فسد الإدراك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وإذا تهذّبت،</w:t>
      </w:r>
      <w:r w:rsidRPr="00AC70CA">
        <w:rPr>
          <w:rFonts w:ascii="Calibri" w:hAnsi="Calibri" w:cs="Calibri"/>
          <w:sz w:val="28"/>
          <w:szCs w:val="28"/>
        </w:rPr>
        <w:br/>
      </w:r>
      <w:r w:rsidRPr="00AC70CA">
        <w:rPr>
          <w:rFonts w:ascii="Calibri" w:hAnsi="Calibri" w:cs="Calibri"/>
          <w:sz w:val="28"/>
          <w:szCs w:val="28"/>
          <w:rtl/>
        </w:rPr>
        <w:t>تهذّب القلب</w:t>
      </w:r>
      <w:r w:rsidRPr="00AC70CA">
        <w:rPr>
          <w:rFonts w:ascii="Calibri" w:hAnsi="Calibri" w:cs="Calibri"/>
          <w:sz w:val="28"/>
          <w:szCs w:val="28"/>
        </w:rPr>
        <w:t>.</w:t>
      </w:r>
    </w:p>
    <w:p w14:paraId="31BD88BA"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الحواس ليست جسرًا إلى الخارج،</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جسرًا إلى الداخل أيضًا</w:t>
      </w:r>
      <w:r w:rsidRPr="00AC70CA">
        <w:rPr>
          <w:rFonts w:ascii="Calibri" w:hAnsi="Calibri" w:cs="Calibri"/>
          <w:sz w:val="28"/>
          <w:szCs w:val="28"/>
        </w:rPr>
        <w:t>.</w:t>
      </w:r>
    </w:p>
    <w:p w14:paraId="4F3305E9" w14:textId="1377281D" w:rsidR="00D8322E" w:rsidRPr="00AC70CA" w:rsidRDefault="00D8322E" w:rsidP="00986261">
      <w:pPr>
        <w:bidi/>
        <w:spacing w:line="360" w:lineRule="auto"/>
        <w:rPr>
          <w:rFonts w:ascii="Calibri" w:hAnsi="Calibri" w:cs="Calibri"/>
          <w:sz w:val="28"/>
          <w:szCs w:val="28"/>
        </w:rPr>
      </w:pPr>
    </w:p>
    <w:p w14:paraId="73769A47" w14:textId="77777777"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الخمسة: خطّ دقيق بين السقوط والترقّي</w:t>
      </w:r>
    </w:p>
    <w:p w14:paraId="28097F72"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الغيب إذا انكشف قبل أوانه</w:t>
      </w:r>
      <w:r w:rsidRPr="00AC70CA">
        <w:rPr>
          <w:rFonts w:ascii="Calibri" w:hAnsi="Calibri" w:cs="Calibri"/>
          <w:sz w:val="28"/>
          <w:szCs w:val="28"/>
        </w:rPr>
        <w:br/>
      </w:r>
      <w:r w:rsidRPr="00AC70CA">
        <w:rPr>
          <w:rFonts w:ascii="Calibri" w:hAnsi="Calibri" w:cs="Calibri"/>
          <w:sz w:val="28"/>
          <w:szCs w:val="28"/>
          <w:rtl/>
        </w:rPr>
        <w:t xml:space="preserve">يصير </w:t>
      </w:r>
      <w:r w:rsidRPr="00AC70CA">
        <w:rPr>
          <w:rFonts w:ascii="Calibri" w:hAnsi="Calibri" w:cs="Calibri"/>
          <w:b/>
          <w:bCs/>
          <w:sz w:val="28"/>
          <w:szCs w:val="28"/>
          <w:rtl/>
        </w:rPr>
        <w:t>فتنة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والشهادة إذا تضخمت</w:t>
      </w:r>
      <w:r w:rsidRPr="00AC70CA">
        <w:rPr>
          <w:rFonts w:ascii="Calibri" w:hAnsi="Calibri" w:cs="Calibri"/>
          <w:sz w:val="28"/>
          <w:szCs w:val="28"/>
        </w:rPr>
        <w:br/>
      </w:r>
      <w:r w:rsidRPr="00AC70CA">
        <w:rPr>
          <w:rFonts w:ascii="Calibri" w:hAnsi="Calibri" w:cs="Calibri"/>
          <w:sz w:val="28"/>
          <w:szCs w:val="28"/>
          <w:rtl/>
        </w:rPr>
        <w:t xml:space="preserve">تصير </w:t>
      </w:r>
      <w:r w:rsidRPr="00AC70CA">
        <w:rPr>
          <w:rFonts w:ascii="Calibri" w:hAnsi="Calibri" w:cs="Calibri"/>
          <w:b/>
          <w:bCs/>
          <w:sz w:val="28"/>
          <w:szCs w:val="28"/>
          <w:rtl/>
        </w:rPr>
        <w:t>سجنًا</w:t>
      </w:r>
      <w:r w:rsidRPr="00AC70CA">
        <w:rPr>
          <w:rFonts w:ascii="Calibri" w:hAnsi="Calibri" w:cs="Calibri"/>
          <w:sz w:val="28"/>
          <w:szCs w:val="28"/>
        </w:rPr>
        <w:t>.</w:t>
      </w:r>
    </w:p>
    <w:p w14:paraId="0F6AF064"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والإنسان يسير دائمًا</w:t>
      </w:r>
      <w:r w:rsidRPr="00AC70CA">
        <w:rPr>
          <w:rFonts w:ascii="Calibri" w:hAnsi="Calibri" w:cs="Calibri"/>
          <w:sz w:val="28"/>
          <w:szCs w:val="28"/>
        </w:rPr>
        <w:br/>
      </w:r>
      <w:r w:rsidRPr="00AC70CA">
        <w:rPr>
          <w:rFonts w:ascii="Calibri" w:hAnsi="Calibri" w:cs="Calibri"/>
          <w:sz w:val="28"/>
          <w:szCs w:val="28"/>
          <w:rtl/>
        </w:rPr>
        <w:t>على هذا الخيط الرفيع</w:t>
      </w:r>
      <w:r w:rsidRPr="00AC70CA">
        <w:rPr>
          <w:rFonts w:ascii="Calibri" w:hAnsi="Calibri" w:cs="Calibri"/>
          <w:sz w:val="28"/>
          <w:szCs w:val="28"/>
        </w:rPr>
        <w:br/>
      </w:r>
      <w:r w:rsidRPr="00AC70CA">
        <w:rPr>
          <w:rFonts w:ascii="Calibri" w:hAnsi="Calibri" w:cs="Calibri"/>
          <w:sz w:val="28"/>
          <w:szCs w:val="28"/>
          <w:rtl/>
        </w:rPr>
        <w:t>بينهما</w:t>
      </w:r>
      <w:r w:rsidRPr="00AC70CA">
        <w:rPr>
          <w:rFonts w:ascii="Calibri" w:hAnsi="Calibri" w:cs="Calibri"/>
          <w:sz w:val="28"/>
          <w:szCs w:val="28"/>
        </w:rPr>
        <w:t>.</w:t>
      </w:r>
    </w:p>
    <w:p w14:paraId="1494D3BE"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الخمسة ليست حاجزًا،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ميزانًا</w:t>
      </w:r>
      <w:r w:rsidRPr="00AC70CA">
        <w:rPr>
          <w:rFonts w:ascii="Calibri" w:hAnsi="Calibri" w:cs="Calibri"/>
          <w:sz w:val="28"/>
          <w:szCs w:val="28"/>
        </w:rPr>
        <w:t>.</w:t>
      </w:r>
    </w:p>
    <w:p w14:paraId="2C8BE855" w14:textId="2CAD67E3" w:rsidR="00D8322E" w:rsidRPr="00AC70CA" w:rsidRDefault="00D8322E" w:rsidP="00986261">
      <w:pPr>
        <w:bidi/>
        <w:spacing w:line="360" w:lineRule="auto"/>
        <w:rPr>
          <w:rFonts w:ascii="Calibri" w:hAnsi="Calibri" w:cs="Calibri"/>
          <w:sz w:val="28"/>
          <w:szCs w:val="28"/>
        </w:rPr>
      </w:pPr>
    </w:p>
    <w:p w14:paraId="0E5CC339" w14:textId="78BB4CEC" w:rsidR="00D8322E" w:rsidRPr="00AC70CA" w:rsidRDefault="00D8322E"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17BA19FB"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لا تطلب كشف الغيب،</w:t>
      </w:r>
      <w:r w:rsidRPr="00AC70CA">
        <w:rPr>
          <w:rFonts w:ascii="Calibri" w:hAnsi="Calibri" w:cs="Calibri"/>
          <w:sz w:val="28"/>
          <w:szCs w:val="28"/>
        </w:rPr>
        <w:br/>
      </w:r>
      <w:r w:rsidRPr="00AC70CA">
        <w:rPr>
          <w:rFonts w:ascii="Calibri" w:hAnsi="Calibri" w:cs="Calibri"/>
          <w:sz w:val="28"/>
          <w:szCs w:val="28"/>
          <w:rtl/>
        </w:rPr>
        <w:t xml:space="preserve">اطلب </w:t>
      </w:r>
      <w:r w:rsidRPr="00AC70CA">
        <w:rPr>
          <w:rFonts w:ascii="Calibri" w:hAnsi="Calibri" w:cs="Calibri"/>
          <w:b/>
          <w:bCs/>
          <w:sz w:val="28"/>
          <w:szCs w:val="28"/>
          <w:rtl/>
        </w:rPr>
        <w:t>نضج القلب</w:t>
      </w:r>
      <w:r w:rsidRPr="00AC70CA">
        <w:rPr>
          <w:rFonts w:ascii="Calibri" w:hAnsi="Calibri" w:cs="Calibri"/>
          <w:sz w:val="28"/>
          <w:szCs w:val="28"/>
        </w:rPr>
        <w:t>.</w:t>
      </w:r>
    </w:p>
    <w:p w14:paraId="5983757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فإذا نضج القلب،</w:t>
      </w:r>
      <w:r w:rsidRPr="00AC70CA">
        <w:rPr>
          <w:rFonts w:ascii="Calibri" w:hAnsi="Calibri" w:cs="Calibri"/>
          <w:sz w:val="28"/>
          <w:szCs w:val="28"/>
        </w:rPr>
        <w:br/>
      </w:r>
      <w:r w:rsidRPr="00AC70CA">
        <w:rPr>
          <w:rFonts w:ascii="Calibri" w:hAnsi="Calibri" w:cs="Calibri"/>
          <w:sz w:val="28"/>
          <w:szCs w:val="28"/>
          <w:rtl/>
        </w:rPr>
        <w:t xml:space="preserve">تكشّف الغيب </w:t>
      </w:r>
      <w:r w:rsidRPr="00AC70CA">
        <w:rPr>
          <w:rFonts w:ascii="Calibri" w:hAnsi="Calibri" w:cs="Calibri"/>
          <w:b/>
          <w:bCs/>
          <w:sz w:val="28"/>
          <w:szCs w:val="28"/>
          <w:rtl/>
        </w:rPr>
        <w:t>من غير طلب</w:t>
      </w:r>
      <w:r w:rsidRPr="00AC70CA">
        <w:rPr>
          <w:rFonts w:ascii="Calibri" w:hAnsi="Calibri" w:cs="Calibri"/>
          <w:sz w:val="28"/>
          <w:szCs w:val="28"/>
        </w:rPr>
        <w:t>.</w:t>
      </w:r>
    </w:p>
    <w:p w14:paraId="233E5AC8"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الغيب لا يُستدعى،</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يُستقبل</w:t>
      </w:r>
      <w:r w:rsidRPr="00AC70CA">
        <w:rPr>
          <w:rFonts w:ascii="Calibri" w:hAnsi="Calibri" w:cs="Calibri"/>
          <w:sz w:val="28"/>
          <w:szCs w:val="28"/>
        </w:rPr>
        <w:t>.</w:t>
      </w:r>
    </w:p>
    <w:p w14:paraId="2A2D6A7F"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tl/>
        </w:rPr>
        <w:t>والشهادة لا تُرفض،</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تُطهّر</w:t>
      </w:r>
      <w:r w:rsidRPr="00AC70CA">
        <w:rPr>
          <w:rFonts w:ascii="Calibri" w:hAnsi="Calibri" w:cs="Calibri"/>
          <w:sz w:val="28"/>
          <w:szCs w:val="28"/>
          <w:rtl/>
        </w:rPr>
        <w:t xml:space="preserve"> حتى تصبح مرآة صافية</w:t>
      </w:r>
      <w:r w:rsidRPr="00AC70CA">
        <w:rPr>
          <w:rFonts w:ascii="Calibri" w:hAnsi="Calibri" w:cs="Calibri"/>
          <w:sz w:val="28"/>
          <w:szCs w:val="28"/>
        </w:rPr>
        <w:t>.</w:t>
      </w:r>
    </w:p>
    <w:p w14:paraId="2B5B5AB0" w14:textId="77777777" w:rsidR="00D8322E" w:rsidRPr="00AC70CA" w:rsidRDefault="00D8322E" w:rsidP="00986261">
      <w:pPr>
        <w:bidi/>
        <w:spacing w:line="360" w:lineRule="auto"/>
        <w:rPr>
          <w:rFonts w:ascii="Calibri" w:hAnsi="Calibri" w:cs="Calibri"/>
          <w:sz w:val="28"/>
          <w:szCs w:val="28"/>
        </w:rPr>
      </w:pPr>
      <w:r w:rsidRPr="00AC70CA">
        <w:rPr>
          <w:rFonts w:ascii="Calibri" w:hAnsi="Calibri" w:cs="Calibri"/>
          <w:b/>
          <w:bCs/>
          <w:sz w:val="28"/>
          <w:szCs w:val="28"/>
          <w:rtl/>
        </w:rPr>
        <w:t>كل شيء حاضر</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ولكنك لا تراه إلا بقدر صفائك</w:t>
      </w:r>
      <w:r w:rsidRPr="00AC70CA">
        <w:rPr>
          <w:rFonts w:ascii="Calibri" w:hAnsi="Calibri" w:cs="Calibri"/>
          <w:b/>
          <w:bCs/>
          <w:sz w:val="28"/>
          <w:szCs w:val="28"/>
        </w:rPr>
        <w:t>.</w:t>
      </w:r>
    </w:p>
    <w:p w14:paraId="4BE0E625" w14:textId="77777777" w:rsidR="00D8322E" w:rsidRPr="00AC70CA" w:rsidRDefault="00D8322E" w:rsidP="00986261">
      <w:pPr>
        <w:bidi/>
        <w:spacing w:line="360" w:lineRule="auto"/>
        <w:rPr>
          <w:rFonts w:ascii="Calibri" w:hAnsi="Calibri" w:cs="Calibri"/>
          <w:sz w:val="28"/>
          <w:szCs w:val="28"/>
          <w:rtl/>
        </w:rPr>
      </w:pPr>
    </w:p>
    <w:p w14:paraId="1A789585" w14:textId="77777777" w:rsidR="00D8322E" w:rsidRPr="00AC70CA" w:rsidRDefault="00D8322E" w:rsidP="00986261">
      <w:pPr>
        <w:bidi/>
        <w:spacing w:line="360" w:lineRule="auto"/>
        <w:rPr>
          <w:rFonts w:ascii="Calibri" w:hAnsi="Calibri" w:cs="Calibri"/>
          <w:sz w:val="28"/>
          <w:szCs w:val="28"/>
          <w:rtl/>
        </w:rPr>
      </w:pPr>
    </w:p>
    <w:p w14:paraId="792E7078" w14:textId="27D31F12" w:rsidR="0076054B" w:rsidRDefault="00ED2D37" w:rsidP="00986261">
      <w:pPr>
        <w:pStyle w:val="Titre2"/>
        <w:rPr>
          <w:rtl/>
        </w:rPr>
      </w:pPr>
      <w:bookmarkStart w:id="9" w:name="_Toc213348863"/>
      <w:r w:rsidRPr="00AC70CA">
        <w:rPr>
          <w:rtl/>
        </w:rPr>
        <w:t>الفصل 6 – الستة: زمن التكوين ومنطق التدرج</w:t>
      </w:r>
      <w:bookmarkEnd w:id="9"/>
    </w:p>
    <w:p w14:paraId="7DDFBF91" w14:textId="77777777" w:rsidR="001E1751" w:rsidRPr="00AC70CA" w:rsidRDefault="001E1751" w:rsidP="00986261">
      <w:pPr>
        <w:bidi/>
        <w:spacing w:line="360" w:lineRule="auto"/>
        <w:rPr>
          <w:rFonts w:ascii="Calibri" w:hAnsi="Calibri" w:cs="Calibri"/>
          <w:b/>
          <w:bCs/>
          <w:sz w:val="28"/>
          <w:szCs w:val="28"/>
          <w:rtl/>
          <w:lang w:bidi="ar-MA"/>
        </w:rPr>
      </w:pPr>
    </w:p>
    <w:p w14:paraId="059DAB33"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b/>
          <w:bCs/>
          <w:sz w:val="28"/>
          <w:szCs w:val="28"/>
          <w:rtl/>
        </w:rPr>
        <w:t>خَلَقَ السَّمَاوَاتِ وَالْأَرْضَ فِي سِتَّةِ أَيَّامٍ</w:t>
      </w:r>
      <w:r w:rsidRPr="00AC70CA">
        <w:rPr>
          <w:rFonts w:ascii="Calibri" w:hAnsi="Calibri" w:cs="Calibri"/>
          <w:sz w:val="28"/>
          <w:szCs w:val="28"/>
        </w:rPr>
        <w:br/>
      </w:r>
      <w:r w:rsidRPr="00AC70CA">
        <w:rPr>
          <w:rFonts w:ascii="Calibri" w:hAnsi="Calibri" w:cs="Calibri"/>
          <w:sz w:val="28"/>
          <w:szCs w:val="28"/>
          <w:rtl/>
        </w:rPr>
        <w:t>ليس السؤال</w:t>
      </w:r>
      <w:r w:rsidRPr="00AC70CA">
        <w:rPr>
          <w:rFonts w:ascii="Calibri" w:hAnsi="Calibri" w:cs="Calibri"/>
          <w:sz w:val="28"/>
          <w:szCs w:val="28"/>
        </w:rPr>
        <w:t xml:space="preserve">: </w:t>
      </w:r>
      <w:r w:rsidRPr="00AC70CA">
        <w:rPr>
          <w:rFonts w:ascii="Calibri" w:hAnsi="Calibri" w:cs="Calibri"/>
          <w:i/>
          <w:iCs/>
          <w:sz w:val="28"/>
          <w:szCs w:val="28"/>
          <w:rtl/>
        </w:rPr>
        <w:t>كم هي الستة؟</w:t>
      </w:r>
      <w:r w:rsidRPr="00AC70CA">
        <w:rPr>
          <w:rFonts w:ascii="Calibri" w:hAnsi="Calibri" w:cs="Calibri"/>
          <w:sz w:val="28"/>
          <w:szCs w:val="28"/>
        </w:rPr>
        <w:br/>
      </w:r>
      <w:r w:rsidRPr="00AC70CA">
        <w:rPr>
          <w:rFonts w:ascii="Calibri" w:hAnsi="Calibri" w:cs="Calibri"/>
          <w:sz w:val="28"/>
          <w:szCs w:val="28"/>
          <w:rtl/>
        </w:rPr>
        <w:t>بل</w:t>
      </w:r>
      <w:r w:rsidRPr="00AC70CA">
        <w:rPr>
          <w:rFonts w:ascii="Calibri" w:hAnsi="Calibri" w:cs="Calibri"/>
          <w:sz w:val="28"/>
          <w:szCs w:val="28"/>
        </w:rPr>
        <w:t xml:space="preserve">: </w:t>
      </w:r>
      <w:r w:rsidRPr="00AC70CA">
        <w:rPr>
          <w:rFonts w:ascii="Calibri" w:hAnsi="Calibri" w:cs="Calibri"/>
          <w:b/>
          <w:bCs/>
          <w:sz w:val="28"/>
          <w:szCs w:val="28"/>
          <w:rtl/>
        </w:rPr>
        <w:t>لماذا ليست واحدة؟</w:t>
      </w:r>
      <w:r w:rsidRPr="00AC70CA">
        <w:rPr>
          <w:rFonts w:ascii="Calibri" w:hAnsi="Calibri" w:cs="Calibri"/>
          <w:sz w:val="28"/>
          <w:szCs w:val="28"/>
        </w:rPr>
        <w:br/>
      </w:r>
      <w:r w:rsidRPr="00AC70CA">
        <w:rPr>
          <w:rFonts w:ascii="Calibri" w:hAnsi="Calibri" w:cs="Calibri"/>
          <w:sz w:val="28"/>
          <w:szCs w:val="28"/>
          <w:rtl/>
        </w:rPr>
        <w:t>ولماذا ليست لحظة واحدة من إرادةٍ مطلقة؟</w:t>
      </w:r>
    </w:p>
    <w:p w14:paraId="0CBD83E5"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إن الله لا يحتاج إلى زمن كي يخلق</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ولكن </w:t>
      </w:r>
      <w:r w:rsidRPr="00AC70CA">
        <w:rPr>
          <w:rFonts w:ascii="Calibri" w:hAnsi="Calibri" w:cs="Calibri"/>
          <w:b/>
          <w:bCs/>
          <w:sz w:val="28"/>
          <w:szCs w:val="28"/>
          <w:rtl/>
        </w:rPr>
        <w:t>الكون يحتاج إلى زمن كي يقبل الوجود</w:t>
      </w:r>
      <w:r w:rsidRPr="00AC70CA">
        <w:rPr>
          <w:rFonts w:ascii="Calibri" w:hAnsi="Calibri" w:cs="Calibri"/>
          <w:b/>
          <w:bCs/>
          <w:sz w:val="28"/>
          <w:szCs w:val="28"/>
        </w:rPr>
        <w:t>.</w:t>
      </w:r>
    </w:p>
    <w:p w14:paraId="5D799CCA"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الستّة ليست مدة،</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مقام تنضج فيه الأشياء قبل أن تظهر</w:t>
      </w:r>
      <w:r w:rsidRPr="00AC70CA">
        <w:rPr>
          <w:rFonts w:ascii="Calibri" w:hAnsi="Calibri" w:cs="Calibri"/>
          <w:b/>
          <w:bCs/>
          <w:sz w:val="28"/>
          <w:szCs w:val="28"/>
        </w:rPr>
        <w:t>.</w:t>
      </w:r>
    </w:p>
    <w:p w14:paraId="1D80DEDB"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كما لا تولد الفكرة مكتملة،</w:t>
      </w:r>
      <w:r w:rsidRPr="00AC70CA">
        <w:rPr>
          <w:rFonts w:ascii="Calibri" w:hAnsi="Calibri" w:cs="Calibri"/>
          <w:sz w:val="28"/>
          <w:szCs w:val="28"/>
        </w:rPr>
        <w:br/>
      </w:r>
      <w:r w:rsidRPr="00AC70CA">
        <w:rPr>
          <w:rFonts w:ascii="Calibri" w:hAnsi="Calibri" w:cs="Calibri"/>
          <w:sz w:val="28"/>
          <w:szCs w:val="28"/>
          <w:rtl/>
        </w:rPr>
        <w:t>ولا يفيض النهر دفعة واحدة،</w:t>
      </w:r>
      <w:r w:rsidRPr="00AC70CA">
        <w:rPr>
          <w:rFonts w:ascii="Calibri" w:hAnsi="Calibri" w:cs="Calibri"/>
          <w:sz w:val="28"/>
          <w:szCs w:val="28"/>
        </w:rPr>
        <w:br/>
      </w:r>
      <w:r w:rsidRPr="00AC70CA">
        <w:rPr>
          <w:rFonts w:ascii="Calibri" w:hAnsi="Calibri" w:cs="Calibri"/>
          <w:sz w:val="28"/>
          <w:szCs w:val="28"/>
          <w:rtl/>
        </w:rPr>
        <w:t>ولا تنبثق الشجرة من البذرة دون سكون طويل في الظلمة،</w:t>
      </w:r>
      <w:r w:rsidRPr="00AC70CA">
        <w:rPr>
          <w:rFonts w:ascii="Calibri" w:hAnsi="Calibri" w:cs="Calibri"/>
          <w:sz w:val="28"/>
          <w:szCs w:val="28"/>
        </w:rPr>
        <w:br/>
      </w:r>
      <w:r w:rsidRPr="00AC70CA">
        <w:rPr>
          <w:rFonts w:ascii="Calibri" w:hAnsi="Calibri" w:cs="Calibri"/>
          <w:sz w:val="28"/>
          <w:szCs w:val="28"/>
          <w:rtl/>
        </w:rPr>
        <w:t>كذلك الوجودُ لا يُلقى دفعة واحدة،</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يأتي في طبقات من التجلّي</w:t>
      </w:r>
      <w:r w:rsidRPr="00AC70CA">
        <w:rPr>
          <w:rFonts w:ascii="Calibri" w:hAnsi="Calibri" w:cs="Calibri"/>
          <w:b/>
          <w:bCs/>
          <w:sz w:val="28"/>
          <w:szCs w:val="28"/>
        </w:rPr>
        <w:t>.</w:t>
      </w:r>
    </w:p>
    <w:p w14:paraId="73F2397E"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الستّة ليست عدداً،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قانون تكوّن</w:t>
      </w:r>
      <w:r w:rsidRPr="00AC70CA">
        <w:rPr>
          <w:rFonts w:ascii="Calibri" w:hAnsi="Calibri" w:cs="Calibri"/>
          <w:b/>
          <w:bCs/>
          <w:sz w:val="28"/>
          <w:szCs w:val="28"/>
        </w:rPr>
        <w:t>.</w:t>
      </w:r>
    </w:p>
    <w:p w14:paraId="2E9490FC" w14:textId="174934B8" w:rsidR="0076054B" w:rsidRPr="00AC70CA" w:rsidRDefault="0076054B" w:rsidP="00986261">
      <w:pPr>
        <w:bidi/>
        <w:spacing w:line="360" w:lineRule="auto"/>
        <w:rPr>
          <w:rFonts w:ascii="Calibri" w:hAnsi="Calibri" w:cs="Calibri"/>
          <w:sz w:val="28"/>
          <w:szCs w:val="28"/>
        </w:rPr>
      </w:pPr>
    </w:p>
    <w:p w14:paraId="148AD0EB" w14:textId="77777777"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منطق التدرّج: الوجود لا يتحمّل القفز</w:t>
      </w:r>
    </w:p>
    <w:p w14:paraId="2C7D71C8"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كل ما تولد قبل أوانه</w:t>
      </w:r>
      <w:r w:rsidRPr="00AC70CA">
        <w:rPr>
          <w:rFonts w:ascii="Calibri" w:hAnsi="Calibri" w:cs="Calibri"/>
          <w:sz w:val="28"/>
          <w:szCs w:val="28"/>
        </w:rPr>
        <w:br/>
      </w:r>
      <w:r w:rsidRPr="00AC70CA">
        <w:rPr>
          <w:rFonts w:ascii="Calibri" w:hAnsi="Calibri" w:cs="Calibri"/>
          <w:sz w:val="28"/>
          <w:szCs w:val="28"/>
          <w:rtl/>
        </w:rPr>
        <w:t>يولد هشًّا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وكل ما يُجبر على التعجل</w:t>
      </w:r>
      <w:r w:rsidRPr="00AC70CA">
        <w:rPr>
          <w:rFonts w:ascii="Calibri" w:hAnsi="Calibri" w:cs="Calibri"/>
          <w:sz w:val="28"/>
          <w:szCs w:val="28"/>
        </w:rPr>
        <w:br/>
      </w:r>
      <w:r w:rsidRPr="00AC70CA">
        <w:rPr>
          <w:rFonts w:ascii="Calibri" w:hAnsi="Calibri" w:cs="Calibri"/>
          <w:sz w:val="28"/>
          <w:szCs w:val="28"/>
          <w:rtl/>
        </w:rPr>
        <w:t>يفقد جوهره</w:t>
      </w:r>
      <w:r w:rsidRPr="00AC70CA">
        <w:rPr>
          <w:rFonts w:ascii="Calibri" w:hAnsi="Calibri" w:cs="Calibri"/>
          <w:sz w:val="28"/>
          <w:szCs w:val="28"/>
        </w:rPr>
        <w:t>.</w:t>
      </w:r>
    </w:p>
    <w:p w14:paraId="6382D827"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 xml:space="preserve">الله </w:t>
      </w:r>
      <w:r w:rsidRPr="00AC70CA">
        <w:rPr>
          <w:rFonts w:ascii="Calibri" w:hAnsi="Calibri" w:cs="Calibri"/>
          <w:b/>
          <w:bCs/>
          <w:sz w:val="28"/>
          <w:szCs w:val="28"/>
          <w:rtl/>
        </w:rPr>
        <w:t>لا يدفع الوجود إلى النور بالقوة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يرافقه كما تنضج الثمرة</w:t>
      </w:r>
      <w:r w:rsidRPr="00AC70CA">
        <w:rPr>
          <w:rFonts w:ascii="Calibri" w:hAnsi="Calibri" w:cs="Calibri"/>
          <w:sz w:val="28"/>
          <w:szCs w:val="28"/>
        </w:rPr>
        <w:t>.</w:t>
      </w:r>
    </w:p>
    <w:p w14:paraId="2DAB297C"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وهكذا</w:t>
      </w:r>
      <w:r w:rsidRPr="00AC70CA">
        <w:rPr>
          <w:rFonts w:ascii="Calibri" w:hAnsi="Calibri" w:cs="Calibri"/>
          <w:sz w:val="28"/>
          <w:szCs w:val="28"/>
        </w:rPr>
        <w:t>:</w:t>
      </w:r>
    </w:p>
    <w:p w14:paraId="1A63414E" w14:textId="77777777" w:rsidR="0076054B" w:rsidRPr="00AC70CA" w:rsidRDefault="0076054B" w:rsidP="00986261">
      <w:pPr>
        <w:numPr>
          <w:ilvl w:val="0"/>
          <w:numId w:val="13"/>
        </w:numPr>
        <w:bidi/>
        <w:spacing w:line="360" w:lineRule="auto"/>
        <w:rPr>
          <w:rFonts w:ascii="Calibri" w:hAnsi="Calibri" w:cs="Calibri"/>
          <w:sz w:val="28"/>
          <w:szCs w:val="28"/>
        </w:rPr>
      </w:pPr>
      <w:r w:rsidRPr="00AC70CA">
        <w:rPr>
          <w:rFonts w:ascii="Calibri" w:hAnsi="Calibri" w:cs="Calibri"/>
          <w:sz w:val="28"/>
          <w:szCs w:val="28"/>
          <w:rtl/>
        </w:rPr>
        <w:t>لا تنضج النفس في ليلة واحدة</w:t>
      </w:r>
      <w:r w:rsidRPr="00AC70CA">
        <w:rPr>
          <w:rFonts w:ascii="Calibri" w:hAnsi="Calibri" w:cs="Calibri"/>
          <w:sz w:val="28"/>
          <w:szCs w:val="28"/>
        </w:rPr>
        <w:t>.</w:t>
      </w:r>
    </w:p>
    <w:p w14:paraId="6CCD1D35" w14:textId="77777777" w:rsidR="0076054B" w:rsidRPr="00AC70CA" w:rsidRDefault="0076054B" w:rsidP="00986261">
      <w:pPr>
        <w:numPr>
          <w:ilvl w:val="0"/>
          <w:numId w:val="13"/>
        </w:numPr>
        <w:bidi/>
        <w:spacing w:line="360" w:lineRule="auto"/>
        <w:rPr>
          <w:rFonts w:ascii="Calibri" w:hAnsi="Calibri" w:cs="Calibri"/>
          <w:sz w:val="28"/>
          <w:szCs w:val="28"/>
        </w:rPr>
      </w:pPr>
      <w:r w:rsidRPr="00AC70CA">
        <w:rPr>
          <w:rFonts w:ascii="Calibri" w:hAnsi="Calibri" w:cs="Calibri"/>
          <w:sz w:val="28"/>
          <w:szCs w:val="28"/>
          <w:rtl/>
        </w:rPr>
        <w:t>ولا يتطهّر القلب في جلسة واحدة</w:t>
      </w:r>
      <w:r w:rsidRPr="00AC70CA">
        <w:rPr>
          <w:rFonts w:ascii="Calibri" w:hAnsi="Calibri" w:cs="Calibri"/>
          <w:sz w:val="28"/>
          <w:szCs w:val="28"/>
        </w:rPr>
        <w:t>.</w:t>
      </w:r>
    </w:p>
    <w:p w14:paraId="13E66C39" w14:textId="77777777" w:rsidR="0076054B" w:rsidRPr="00AC70CA" w:rsidRDefault="0076054B" w:rsidP="00986261">
      <w:pPr>
        <w:numPr>
          <w:ilvl w:val="0"/>
          <w:numId w:val="13"/>
        </w:numPr>
        <w:bidi/>
        <w:spacing w:line="360" w:lineRule="auto"/>
        <w:rPr>
          <w:rFonts w:ascii="Calibri" w:hAnsi="Calibri" w:cs="Calibri"/>
          <w:sz w:val="28"/>
          <w:szCs w:val="28"/>
        </w:rPr>
      </w:pPr>
      <w:r w:rsidRPr="00AC70CA">
        <w:rPr>
          <w:rFonts w:ascii="Calibri" w:hAnsi="Calibri" w:cs="Calibri"/>
          <w:sz w:val="28"/>
          <w:szCs w:val="28"/>
          <w:rtl/>
        </w:rPr>
        <w:t>ولا يتكوّن الوعي من قراءة واحدة</w:t>
      </w:r>
      <w:r w:rsidRPr="00AC70CA">
        <w:rPr>
          <w:rFonts w:ascii="Calibri" w:hAnsi="Calibri" w:cs="Calibri"/>
          <w:sz w:val="28"/>
          <w:szCs w:val="28"/>
        </w:rPr>
        <w:t>.</w:t>
      </w:r>
    </w:p>
    <w:p w14:paraId="09D284D4"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الوعي — مثله مثل الخلق</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 xml:space="preserve">يحتاج </w:t>
      </w:r>
      <w:r w:rsidRPr="00AC70CA">
        <w:rPr>
          <w:rFonts w:ascii="Calibri" w:hAnsi="Calibri" w:cs="Calibri"/>
          <w:b/>
          <w:bCs/>
          <w:sz w:val="28"/>
          <w:szCs w:val="28"/>
          <w:rtl/>
        </w:rPr>
        <w:t>ستّة أيامه الخاصة</w:t>
      </w:r>
      <w:r w:rsidRPr="00AC70CA">
        <w:rPr>
          <w:rFonts w:ascii="Calibri" w:hAnsi="Calibri" w:cs="Calibri"/>
          <w:sz w:val="28"/>
          <w:szCs w:val="28"/>
        </w:rPr>
        <w:t>:</w:t>
      </w:r>
    </w:p>
    <w:p w14:paraId="6C3E5C61" w14:textId="77777777" w:rsidR="0076054B" w:rsidRPr="00AC70CA" w:rsidRDefault="0076054B" w:rsidP="00986261">
      <w:pPr>
        <w:numPr>
          <w:ilvl w:val="0"/>
          <w:numId w:val="14"/>
        </w:numPr>
        <w:bidi/>
        <w:spacing w:line="360" w:lineRule="auto"/>
        <w:rPr>
          <w:rFonts w:ascii="Calibri" w:hAnsi="Calibri" w:cs="Calibri"/>
          <w:sz w:val="28"/>
          <w:szCs w:val="28"/>
        </w:rPr>
      </w:pPr>
      <w:r w:rsidRPr="00AC70CA">
        <w:rPr>
          <w:rFonts w:ascii="Calibri" w:hAnsi="Calibri" w:cs="Calibri"/>
          <w:sz w:val="28"/>
          <w:szCs w:val="28"/>
          <w:rtl/>
        </w:rPr>
        <w:t>بداية إدراك</w:t>
      </w:r>
    </w:p>
    <w:p w14:paraId="2F6AEB40" w14:textId="77777777" w:rsidR="0076054B" w:rsidRPr="00AC70CA" w:rsidRDefault="0076054B" w:rsidP="00986261">
      <w:pPr>
        <w:numPr>
          <w:ilvl w:val="0"/>
          <w:numId w:val="14"/>
        </w:numPr>
        <w:bidi/>
        <w:spacing w:line="360" w:lineRule="auto"/>
        <w:rPr>
          <w:rFonts w:ascii="Calibri" w:hAnsi="Calibri" w:cs="Calibri"/>
          <w:sz w:val="28"/>
          <w:szCs w:val="28"/>
        </w:rPr>
      </w:pPr>
      <w:r w:rsidRPr="00AC70CA">
        <w:rPr>
          <w:rFonts w:ascii="Calibri" w:hAnsi="Calibri" w:cs="Calibri"/>
          <w:sz w:val="28"/>
          <w:szCs w:val="28"/>
          <w:rtl/>
        </w:rPr>
        <w:t>مقاومة</w:t>
      </w:r>
    </w:p>
    <w:p w14:paraId="33CFD363" w14:textId="77777777" w:rsidR="0076054B" w:rsidRPr="00AC70CA" w:rsidRDefault="0076054B" w:rsidP="00986261">
      <w:pPr>
        <w:numPr>
          <w:ilvl w:val="0"/>
          <w:numId w:val="14"/>
        </w:numPr>
        <w:bidi/>
        <w:spacing w:line="360" w:lineRule="auto"/>
        <w:rPr>
          <w:rFonts w:ascii="Calibri" w:hAnsi="Calibri" w:cs="Calibri"/>
          <w:sz w:val="28"/>
          <w:szCs w:val="28"/>
        </w:rPr>
      </w:pPr>
      <w:r w:rsidRPr="00AC70CA">
        <w:rPr>
          <w:rFonts w:ascii="Calibri" w:hAnsi="Calibri" w:cs="Calibri"/>
          <w:sz w:val="28"/>
          <w:szCs w:val="28"/>
          <w:rtl/>
        </w:rPr>
        <w:t>ارتباك</w:t>
      </w:r>
    </w:p>
    <w:p w14:paraId="46ED4E56" w14:textId="77777777" w:rsidR="0076054B" w:rsidRPr="00AC70CA" w:rsidRDefault="0076054B" w:rsidP="00986261">
      <w:pPr>
        <w:numPr>
          <w:ilvl w:val="0"/>
          <w:numId w:val="14"/>
        </w:numPr>
        <w:bidi/>
        <w:spacing w:line="360" w:lineRule="auto"/>
        <w:rPr>
          <w:rFonts w:ascii="Calibri" w:hAnsi="Calibri" w:cs="Calibri"/>
          <w:sz w:val="28"/>
          <w:szCs w:val="28"/>
        </w:rPr>
      </w:pPr>
      <w:r w:rsidRPr="00AC70CA">
        <w:rPr>
          <w:rFonts w:ascii="Calibri" w:hAnsi="Calibri" w:cs="Calibri"/>
          <w:sz w:val="28"/>
          <w:szCs w:val="28"/>
          <w:rtl/>
        </w:rPr>
        <w:t>قبول</w:t>
      </w:r>
    </w:p>
    <w:p w14:paraId="18E31D20" w14:textId="77777777" w:rsidR="0076054B" w:rsidRPr="00AC70CA" w:rsidRDefault="0076054B" w:rsidP="00986261">
      <w:pPr>
        <w:numPr>
          <w:ilvl w:val="0"/>
          <w:numId w:val="14"/>
        </w:numPr>
        <w:bidi/>
        <w:spacing w:line="360" w:lineRule="auto"/>
        <w:rPr>
          <w:rFonts w:ascii="Calibri" w:hAnsi="Calibri" w:cs="Calibri"/>
          <w:sz w:val="28"/>
          <w:szCs w:val="28"/>
        </w:rPr>
      </w:pPr>
      <w:r w:rsidRPr="00AC70CA">
        <w:rPr>
          <w:rFonts w:ascii="Calibri" w:hAnsi="Calibri" w:cs="Calibri"/>
          <w:sz w:val="28"/>
          <w:szCs w:val="28"/>
          <w:rtl/>
        </w:rPr>
        <w:t>ثبات</w:t>
      </w:r>
    </w:p>
    <w:p w14:paraId="5BE10CF8" w14:textId="77777777" w:rsidR="0076054B" w:rsidRPr="00AC70CA" w:rsidRDefault="0076054B" w:rsidP="00986261">
      <w:pPr>
        <w:numPr>
          <w:ilvl w:val="0"/>
          <w:numId w:val="14"/>
        </w:numPr>
        <w:bidi/>
        <w:spacing w:line="360" w:lineRule="auto"/>
        <w:rPr>
          <w:rFonts w:ascii="Calibri" w:hAnsi="Calibri" w:cs="Calibri"/>
          <w:sz w:val="28"/>
          <w:szCs w:val="28"/>
        </w:rPr>
      </w:pPr>
      <w:r w:rsidRPr="00AC70CA">
        <w:rPr>
          <w:rFonts w:ascii="Calibri" w:hAnsi="Calibri" w:cs="Calibri"/>
          <w:sz w:val="28"/>
          <w:szCs w:val="28"/>
          <w:rtl/>
        </w:rPr>
        <w:t>إشراق</w:t>
      </w:r>
    </w:p>
    <w:p w14:paraId="63BB76B6"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 xml:space="preserve">ثم تأتي </w:t>
      </w:r>
      <w:r w:rsidRPr="00AC70CA">
        <w:rPr>
          <w:rFonts w:ascii="Calibri" w:hAnsi="Calibri" w:cs="Calibri"/>
          <w:b/>
          <w:bCs/>
          <w:sz w:val="28"/>
          <w:szCs w:val="28"/>
          <w:rtl/>
        </w:rPr>
        <w:t>الراحة</w:t>
      </w:r>
      <w:r w:rsidRPr="00AC70CA">
        <w:rPr>
          <w:rFonts w:ascii="Calibri" w:hAnsi="Calibri" w:cs="Calibri"/>
          <w:sz w:val="28"/>
          <w:szCs w:val="28"/>
          <w:rtl/>
        </w:rPr>
        <w:t xml:space="preserve"> </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لا ككسل، بل كـ </w:t>
      </w:r>
      <w:r w:rsidRPr="00AC70CA">
        <w:rPr>
          <w:rFonts w:ascii="Calibri" w:hAnsi="Calibri" w:cs="Calibri"/>
          <w:b/>
          <w:bCs/>
          <w:sz w:val="28"/>
          <w:szCs w:val="28"/>
          <w:rtl/>
        </w:rPr>
        <w:t>استواء</w:t>
      </w:r>
      <w:r w:rsidRPr="00AC70CA">
        <w:rPr>
          <w:rFonts w:ascii="Calibri" w:hAnsi="Calibri" w:cs="Calibri"/>
          <w:b/>
          <w:bCs/>
          <w:sz w:val="28"/>
          <w:szCs w:val="28"/>
        </w:rPr>
        <w:t>.</w:t>
      </w:r>
    </w:p>
    <w:p w14:paraId="29C5FE2F" w14:textId="65981ACE" w:rsidR="0076054B" w:rsidRPr="00AC70CA" w:rsidRDefault="0076054B" w:rsidP="00986261">
      <w:pPr>
        <w:bidi/>
        <w:spacing w:line="360" w:lineRule="auto"/>
        <w:rPr>
          <w:rFonts w:ascii="Calibri" w:hAnsi="Calibri" w:cs="Calibri"/>
          <w:sz w:val="28"/>
          <w:szCs w:val="28"/>
        </w:rPr>
      </w:pPr>
    </w:p>
    <w:p w14:paraId="2BB5114A" w14:textId="77777777"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 xml:space="preserve">الخلق في ستة أيام = نزول الوجود طبقة </w:t>
      </w:r>
      <w:proofErr w:type="spellStart"/>
      <w:r w:rsidRPr="00AC70CA">
        <w:rPr>
          <w:rFonts w:ascii="Calibri" w:hAnsi="Calibri" w:cs="Calibri"/>
          <w:b/>
          <w:bCs/>
          <w:sz w:val="28"/>
          <w:szCs w:val="28"/>
          <w:rtl/>
        </w:rPr>
        <w:t>طبقة</w:t>
      </w:r>
      <w:proofErr w:type="spellEnd"/>
    </w:p>
    <w:p w14:paraId="5C6510E8"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ليس العالم مجرّد شكل،</w:t>
      </w:r>
      <w:r w:rsidRPr="00AC70CA">
        <w:rPr>
          <w:rFonts w:ascii="Calibri" w:hAnsi="Calibri" w:cs="Calibri"/>
          <w:sz w:val="28"/>
          <w:szCs w:val="28"/>
        </w:rPr>
        <w:br/>
      </w:r>
      <w:r w:rsidRPr="00AC70CA">
        <w:rPr>
          <w:rFonts w:ascii="Calibri" w:hAnsi="Calibri" w:cs="Calibri"/>
          <w:sz w:val="28"/>
          <w:szCs w:val="28"/>
          <w:rtl/>
        </w:rPr>
        <w:t xml:space="preserve">إنه </w:t>
      </w:r>
      <w:r w:rsidRPr="00AC70CA">
        <w:rPr>
          <w:rFonts w:ascii="Calibri" w:hAnsi="Calibri" w:cs="Calibri"/>
          <w:b/>
          <w:bCs/>
          <w:sz w:val="28"/>
          <w:szCs w:val="28"/>
          <w:rtl/>
        </w:rPr>
        <w:t>قصة نزول</w:t>
      </w:r>
      <w:r w:rsidRPr="00AC70CA">
        <w:rPr>
          <w:rFonts w:ascii="Calibri" w:hAnsi="Calibri" w:cs="Calibri"/>
          <w:b/>
          <w:bCs/>
          <w:sz w:val="28"/>
          <w:szCs w:val="28"/>
        </w:rPr>
        <w:t>.</w:t>
      </w:r>
    </w:p>
    <w:p w14:paraId="2C4689FF" w14:textId="77777777" w:rsidR="0076054B" w:rsidRPr="00AC70CA" w:rsidRDefault="0076054B" w:rsidP="00986261">
      <w:pPr>
        <w:numPr>
          <w:ilvl w:val="0"/>
          <w:numId w:val="15"/>
        </w:numPr>
        <w:bidi/>
        <w:spacing w:line="360" w:lineRule="auto"/>
        <w:rPr>
          <w:rFonts w:ascii="Calibri" w:hAnsi="Calibri" w:cs="Calibri"/>
          <w:sz w:val="28"/>
          <w:szCs w:val="28"/>
        </w:rPr>
      </w:pPr>
      <w:r w:rsidRPr="00AC70CA">
        <w:rPr>
          <w:rFonts w:ascii="Calibri" w:hAnsi="Calibri" w:cs="Calibri"/>
          <w:sz w:val="28"/>
          <w:szCs w:val="28"/>
          <w:rtl/>
        </w:rPr>
        <w:t>من الغيب إلى النور</w:t>
      </w:r>
    </w:p>
    <w:p w14:paraId="2928BCD3" w14:textId="77777777" w:rsidR="0076054B" w:rsidRPr="00AC70CA" w:rsidRDefault="0076054B" w:rsidP="00986261">
      <w:pPr>
        <w:numPr>
          <w:ilvl w:val="0"/>
          <w:numId w:val="15"/>
        </w:numPr>
        <w:bidi/>
        <w:spacing w:line="360" w:lineRule="auto"/>
        <w:rPr>
          <w:rFonts w:ascii="Calibri" w:hAnsi="Calibri" w:cs="Calibri"/>
          <w:sz w:val="28"/>
          <w:szCs w:val="28"/>
        </w:rPr>
      </w:pPr>
      <w:r w:rsidRPr="00AC70CA">
        <w:rPr>
          <w:rFonts w:ascii="Calibri" w:hAnsi="Calibri" w:cs="Calibri"/>
          <w:sz w:val="28"/>
          <w:szCs w:val="28"/>
          <w:rtl/>
        </w:rPr>
        <w:t>من المعنى إلى الصورة</w:t>
      </w:r>
    </w:p>
    <w:p w14:paraId="1AE0C58B" w14:textId="77777777" w:rsidR="0076054B" w:rsidRPr="00AC70CA" w:rsidRDefault="0076054B" w:rsidP="00986261">
      <w:pPr>
        <w:numPr>
          <w:ilvl w:val="0"/>
          <w:numId w:val="15"/>
        </w:numPr>
        <w:bidi/>
        <w:spacing w:line="360" w:lineRule="auto"/>
        <w:rPr>
          <w:rFonts w:ascii="Calibri" w:hAnsi="Calibri" w:cs="Calibri"/>
          <w:sz w:val="28"/>
          <w:szCs w:val="28"/>
        </w:rPr>
      </w:pPr>
      <w:r w:rsidRPr="00AC70CA">
        <w:rPr>
          <w:rFonts w:ascii="Calibri" w:hAnsi="Calibri" w:cs="Calibri"/>
          <w:sz w:val="28"/>
          <w:szCs w:val="28"/>
          <w:rtl/>
        </w:rPr>
        <w:t>من الأحد إلى التجلّي المتعدد</w:t>
      </w:r>
    </w:p>
    <w:p w14:paraId="3C0725A3"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 xml:space="preserve">هذا النزول </w:t>
      </w:r>
      <w:r w:rsidRPr="00AC70CA">
        <w:rPr>
          <w:rFonts w:ascii="Calibri" w:hAnsi="Calibri" w:cs="Calibri"/>
          <w:b/>
          <w:bCs/>
          <w:sz w:val="28"/>
          <w:szCs w:val="28"/>
          <w:rtl/>
        </w:rPr>
        <w:t>لا يحدث دفعة واحدة</w:t>
      </w:r>
      <w:r w:rsidRPr="00AC70CA">
        <w:rPr>
          <w:rFonts w:ascii="Calibri" w:hAnsi="Calibri" w:cs="Calibri"/>
          <w:sz w:val="28"/>
          <w:szCs w:val="28"/>
        </w:rPr>
        <w:br/>
      </w:r>
      <w:r w:rsidRPr="00AC70CA">
        <w:rPr>
          <w:rFonts w:ascii="Calibri" w:hAnsi="Calibri" w:cs="Calibri"/>
          <w:sz w:val="28"/>
          <w:szCs w:val="28"/>
          <w:rtl/>
        </w:rPr>
        <w:t>لأن النفس لو واجهت الحقيقة كاملة</w:t>
      </w:r>
      <w:r w:rsidRPr="00AC70CA">
        <w:rPr>
          <w:rFonts w:ascii="Calibri" w:hAnsi="Calibri" w:cs="Calibri"/>
          <w:sz w:val="28"/>
          <w:szCs w:val="28"/>
        </w:rPr>
        <w:br/>
      </w:r>
      <w:r w:rsidRPr="00AC70CA">
        <w:rPr>
          <w:rFonts w:ascii="Calibri" w:hAnsi="Calibri" w:cs="Calibri"/>
          <w:sz w:val="28"/>
          <w:szCs w:val="28"/>
          <w:rtl/>
        </w:rPr>
        <w:t>لانهارت</w:t>
      </w:r>
      <w:r w:rsidRPr="00AC70CA">
        <w:rPr>
          <w:rFonts w:ascii="Calibri" w:hAnsi="Calibri" w:cs="Calibri"/>
          <w:sz w:val="28"/>
          <w:szCs w:val="28"/>
        </w:rPr>
        <w:t>.</w:t>
      </w:r>
    </w:p>
    <w:p w14:paraId="793BA445"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ولهذا نقول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كل كشفٍ روحي</w:t>
      </w:r>
      <w:r w:rsidRPr="00AC70CA">
        <w:rPr>
          <w:rFonts w:ascii="Calibri" w:hAnsi="Calibri" w:cs="Calibri"/>
          <w:sz w:val="28"/>
          <w:szCs w:val="28"/>
        </w:rPr>
        <w:br/>
      </w:r>
      <w:r w:rsidRPr="00AC70CA">
        <w:rPr>
          <w:rFonts w:ascii="Calibri" w:hAnsi="Calibri" w:cs="Calibri"/>
          <w:sz w:val="28"/>
          <w:szCs w:val="28"/>
          <w:rtl/>
        </w:rPr>
        <w:t xml:space="preserve">يأتي في </w:t>
      </w:r>
      <w:r w:rsidRPr="00AC70CA">
        <w:rPr>
          <w:rFonts w:ascii="Calibri" w:hAnsi="Calibri" w:cs="Calibri"/>
          <w:b/>
          <w:bCs/>
          <w:sz w:val="28"/>
          <w:szCs w:val="28"/>
          <w:rtl/>
        </w:rPr>
        <w:t>طبقات رحيمة</w:t>
      </w:r>
      <w:r w:rsidRPr="00AC70CA">
        <w:rPr>
          <w:rFonts w:ascii="Calibri" w:hAnsi="Calibri" w:cs="Calibri"/>
          <w:b/>
          <w:bCs/>
          <w:sz w:val="28"/>
          <w:szCs w:val="28"/>
        </w:rPr>
        <w:t>.</w:t>
      </w:r>
    </w:p>
    <w:p w14:paraId="0019E4E7"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 xml:space="preserve">الستّة هي </w:t>
      </w:r>
      <w:r w:rsidRPr="00AC70CA">
        <w:rPr>
          <w:rFonts w:ascii="Calibri" w:hAnsi="Calibri" w:cs="Calibri"/>
          <w:b/>
          <w:bCs/>
          <w:sz w:val="28"/>
          <w:szCs w:val="28"/>
          <w:rtl/>
        </w:rPr>
        <w:t>الرفق الإلهي بالوعي</w:t>
      </w:r>
      <w:r w:rsidRPr="00AC70CA">
        <w:rPr>
          <w:rFonts w:ascii="Calibri" w:hAnsi="Calibri" w:cs="Calibri"/>
          <w:b/>
          <w:bCs/>
          <w:sz w:val="28"/>
          <w:szCs w:val="28"/>
        </w:rPr>
        <w:t>.</w:t>
      </w:r>
    </w:p>
    <w:p w14:paraId="7C6F32E1" w14:textId="1D411A3B" w:rsidR="0076054B" w:rsidRPr="00AC70CA" w:rsidRDefault="0076054B" w:rsidP="00986261">
      <w:pPr>
        <w:bidi/>
        <w:spacing w:line="360" w:lineRule="auto"/>
        <w:rPr>
          <w:rFonts w:ascii="Calibri" w:hAnsi="Calibri" w:cs="Calibri"/>
          <w:sz w:val="28"/>
          <w:szCs w:val="28"/>
        </w:rPr>
      </w:pPr>
    </w:p>
    <w:p w14:paraId="50FFCE16" w14:textId="77777777"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الستّة في الإنسان</w:t>
      </w:r>
    </w:p>
    <w:p w14:paraId="0091FC49"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كما للكون ستّ طبقات ظهور،</w:t>
      </w:r>
      <w:r w:rsidRPr="00AC70CA">
        <w:rPr>
          <w:rFonts w:ascii="Calibri" w:hAnsi="Calibri" w:cs="Calibri"/>
          <w:sz w:val="28"/>
          <w:szCs w:val="28"/>
        </w:rPr>
        <w:br/>
      </w:r>
      <w:r w:rsidRPr="00AC70CA">
        <w:rPr>
          <w:rFonts w:ascii="Calibri" w:hAnsi="Calibri" w:cs="Calibri"/>
          <w:sz w:val="28"/>
          <w:szCs w:val="28"/>
          <w:rtl/>
        </w:rPr>
        <w:t>كذلك للإنسان ستّ مراحل تكوين داخلي</w:t>
      </w:r>
      <w:r w:rsidRPr="00AC70CA">
        <w:rPr>
          <w:rFonts w:ascii="Calibri" w:hAnsi="Calibri" w:cs="Calibri"/>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2827"/>
        <w:gridCol w:w="1786"/>
      </w:tblGrid>
      <w:tr w:rsidR="0076054B" w:rsidRPr="00AC70CA" w14:paraId="5A7832C2" w14:textId="77777777" w:rsidTr="00ED2D37">
        <w:trPr>
          <w:tblHeader/>
          <w:tblCellSpacing w:w="15" w:type="dxa"/>
          <w:jc w:val="center"/>
        </w:trPr>
        <w:tc>
          <w:tcPr>
            <w:tcW w:w="0" w:type="auto"/>
            <w:vAlign w:val="center"/>
            <w:hideMark/>
          </w:tcPr>
          <w:p w14:paraId="7B882B45" w14:textId="77777777"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المرحلة</w:t>
            </w:r>
          </w:p>
        </w:tc>
        <w:tc>
          <w:tcPr>
            <w:tcW w:w="0" w:type="auto"/>
            <w:vAlign w:val="center"/>
            <w:hideMark/>
          </w:tcPr>
          <w:p w14:paraId="31F10375" w14:textId="77777777"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طبيعتها</w:t>
            </w:r>
          </w:p>
        </w:tc>
        <w:tc>
          <w:tcPr>
            <w:tcW w:w="0" w:type="auto"/>
            <w:vAlign w:val="center"/>
            <w:hideMark/>
          </w:tcPr>
          <w:p w14:paraId="061E7B98" w14:textId="77777777"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غايتها</w:t>
            </w:r>
          </w:p>
        </w:tc>
      </w:tr>
      <w:tr w:rsidR="0076054B" w:rsidRPr="00AC70CA" w14:paraId="367AC2AB" w14:textId="77777777" w:rsidTr="00ED2D37">
        <w:trPr>
          <w:tblCellSpacing w:w="15" w:type="dxa"/>
          <w:jc w:val="center"/>
        </w:trPr>
        <w:tc>
          <w:tcPr>
            <w:tcW w:w="0" w:type="auto"/>
            <w:vAlign w:val="center"/>
            <w:hideMark/>
          </w:tcPr>
          <w:p w14:paraId="504033B0"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Pr>
              <w:t xml:space="preserve">1. </w:t>
            </w:r>
            <w:r w:rsidRPr="00AC70CA">
              <w:rPr>
                <w:rFonts w:ascii="Calibri" w:hAnsi="Calibri" w:cs="Calibri"/>
                <w:sz w:val="28"/>
                <w:szCs w:val="28"/>
                <w:rtl/>
              </w:rPr>
              <w:t>الشعور</w:t>
            </w:r>
          </w:p>
        </w:tc>
        <w:tc>
          <w:tcPr>
            <w:tcW w:w="0" w:type="auto"/>
            <w:vAlign w:val="center"/>
            <w:hideMark/>
          </w:tcPr>
          <w:p w14:paraId="4A0BC067"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بداية اليقظة</w:t>
            </w:r>
          </w:p>
        </w:tc>
        <w:tc>
          <w:tcPr>
            <w:tcW w:w="0" w:type="auto"/>
            <w:vAlign w:val="center"/>
            <w:hideMark/>
          </w:tcPr>
          <w:p w14:paraId="3FE1049D"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الانتباه</w:t>
            </w:r>
          </w:p>
        </w:tc>
      </w:tr>
      <w:tr w:rsidR="0076054B" w:rsidRPr="00AC70CA" w14:paraId="4795CAE8" w14:textId="77777777" w:rsidTr="00ED2D37">
        <w:trPr>
          <w:tblCellSpacing w:w="15" w:type="dxa"/>
          <w:jc w:val="center"/>
        </w:trPr>
        <w:tc>
          <w:tcPr>
            <w:tcW w:w="0" w:type="auto"/>
            <w:vAlign w:val="center"/>
            <w:hideMark/>
          </w:tcPr>
          <w:p w14:paraId="1E8AE67A"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Pr>
              <w:t xml:space="preserve">2. </w:t>
            </w:r>
            <w:r w:rsidRPr="00AC70CA">
              <w:rPr>
                <w:rFonts w:ascii="Calibri" w:hAnsi="Calibri" w:cs="Calibri"/>
                <w:sz w:val="28"/>
                <w:szCs w:val="28"/>
                <w:rtl/>
              </w:rPr>
              <w:t>الفهم</w:t>
            </w:r>
          </w:p>
        </w:tc>
        <w:tc>
          <w:tcPr>
            <w:tcW w:w="0" w:type="auto"/>
            <w:vAlign w:val="center"/>
            <w:hideMark/>
          </w:tcPr>
          <w:p w14:paraId="51B88D51"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التقاط الخطوط الأولى</w:t>
            </w:r>
          </w:p>
        </w:tc>
        <w:tc>
          <w:tcPr>
            <w:tcW w:w="0" w:type="auto"/>
            <w:vAlign w:val="center"/>
            <w:hideMark/>
          </w:tcPr>
          <w:p w14:paraId="301242B4"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الاستيعاب</w:t>
            </w:r>
          </w:p>
        </w:tc>
      </w:tr>
      <w:tr w:rsidR="0076054B" w:rsidRPr="00AC70CA" w14:paraId="5699846D" w14:textId="77777777" w:rsidTr="00ED2D37">
        <w:trPr>
          <w:tblCellSpacing w:w="15" w:type="dxa"/>
          <w:jc w:val="center"/>
        </w:trPr>
        <w:tc>
          <w:tcPr>
            <w:tcW w:w="0" w:type="auto"/>
            <w:vAlign w:val="center"/>
            <w:hideMark/>
          </w:tcPr>
          <w:p w14:paraId="5896061D"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Pr>
              <w:t xml:space="preserve">3. </w:t>
            </w:r>
            <w:r w:rsidRPr="00AC70CA">
              <w:rPr>
                <w:rFonts w:ascii="Calibri" w:hAnsi="Calibri" w:cs="Calibri"/>
                <w:sz w:val="28"/>
                <w:szCs w:val="28"/>
                <w:rtl/>
              </w:rPr>
              <w:t>الصراع</w:t>
            </w:r>
          </w:p>
        </w:tc>
        <w:tc>
          <w:tcPr>
            <w:tcW w:w="0" w:type="auto"/>
            <w:vAlign w:val="center"/>
            <w:hideMark/>
          </w:tcPr>
          <w:p w14:paraId="0E756C97"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مقاومة القديم للولادة الجديدة</w:t>
            </w:r>
          </w:p>
        </w:tc>
        <w:tc>
          <w:tcPr>
            <w:tcW w:w="0" w:type="auto"/>
            <w:vAlign w:val="center"/>
            <w:hideMark/>
          </w:tcPr>
          <w:p w14:paraId="49D39F77"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الفرز</w:t>
            </w:r>
          </w:p>
        </w:tc>
      </w:tr>
      <w:tr w:rsidR="0076054B" w:rsidRPr="00AC70CA" w14:paraId="63ADCACC" w14:textId="77777777" w:rsidTr="00ED2D37">
        <w:trPr>
          <w:tblCellSpacing w:w="15" w:type="dxa"/>
          <w:jc w:val="center"/>
        </w:trPr>
        <w:tc>
          <w:tcPr>
            <w:tcW w:w="0" w:type="auto"/>
            <w:vAlign w:val="center"/>
            <w:hideMark/>
          </w:tcPr>
          <w:p w14:paraId="5A7A2E86"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Pr>
              <w:t xml:space="preserve">4. </w:t>
            </w:r>
            <w:r w:rsidRPr="00AC70CA">
              <w:rPr>
                <w:rFonts w:ascii="Calibri" w:hAnsi="Calibri" w:cs="Calibri"/>
                <w:sz w:val="28"/>
                <w:szCs w:val="28"/>
                <w:rtl/>
              </w:rPr>
              <w:t>الانكسار</w:t>
            </w:r>
          </w:p>
        </w:tc>
        <w:tc>
          <w:tcPr>
            <w:tcW w:w="0" w:type="auto"/>
            <w:vAlign w:val="center"/>
            <w:hideMark/>
          </w:tcPr>
          <w:p w14:paraId="1C57BE39"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سقوط التصور الوهمي</w:t>
            </w:r>
          </w:p>
        </w:tc>
        <w:tc>
          <w:tcPr>
            <w:tcW w:w="0" w:type="auto"/>
            <w:vAlign w:val="center"/>
            <w:hideMark/>
          </w:tcPr>
          <w:p w14:paraId="6D2947A1"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الانفتاح</w:t>
            </w:r>
          </w:p>
        </w:tc>
      </w:tr>
      <w:tr w:rsidR="0076054B" w:rsidRPr="00AC70CA" w14:paraId="03F49E37" w14:textId="77777777" w:rsidTr="00ED2D37">
        <w:trPr>
          <w:tblCellSpacing w:w="15" w:type="dxa"/>
          <w:jc w:val="center"/>
        </w:trPr>
        <w:tc>
          <w:tcPr>
            <w:tcW w:w="0" w:type="auto"/>
            <w:vAlign w:val="center"/>
            <w:hideMark/>
          </w:tcPr>
          <w:p w14:paraId="1D49CFC0"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Pr>
              <w:t xml:space="preserve">5. </w:t>
            </w:r>
            <w:r w:rsidRPr="00AC70CA">
              <w:rPr>
                <w:rFonts w:ascii="Calibri" w:hAnsi="Calibri" w:cs="Calibri"/>
                <w:sz w:val="28"/>
                <w:szCs w:val="28"/>
                <w:rtl/>
              </w:rPr>
              <w:t>السكون</w:t>
            </w:r>
          </w:p>
        </w:tc>
        <w:tc>
          <w:tcPr>
            <w:tcW w:w="0" w:type="auto"/>
            <w:vAlign w:val="center"/>
            <w:hideMark/>
          </w:tcPr>
          <w:p w14:paraId="33B3B1D9"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ثبات النفس بعد الحركة</w:t>
            </w:r>
          </w:p>
        </w:tc>
        <w:tc>
          <w:tcPr>
            <w:tcW w:w="0" w:type="auto"/>
            <w:vAlign w:val="center"/>
            <w:hideMark/>
          </w:tcPr>
          <w:p w14:paraId="0FBA950C"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الاطمئنان</w:t>
            </w:r>
          </w:p>
        </w:tc>
      </w:tr>
      <w:tr w:rsidR="0076054B" w:rsidRPr="00AC70CA" w14:paraId="7584457E" w14:textId="77777777" w:rsidTr="00ED2D37">
        <w:trPr>
          <w:tblCellSpacing w:w="15" w:type="dxa"/>
          <w:jc w:val="center"/>
        </w:trPr>
        <w:tc>
          <w:tcPr>
            <w:tcW w:w="0" w:type="auto"/>
            <w:vAlign w:val="center"/>
            <w:hideMark/>
          </w:tcPr>
          <w:p w14:paraId="5A6667F0"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Pr>
              <w:t xml:space="preserve">6. </w:t>
            </w:r>
            <w:r w:rsidRPr="00AC70CA">
              <w:rPr>
                <w:rFonts w:ascii="Calibri" w:hAnsi="Calibri" w:cs="Calibri"/>
                <w:sz w:val="28"/>
                <w:szCs w:val="28"/>
                <w:rtl/>
              </w:rPr>
              <w:t>التجلي</w:t>
            </w:r>
          </w:p>
        </w:tc>
        <w:tc>
          <w:tcPr>
            <w:tcW w:w="0" w:type="auto"/>
            <w:vAlign w:val="center"/>
            <w:hideMark/>
          </w:tcPr>
          <w:p w14:paraId="25AE58BA"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انبثاق النور من الداخل</w:t>
            </w:r>
          </w:p>
        </w:tc>
        <w:tc>
          <w:tcPr>
            <w:tcW w:w="0" w:type="auto"/>
            <w:vAlign w:val="center"/>
            <w:hideMark/>
          </w:tcPr>
          <w:p w14:paraId="2C8E98AF"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رؤية الله في الأشياء</w:t>
            </w:r>
          </w:p>
        </w:tc>
      </w:tr>
    </w:tbl>
    <w:p w14:paraId="6E6ADD65"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 xml:space="preserve">وفقط حين تكتمل </w:t>
      </w:r>
      <w:r w:rsidRPr="00AC70CA">
        <w:rPr>
          <w:rFonts w:ascii="Calibri" w:hAnsi="Calibri" w:cs="Calibri"/>
          <w:b/>
          <w:bCs/>
          <w:sz w:val="28"/>
          <w:szCs w:val="28"/>
          <w:rtl/>
        </w:rPr>
        <w:t>الستّة</w:t>
      </w:r>
      <w:r w:rsidRPr="00AC70CA">
        <w:rPr>
          <w:rFonts w:ascii="Calibri" w:hAnsi="Calibri" w:cs="Calibri"/>
          <w:sz w:val="28"/>
          <w:szCs w:val="28"/>
        </w:rPr>
        <w:br/>
      </w:r>
      <w:r w:rsidRPr="00AC70CA">
        <w:rPr>
          <w:rFonts w:ascii="Calibri" w:hAnsi="Calibri" w:cs="Calibri"/>
          <w:sz w:val="28"/>
          <w:szCs w:val="28"/>
          <w:rtl/>
        </w:rPr>
        <w:t xml:space="preserve">يأتي </w:t>
      </w:r>
      <w:r w:rsidRPr="00AC70CA">
        <w:rPr>
          <w:rFonts w:ascii="Calibri" w:hAnsi="Calibri" w:cs="Calibri"/>
          <w:b/>
          <w:bCs/>
          <w:sz w:val="28"/>
          <w:szCs w:val="28"/>
          <w:rtl/>
        </w:rPr>
        <w:t>الصمت</w:t>
      </w:r>
      <w:r w:rsidRPr="00AC70CA">
        <w:rPr>
          <w:rFonts w:ascii="Calibri" w:hAnsi="Calibri" w:cs="Calibri"/>
          <w:sz w:val="28"/>
          <w:szCs w:val="28"/>
          <w:rtl/>
        </w:rPr>
        <w:t xml:space="preserve"> الذي يقول كل شيء بدون كلام</w:t>
      </w:r>
      <w:r w:rsidRPr="00AC70CA">
        <w:rPr>
          <w:rFonts w:ascii="Calibri" w:hAnsi="Calibri" w:cs="Calibri"/>
          <w:sz w:val="28"/>
          <w:szCs w:val="28"/>
        </w:rPr>
        <w:t>.</w:t>
      </w:r>
    </w:p>
    <w:p w14:paraId="14BC57D1" w14:textId="2ED42FF8" w:rsidR="0076054B" w:rsidRPr="00AC70CA" w:rsidRDefault="0076054B" w:rsidP="00986261">
      <w:pPr>
        <w:bidi/>
        <w:spacing w:line="360" w:lineRule="auto"/>
        <w:rPr>
          <w:rFonts w:ascii="Calibri" w:hAnsi="Calibri" w:cs="Calibri"/>
          <w:sz w:val="28"/>
          <w:szCs w:val="28"/>
        </w:rPr>
      </w:pPr>
    </w:p>
    <w:p w14:paraId="1881A49A" w14:textId="77777777"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الراحة السابعة: الاستواء وليس التوقف</w:t>
      </w:r>
    </w:p>
    <w:p w14:paraId="409459D9"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اليوم السابع في الخلق</w:t>
      </w:r>
      <w:r w:rsidRPr="00AC70CA">
        <w:rPr>
          <w:rFonts w:ascii="Calibri" w:hAnsi="Calibri" w:cs="Calibri"/>
          <w:sz w:val="28"/>
          <w:szCs w:val="28"/>
        </w:rPr>
        <w:br/>
      </w:r>
      <w:r w:rsidRPr="00AC70CA">
        <w:rPr>
          <w:rFonts w:ascii="Calibri" w:hAnsi="Calibri" w:cs="Calibri"/>
          <w:sz w:val="28"/>
          <w:szCs w:val="28"/>
          <w:rtl/>
        </w:rPr>
        <w:t>ليس عملًا،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شهودًا</w:t>
      </w:r>
      <w:r w:rsidRPr="00AC70CA">
        <w:rPr>
          <w:rFonts w:ascii="Calibri" w:hAnsi="Calibri" w:cs="Calibri"/>
          <w:b/>
          <w:bCs/>
          <w:sz w:val="28"/>
          <w:szCs w:val="28"/>
        </w:rPr>
        <w:t>.</w:t>
      </w:r>
    </w:p>
    <w:p w14:paraId="1647B2A0"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فالله لا يحتاج للراحة،</w:t>
      </w:r>
      <w:r w:rsidRPr="00AC70CA">
        <w:rPr>
          <w:rFonts w:ascii="Calibri" w:hAnsi="Calibri" w:cs="Calibri"/>
          <w:sz w:val="28"/>
          <w:szCs w:val="28"/>
        </w:rPr>
        <w:br/>
      </w:r>
      <w:r w:rsidRPr="00AC70CA">
        <w:rPr>
          <w:rFonts w:ascii="Calibri" w:hAnsi="Calibri" w:cs="Calibri"/>
          <w:sz w:val="28"/>
          <w:szCs w:val="28"/>
          <w:rtl/>
        </w:rPr>
        <w:t xml:space="preserve">ولكن الوجود يحتاج </w:t>
      </w:r>
      <w:r w:rsidRPr="00AC70CA">
        <w:rPr>
          <w:rFonts w:ascii="Calibri" w:hAnsi="Calibri" w:cs="Calibri"/>
          <w:b/>
          <w:bCs/>
          <w:sz w:val="28"/>
          <w:szCs w:val="28"/>
          <w:rtl/>
        </w:rPr>
        <w:t>إلى لحظة يستقر فيها ليُرى</w:t>
      </w:r>
      <w:r w:rsidRPr="00AC70CA">
        <w:rPr>
          <w:rFonts w:ascii="Calibri" w:hAnsi="Calibri" w:cs="Calibri"/>
          <w:b/>
          <w:bCs/>
          <w:sz w:val="28"/>
          <w:szCs w:val="28"/>
        </w:rPr>
        <w:t>.</w:t>
      </w:r>
    </w:p>
    <w:p w14:paraId="579C60F7"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وهكذا</w:t>
      </w:r>
      <w:r w:rsidRPr="00AC70CA">
        <w:rPr>
          <w:rFonts w:ascii="Calibri" w:hAnsi="Calibri" w:cs="Calibri"/>
          <w:sz w:val="28"/>
          <w:szCs w:val="28"/>
        </w:rPr>
        <w:t>:</w:t>
      </w:r>
    </w:p>
    <w:p w14:paraId="2540D074"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بعد الجهد</w:t>
      </w:r>
      <w:r w:rsidRPr="00AC70CA">
        <w:rPr>
          <w:rFonts w:ascii="Calibri" w:hAnsi="Calibri" w:cs="Calibri"/>
          <w:sz w:val="28"/>
          <w:szCs w:val="28"/>
        </w:rPr>
        <w:t xml:space="preserve">: </w:t>
      </w:r>
      <w:r w:rsidRPr="00AC70CA">
        <w:rPr>
          <w:rFonts w:ascii="Calibri" w:hAnsi="Calibri" w:cs="Calibri"/>
          <w:b/>
          <w:bCs/>
          <w:sz w:val="28"/>
          <w:szCs w:val="28"/>
          <w:rtl/>
        </w:rPr>
        <w:t>سكينة</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sz w:val="28"/>
          <w:szCs w:val="28"/>
          <w:rtl/>
        </w:rPr>
        <w:t>بعد السعي</w:t>
      </w:r>
      <w:r w:rsidRPr="00AC70CA">
        <w:rPr>
          <w:rFonts w:ascii="Calibri" w:hAnsi="Calibri" w:cs="Calibri"/>
          <w:sz w:val="28"/>
          <w:szCs w:val="28"/>
        </w:rPr>
        <w:t xml:space="preserve">: </w:t>
      </w:r>
      <w:r w:rsidRPr="00AC70CA">
        <w:rPr>
          <w:rFonts w:ascii="Calibri" w:hAnsi="Calibri" w:cs="Calibri"/>
          <w:b/>
          <w:bCs/>
          <w:sz w:val="28"/>
          <w:szCs w:val="28"/>
          <w:rtl/>
        </w:rPr>
        <w:t>وقفة</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sz w:val="28"/>
          <w:szCs w:val="28"/>
          <w:rtl/>
        </w:rPr>
        <w:t>بعد الحركة</w:t>
      </w:r>
      <w:r w:rsidRPr="00AC70CA">
        <w:rPr>
          <w:rFonts w:ascii="Calibri" w:hAnsi="Calibri" w:cs="Calibri"/>
          <w:sz w:val="28"/>
          <w:szCs w:val="28"/>
        </w:rPr>
        <w:t xml:space="preserve">: </w:t>
      </w:r>
      <w:r w:rsidRPr="00AC70CA">
        <w:rPr>
          <w:rFonts w:ascii="Calibri" w:hAnsi="Calibri" w:cs="Calibri"/>
          <w:b/>
          <w:bCs/>
          <w:sz w:val="28"/>
          <w:szCs w:val="28"/>
          <w:rtl/>
        </w:rPr>
        <w:t>حضور</w:t>
      </w:r>
      <w:r w:rsidRPr="00AC70CA">
        <w:rPr>
          <w:rFonts w:ascii="Calibri" w:hAnsi="Calibri" w:cs="Calibri"/>
          <w:b/>
          <w:bCs/>
          <w:sz w:val="28"/>
          <w:szCs w:val="28"/>
        </w:rPr>
        <w:t>.</w:t>
      </w:r>
    </w:p>
    <w:p w14:paraId="4289BB1F"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الراحة ليست انقطاعًا عن العمل،</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انفتاحًا لرؤية ما تكوّن</w:t>
      </w:r>
      <w:r w:rsidRPr="00AC70CA">
        <w:rPr>
          <w:rFonts w:ascii="Calibri" w:hAnsi="Calibri" w:cs="Calibri"/>
          <w:b/>
          <w:bCs/>
          <w:sz w:val="28"/>
          <w:szCs w:val="28"/>
        </w:rPr>
        <w:t>.</w:t>
      </w:r>
    </w:p>
    <w:p w14:paraId="38DC6AF4"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إنك لا ترى معنى خطواتك</w:t>
      </w:r>
      <w:r w:rsidRPr="00AC70CA">
        <w:rPr>
          <w:rFonts w:ascii="Calibri" w:hAnsi="Calibri" w:cs="Calibri"/>
          <w:sz w:val="28"/>
          <w:szCs w:val="28"/>
        </w:rPr>
        <w:br/>
      </w:r>
      <w:r w:rsidRPr="00AC70CA">
        <w:rPr>
          <w:rFonts w:ascii="Calibri" w:hAnsi="Calibri" w:cs="Calibri"/>
          <w:sz w:val="28"/>
          <w:szCs w:val="28"/>
          <w:rtl/>
        </w:rPr>
        <w:t>إلا حين تقف قليلًا</w:t>
      </w:r>
      <w:r w:rsidRPr="00AC70CA">
        <w:rPr>
          <w:rFonts w:ascii="Calibri" w:hAnsi="Calibri" w:cs="Calibri"/>
          <w:sz w:val="28"/>
          <w:szCs w:val="28"/>
        </w:rPr>
        <w:br/>
      </w:r>
      <w:r w:rsidRPr="00AC70CA">
        <w:rPr>
          <w:rFonts w:ascii="Calibri" w:hAnsi="Calibri" w:cs="Calibri"/>
          <w:sz w:val="28"/>
          <w:szCs w:val="28"/>
          <w:rtl/>
        </w:rPr>
        <w:t>وتتنفّس</w:t>
      </w:r>
      <w:r w:rsidRPr="00AC70CA">
        <w:rPr>
          <w:rFonts w:ascii="Calibri" w:hAnsi="Calibri" w:cs="Calibri"/>
          <w:sz w:val="28"/>
          <w:szCs w:val="28"/>
        </w:rPr>
        <w:t>.</w:t>
      </w:r>
    </w:p>
    <w:p w14:paraId="7AFFF28C" w14:textId="6D31E968" w:rsidR="0076054B" w:rsidRPr="00AC70CA" w:rsidRDefault="0076054B" w:rsidP="00986261">
      <w:pPr>
        <w:bidi/>
        <w:spacing w:line="360" w:lineRule="auto"/>
        <w:rPr>
          <w:rFonts w:ascii="Calibri" w:hAnsi="Calibri" w:cs="Calibri"/>
          <w:sz w:val="28"/>
          <w:szCs w:val="28"/>
        </w:rPr>
      </w:pPr>
    </w:p>
    <w:p w14:paraId="4808D1E1" w14:textId="4482FE5C" w:rsidR="0076054B" w:rsidRPr="00AC70CA" w:rsidRDefault="0076054B"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156889AB"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لا تستعجل ما يُراد له أن ينضج</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لا تفتح الوردة قبل أوانها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لا تطلب انفلاق البحر قبل أن يكتمل الليل داخلك</w:t>
      </w:r>
      <w:r w:rsidRPr="00AC70CA">
        <w:rPr>
          <w:rFonts w:ascii="Calibri" w:hAnsi="Calibri" w:cs="Calibri"/>
          <w:sz w:val="28"/>
          <w:szCs w:val="28"/>
        </w:rPr>
        <w:t>.</w:t>
      </w:r>
    </w:p>
    <w:p w14:paraId="6676324C"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b/>
          <w:bCs/>
          <w:sz w:val="28"/>
          <w:szCs w:val="28"/>
          <w:rtl/>
        </w:rPr>
        <w:t>الكون خُلق على مهل</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sz w:val="28"/>
          <w:szCs w:val="28"/>
          <w:rtl/>
        </w:rPr>
        <w:t>والقلب كذلك</w:t>
      </w:r>
      <w:r w:rsidRPr="00AC70CA">
        <w:rPr>
          <w:rFonts w:ascii="Calibri" w:hAnsi="Calibri" w:cs="Calibri"/>
          <w:sz w:val="28"/>
          <w:szCs w:val="28"/>
        </w:rPr>
        <w:t>.</w:t>
      </w:r>
    </w:p>
    <w:p w14:paraId="5F746AE5"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sz w:val="28"/>
          <w:szCs w:val="28"/>
          <w:rtl/>
        </w:rPr>
        <w:t>من أدرك سرّ الستّة</w:t>
      </w:r>
      <w:r w:rsidRPr="00AC70CA">
        <w:rPr>
          <w:rFonts w:ascii="Calibri" w:hAnsi="Calibri" w:cs="Calibri"/>
          <w:sz w:val="28"/>
          <w:szCs w:val="28"/>
        </w:rPr>
        <w:br/>
      </w:r>
      <w:r w:rsidRPr="00AC70CA">
        <w:rPr>
          <w:rFonts w:ascii="Calibri" w:hAnsi="Calibri" w:cs="Calibri"/>
          <w:sz w:val="28"/>
          <w:szCs w:val="28"/>
          <w:rtl/>
        </w:rPr>
        <w:t>لم يعد يخاف التأخر،</w:t>
      </w:r>
      <w:r w:rsidRPr="00AC70CA">
        <w:rPr>
          <w:rFonts w:ascii="Calibri" w:hAnsi="Calibri" w:cs="Calibri"/>
          <w:sz w:val="28"/>
          <w:szCs w:val="28"/>
        </w:rPr>
        <w:br/>
      </w:r>
      <w:r w:rsidRPr="00AC70CA">
        <w:rPr>
          <w:rFonts w:ascii="Calibri" w:hAnsi="Calibri" w:cs="Calibri"/>
          <w:sz w:val="28"/>
          <w:szCs w:val="28"/>
          <w:rtl/>
        </w:rPr>
        <w:t>ولا يضيق بالانتظار،</w:t>
      </w:r>
      <w:r w:rsidRPr="00AC70CA">
        <w:rPr>
          <w:rFonts w:ascii="Calibri" w:hAnsi="Calibri" w:cs="Calibri"/>
          <w:sz w:val="28"/>
          <w:szCs w:val="28"/>
        </w:rPr>
        <w:br/>
      </w:r>
      <w:r w:rsidRPr="00AC70CA">
        <w:rPr>
          <w:rFonts w:ascii="Calibri" w:hAnsi="Calibri" w:cs="Calibri"/>
          <w:sz w:val="28"/>
          <w:szCs w:val="28"/>
          <w:rtl/>
        </w:rPr>
        <w:t>ولا يكره الطريق</w:t>
      </w:r>
      <w:r w:rsidRPr="00AC70CA">
        <w:rPr>
          <w:rFonts w:ascii="Calibri" w:hAnsi="Calibri" w:cs="Calibri"/>
          <w:sz w:val="28"/>
          <w:szCs w:val="28"/>
        </w:rPr>
        <w:t>.</w:t>
      </w:r>
    </w:p>
    <w:p w14:paraId="1035B281" w14:textId="77777777" w:rsidR="0076054B" w:rsidRPr="00AC70CA" w:rsidRDefault="0076054B" w:rsidP="00986261">
      <w:pPr>
        <w:bidi/>
        <w:spacing w:line="360" w:lineRule="auto"/>
        <w:rPr>
          <w:rFonts w:ascii="Calibri" w:hAnsi="Calibri" w:cs="Calibri"/>
          <w:sz w:val="28"/>
          <w:szCs w:val="28"/>
        </w:rPr>
      </w:pPr>
      <w:r w:rsidRPr="00AC70CA">
        <w:rPr>
          <w:rFonts w:ascii="Calibri" w:hAnsi="Calibri" w:cs="Calibri"/>
          <w:b/>
          <w:bCs/>
          <w:sz w:val="28"/>
          <w:szCs w:val="28"/>
          <w:rtl/>
        </w:rPr>
        <w:t>التدرّج رحمة</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والنضج هدوء</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والنور يأتي دائمًا… بعد أن يهدأ البحر</w:t>
      </w:r>
      <w:r w:rsidRPr="00AC70CA">
        <w:rPr>
          <w:rFonts w:ascii="Calibri" w:hAnsi="Calibri" w:cs="Calibri"/>
          <w:b/>
          <w:bCs/>
          <w:sz w:val="28"/>
          <w:szCs w:val="28"/>
        </w:rPr>
        <w:t>.</w:t>
      </w:r>
    </w:p>
    <w:p w14:paraId="5BE0E501" w14:textId="770DB422" w:rsidR="00742F2B"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br/>
      </w:r>
    </w:p>
    <w:p w14:paraId="3EDF7132" w14:textId="77777777" w:rsidR="00814688" w:rsidRDefault="001B382B" w:rsidP="00986261">
      <w:pPr>
        <w:bidi/>
        <w:spacing w:line="360" w:lineRule="auto"/>
        <w:rPr>
          <w:rFonts w:ascii="Calibri" w:eastAsiaTheme="majorEastAsia" w:hAnsi="Calibri" w:cs="Calibri"/>
          <w:b/>
          <w:bCs/>
          <w:color w:val="4F81BD" w:themeColor="accent1"/>
          <w:sz w:val="28"/>
          <w:szCs w:val="28"/>
          <w:rtl/>
        </w:rPr>
      </w:pPr>
      <w:r w:rsidRPr="001B382B">
        <w:rPr>
          <w:rFonts w:ascii="Calibri" w:eastAsiaTheme="majorEastAsia" w:hAnsi="Calibri" w:cs="Calibri" w:hint="cs"/>
          <w:b/>
          <w:bCs/>
          <w:color w:val="4F81BD" w:themeColor="accent1"/>
          <w:sz w:val="28"/>
          <w:szCs w:val="28"/>
          <w:rtl/>
        </w:rPr>
        <w:t>الفصل</w:t>
      </w:r>
      <w:r w:rsidRPr="001B382B">
        <w:rPr>
          <w:rFonts w:ascii="Calibri" w:eastAsiaTheme="majorEastAsia" w:hAnsi="Calibri" w:cs="Calibri"/>
          <w:b/>
          <w:bCs/>
          <w:color w:val="4F81BD" w:themeColor="accent1"/>
          <w:sz w:val="28"/>
          <w:szCs w:val="28"/>
          <w:rtl/>
        </w:rPr>
        <w:t xml:space="preserve"> 7 – </w:t>
      </w:r>
      <w:r w:rsidRPr="001B382B">
        <w:rPr>
          <w:rFonts w:ascii="Calibri" w:eastAsiaTheme="majorEastAsia" w:hAnsi="Calibri" w:cs="Calibri" w:hint="cs"/>
          <w:b/>
          <w:bCs/>
          <w:color w:val="4F81BD" w:themeColor="accent1"/>
          <w:sz w:val="28"/>
          <w:szCs w:val="28"/>
          <w:rtl/>
        </w:rPr>
        <w:t>السبعة</w:t>
      </w:r>
      <w:r w:rsidRPr="001B382B">
        <w:rPr>
          <w:rFonts w:ascii="Calibri" w:eastAsiaTheme="majorEastAsia" w:hAnsi="Calibri" w:cs="Calibri"/>
          <w:b/>
          <w:bCs/>
          <w:color w:val="4F81BD" w:themeColor="accent1"/>
          <w:sz w:val="28"/>
          <w:szCs w:val="28"/>
          <w:rtl/>
        </w:rPr>
        <w:t xml:space="preserve">: </w:t>
      </w:r>
      <w:r w:rsidRPr="001B382B">
        <w:rPr>
          <w:rFonts w:ascii="Calibri" w:eastAsiaTheme="majorEastAsia" w:hAnsi="Calibri" w:cs="Calibri" w:hint="cs"/>
          <w:b/>
          <w:bCs/>
          <w:color w:val="4F81BD" w:themeColor="accent1"/>
          <w:sz w:val="28"/>
          <w:szCs w:val="28"/>
          <w:rtl/>
        </w:rPr>
        <w:t>الدورات</w:t>
      </w:r>
      <w:r w:rsidRPr="001B382B">
        <w:rPr>
          <w:rFonts w:ascii="Calibri" w:eastAsiaTheme="majorEastAsia" w:hAnsi="Calibri" w:cs="Calibri"/>
          <w:b/>
          <w:bCs/>
          <w:color w:val="4F81BD" w:themeColor="accent1"/>
          <w:sz w:val="28"/>
          <w:szCs w:val="28"/>
          <w:rtl/>
        </w:rPr>
        <w:t xml:space="preserve"> </w:t>
      </w:r>
      <w:r w:rsidRPr="001B382B">
        <w:rPr>
          <w:rFonts w:ascii="Calibri" w:eastAsiaTheme="majorEastAsia" w:hAnsi="Calibri" w:cs="Calibri" w:hint="cs"/>
          <w:b/>
          <w:bCs/>
          <w:color w:val="4F81BD" w:themeColor="accent1"/>
          <w:sz w:val="28"/>
          <w:szCs w:val="28"/>
          <w:rtl/>
        </w:rPr>
        <w:t>المكتملة</w:t>
      </w:r>
      <w:r w:rsidRPr="001B382B">
        <w:rPr>
          <w:rFonts w:ascii="Calibri" w:eastAsiaTheme="majorEastAsia" w:hAnsi="Calibri" w:cs="Calibri"/>
          <w:b/>
          <w:bCs/>
          <w:color w:val="4F81BD" w:themeColor="accent1"/>
          <w:sz w:val="28"/>
          <w:szCs w:val="28"/>
          <w:rtl/>
        </w:rPr>
        <w:t xml:space="preserve"> </w:t>
      </w:r>
      <w:r w:rsidRPr="001B382B">
        <w:rPr>
          <w:rFonts w:ascii="Calibri" w:eastAsiaTheme="majorEastAsia" w:hAnsi="Calibri" w:cs="Calibri" w:hint="cs"/>
          <w:b/>
          <w:bCs/>
          <w:color w:val="4F81BD" w:themeColor="accent1"/>
          <w:sz w:val="28"/>
          <w:szCs w:val="28"/>
          <w:rtl/>
        </w:rPr>
        <w:t>والسماء</w:t>
      </w:r>
      <w:r w:rsidRPr="001B382B">
        <w:rPr>
          <w:rFonts w:ascii="Calibri" w:eastAsiaTheme="majorEastAsia" w:hAnsi="Calibri" w:cs="Calibri"/>
          <w:b/>
          <w:bCs/>
          <w:color w:val="4F81BD" w:themeColor="accent1"/>
          <w:sz w:val="28"/>
          <w:szCs w:val="28"/>
          <w:rtl/>
        </w:rPr>
        <w:t xml:space="preserve"> </w:t>
      </w:r>
      <w:r w:rsidRPr="001B382B">
        <w:rPr>
          <w:rFonts w:ascii="Calibri" w:eastAsiaTheme="majorEastAsia" w:hAnsi="Calibri" w:cs="Calibri" w:hint="cs"/>
          <w:b/>
          <w:bCs/>
          <w:color w:val="4F81BD" w:themeColor="accent1"/>
          <w:sz w:val="28"/>
          <w:szCs w:val="28"/>
          <w:rtl/>
        </w:rPr>
        <w:t>المفتوحة</w:t>
      </w:r>
    </w:p>
    <w:p w14:paraId="0179D766" w14:textId="78931D7E" w:rsidR="00E07B73" w:rsidRPr="00AC70CA" w:rsidRDefault="00D8322E" w:rsidP="00814688">
      <w:pPr>
        <w:bidi/>
        <w:spacing w:line="360" w:lineRule="auto"/>
        <w:rPr>
          <w:rFonts w:ascii="Calibri" w:hAnsi="Calibri" w:cs="Calibri"/>
          <w:sz w:val="28"/>
          <w:szCs w:val="28"/>
        </w:rPr>
      </w:pPr>
      <w:r w:rsidRPr="00AC70CA">
        <w:rPr>
          <w:rFonts w:ascii="Calibri" w:hAnsi="Calibri" w:cs="Calibri"/>
          <w:sz w:val="28"/>
          <w:szCs w:val="28"/>
        </w:rPr>
        <w:br/>
      </w:r>
      <w:r w:rsidR="00E07B73" w:rsidRPr="00AC70CA">
        <w:rPr>
          <w:rFonts w:ascii="Calibri" w:hAnsi="Calibri" w:cs="Calibri"/>
          <w:b/>
          <w:bCs/>
          <w:sz w:val="28"/>
          <w:szCs w:val="28"/>
          <w:rtl/>
        </w:rPr>
        <w:t>وَلَقَدْ خَلَقْنَا فَوْقَكُمْ سَبْعَ طَرَائِقَ</w:t>
      </w:r>
      <w:r w:rsidR="00E07B73" w:rsidRPr="00AC70CA">
        <w:rPr>
          <w:rFonts w:ascii="Calibri" w:hAnsi="Calibri" w:cs="Calibri"/>
          <w:sz w:val="28"/>
          <w:szCs w:val="28"/>
        </w:rPr>
        <w:br/>
      </w:r>
      <w:r w:rsidR="00E07B73" w:rsidRPr="00AC70CA">
        <w:rPr>
          <w:rFonts w:ascii="Calibri" w:hAnsi="Calibri" w:cs="Calibri"/>
          <w:sz w:val="28"/>
          <w:szCs w:val="28"/>
          <w:rtl/>
        </w:rPr>
        <w:t>ليست السماء سبع طبقاتٍ مرصوصة،</w:t>
      </w:r>
      <w:r w:rsidR="00E07B73" w:rsidRPr="00AC70CA">
        <w:rPr>
          <w:rFonts w:ascii="Calibri" w:hAnsi="Calibri" w:cs="Calibri"/>
          <w:sz w:val="28"/>
          <w:szCs w:val="28"/>
        </w:rPr>
        <w:br/>
      </w:r>
      <w:r w:rsidR="00E07B73" w:rsidRPr="00AC70CA">
        <w:rPr>
          <w:rFonts w:ascii="Calibri" w:hAnsi="Calibri" w:cs="Calibri"/>
          <w:sz w:val="28"/>
          <w:szCs w:val="28"/>
          <w:rtl/>
        </w:rPr>
        <w:t xml:space="preserve">بل </w:t>
      </w:r>
      <w:r w:rsidR="00E07B73" w:rsidRPr="00AC70CA">
        <w:rPr>
          <w:rFonts w:ascii="Calibri" w:hAnsi="Calibri" w:cs="Calibri"/>
          <w:b/>
          <w:bCs/>
          <w:sz w:val="28"/>
          <w:szCs w:val="28"/>
          <w:rtl/>
        </w:rPr>
        <w:t>سبع مستويات في الوعي</w:t>
      </w:r>
      <w:r w:rsidR="00E07B73" w:rsidRPr="00AC70CA">
        <w:rPr>
          <w:rFonts w:ascii="Calibri" w:hAnsi="Calibri" w:cs="Calibri"/>
          <w:sz w:val="28"/>
          <w:szCs w:val="28"/>
          <w:rtl/>
        </w:rPr>
        <w:t xml:space="preserve"> ترتفع الروح بينها درجةً </w:t>
      </w:r>
      <w:proofErr w:type="spellStart"/>
      <w:r w:rsidR="00E07B73" w:rsidRPr="00AC70CA">
        <w:rPr>
          <w:rFonts w:ascii="Calibri" w:hAnsi="Calibri" w:cs="Calibri"/>
          <w:sz w:val="28"/>
          <w:szCs w:val="28"/>
          <w:rtl/>
        </w:rPr>
        <w:t>درجة</w:t>
      </w:r>
      <w:proofErr w:type="spellEnd"/>
      <w:r w:rsidR="00E07B73" w:rsidRPr="00AC70CA">
        <w:rPr>
          <w:rFonts w:ascii="Calibri" w:hAnsi="Calibri" w:cs="Calibri"/>
          <w:sz w:val="28"/>
          <w:szCs w:val="28"/>
        </w:rPr>
        <w:t>.</w:t>
      </w:r>
    </w:p>
    <w:p w14:paraId="3A4921A5"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كما أن الوجود لا يحدث دفعة واحدة،</w:t>
      </w:r>
      <w:r w:rsidRPr="00AC70CA">
        <w:rPr>
          <w:rFonts w:ascii="Calibri" w:hAnsi="Calibri" w:cs="Calibri"/>
          <w:sz w:val="28"/>
          <w:szCs w:val="28"/>
        </w:rPr>
        <w:br/>
      </w:r>
      <w:r w:rsidRPr="00AC70CA">
        <w:rPr>
          <w:rFonts w:ascii="Calibri" w:hAnsi="Calibri" w:cs="Calibri"/>
          <w:sz w:val="28"/>
          <w:szCs w:val="28"/>
          <w:rtl/>
        </w:rPr>
        <w:t>ولا يتجلّى بلا تدرّج،</w:t>
      </w:r>
      <w:r w:rsidRPr="00AC70CA">
        <w:rPr>
          <w:rFonts w:ascii="Calibri" w:hAnsi="Calibri" w:cs="Calibri"/>
          <w:sz w:val="28"/>
          <w:szCs w:val="28"/>
        </w:rPr>
        <w:br/>
      </w:r>
      <w:r w:rsidRPr="00AC70CA">
        <w:rPr>
          <w:rFonts w:ascii="Calibri" w:hAnsi="Calibri" w:cs="Calibri"/>
          <w:sz w:val="28"/>
          <w:szCs w:val="28"/>
          <w:rtl/>
        </w:rPr>
        <w:t xml:space="preserve">فإن </w:t>
      </w:r>
      <w:r w:rsidRPr="00AC70CA">
        <w:rPr>
          <w:rFonts w:ascii="Calibri" w:hAnsi="Calibri" w:cs="Calibri"/>
          <w:b/>
          <w:bCs/>
          <w:sz w:val="28"/>
          <w:szCs w:val="28"/>
          <w:rtl/>
        </w:rPr>
        <w:t>كل اكتمال لا يعلن نفسه إلا في سبعة</w:t>
      </w:r>
      <w:r w:rsidRPr="00AC70CA">
        <w:rPr>
          <w:rFonts w:ascii="Calibri" w:hAnsi="Calibri" w:cs="Calibri"/>
          <w:b/>
          <w:bCs/>
          <w:sz w:val="28"/>
          <w:szCs w:val="28"/>
        </w:rPr>
        <w:t>.</w:t>
      </w:r>
    </w:p>
    <w:p w14:paraId="229C9C9F"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 xml:space="preserve">السبعة هي </w:t>
      </w:r>
      <w:r w:rsidRPr="00AC70CA">
        <w:rPr>
          <w:rFonts w:ascii="Calibri" w:hAnsi="Calibri" w:cs="Calibri"/>
          <w:b/>
          <w:bCs/>
          <w:sz w:val="28"/>
          <w:szCs w:val="28"/>
          <w:rtl/>
        </w:rPr>
        <w:t>شكل الاكتمال الكوني</w:t>
      </w:r>
      <w:r w:rsidRPr="00AC70CA">
        <w:rPr>
          <w:rFonts w:ascii="Calibri" w:hAnsi="Calibri" w:cs="Calibri"/>
          <w:sz w:val="28"/>
          <w:szCs w:val="28"/>
        </w:rPr>
        <w:t>.</w:t>
      </w:r>
    </w:p>
    <w:p w14:paraId="6D31515B" w14:textId="77777777" w:rsidR="00E07B73" w:rsidRPr="00AC70CA" w:rsidRDefault="00E07B73" w:rsidP="00986261">
      <w:pPr>
        <w:numPr>
          <w:ilvl w:val="0"/>
          <w:numId w:val="16"/>
        </w:numPr>
        <w:bidi/>
        <w:spacing w:line="360" w:lineRule="auto"/>
        <w:rPr>
          <w:rFonts w:ascii="Calibri" w:hAnsi="Calibri" w:cs="Calibri"/>
          <w:sz w:val="28"/>
          <w:szCs w:val="28"/>
        </w:rPr>
      </w:pPr>
      <w:r w:rsidRPr="00AC70CA">
        <w:rPr>
          <w:rFonts w:ascii="Calibri" w:hAnsi="Calibri" w:cs="Calibri"/>
          <w:sz w:val="28"/>
          <w:szCs w:val="28"/>
          <w:rtl/>
        </w:rPr>
        <w:t>سبع سماوات</w:t>
      </w:r>
    </w:p>
    <w:p w14:paraId="180B08D9" w14:textId="77777777" w:rsidR="00E07B73" w:rsidRPr="00AC70CA" w:rsidRDefault="00E07B73" w:rsidP="00986261">
      <w:pPr>
        <w:numPr>
          <w:ilvl w:val="0"/>
          <w:numId w:val="16"/>
        </w:numPr>
        <w:bidi/>
        <w:spacing w:line="360" w:lineRule="auto"/>
        <w:rPr>
          <w:rFonts w:ascii="Calibri" w:hAnsi="Calibri" w:cs="Calibri"/>
          <w:sz w:val="28"/>
          <w:szCs w:val="28"/>
        </w:rPr>
      </w:pPr>
      <w:r w:rsidRPr="00AC70CA">
        <w:rPr>
          <w:rFonts w:ascii="Calibri" w:hAnsi="Calibri" w:cs="Calibri"/>
          <w:sz w:val="28"/>
          <w:szCs w:val="28"/>
          <w:rtl/>
        </w:rPr>
        <w:t>سبع أراضٍ</w:t>
      </w:r>
    </w:p>
    <w:p w14:paraId="7A5F18D0" w14:textId="77777777" w:rsidR="00E07B73" w:rsidRPr="00AC70CA" w:rsidRDefault="00E07B73" w:rsidP="00986261">
      <w:pPr>
        <w:numPr>
          <w:ilvl w:val="0"/>
          <w:numId w:val="16"/>
        </w:numPr>
        <w:bidi/>
        <w:spacing w:line="360" w:lineRule="auto"/>
        <w:rPr>
          <w:rFonts w:ascii="Calibri" w:hAnsi="Calibri" w:cs="Calibri"/>
          <w:sz w:val="28"/>
          <w:szCs w:val="28"/>
        </w:rPr>
      </w:pPr>
      <w:r w:rsidRPr="00AC70CA">
        <w:rPr>
          <w:rFonts w:ascii="Calibri" w:hAnsi="Calibri" w:cs="Calibri"/>
          <w:sz w:val="28"/>
          <w:szCs w:val="28"/>
          <w:rtl/>
        </w:rPr>
        <w:t>سبع آيات في الفاتحة</w:t>
      </w:r>
    </w:p>
    <w:p w14:paraId="2D47D54E" w14:textId="77777777" w:rsidR="00E07B73" w:rsidRPr="00AC70CA" w:rsidRDefault="00E07B73" w:rsidP="00986261">
      <w:pPr>
        <w:numPr>
          <w:ilvl w:val="0"/>
          <w:numId w:val="16"/>
        </w:numPr>
        <w:bidi/>
        <w:spacing w:line="360" w:lineRule="auto"/>
        <w:rPr>
          <w:rFonts w:ascii="Calibri" w:hAnsi="Calibri" w:cs="Calibri"/>
          <w:sz w:val="28"/>
          <w:szCs w:val="28"/>
        </w:rPr>
      </w:pPr>
      <w:r w:rsidRPr="00AC70CA">
        <w:rPr>
          <w:rFonts w:ascii="Calibri" w:hAnsi="Calibri" w:cs="Calibri"/>
          <w:sz w:val="28"/>
          <w:szCs w:val="28"/>
          <w:rtl/>
        </w:rPr>
        <w:t>سبعة أشواط للطواف</w:t>
      </w:r>
    </w:p>
    <w:p w14:paraId="37CEE0FC" w14:textId="77777777" w:rsidR="00E07B73" w:rsidRPr="00AC70CA" w:rsidRDefault="00E07B73" w:rsidP="00986261">
      <w:pPr>
        <w:numPr>
          <w:ilvl w:val="0"/>
          <w:numId w:val="16"/>
        </w:numPr>
        <w:bidi/>
        <w:spacing w:line="360" w:lineRule="auto"/>
        <w:rPr>
          <w:rFonts w:ascii="Calibri" w:hAnsi="Calibri" w:cs="Calibri"/>
          <w:sz w:val="28"/>
          <w:szCs w:val="28"/>
        </w:rPr>
      </w:pPr>
      <w:r w:rsidRPr="00AC70CA">
        <w:rPr>
          <w:rFonts w:ascii="Calibri" w:hAnsi="Calibri" w:cs="Calibri"/>
          <w:sz w:val="28"/>
          <w:szCs w:val="28"/>
          <w:rtl/>
        </w:rPr>
        <w:t>سبعة أيام للدورة الزمنية</w:t>
      </w:r>
    </w:p>
    <w:p w14:paraId="169A009C" w14:textId="77777777" w:rsidR="00E07B73" w:rsidRPr="00AC70CA" w:rsidRDefault="00E07B73" w:rsidP="00986261">
      <w:pPr>
        <w:numPr>
          <w:ilvl w:val="0"/>
          <w:numId w:val="16"/>
        </w:numPr>
        <w:bidi/>
        <w:spacing w:line="360" w:lineRule="auto"/>
        <w:rPr>
          <w:rFonts w:ascii="Calibri" w:hAnsi="Calibri" w:cs="Calibri"/>
          <w:sz w:val="28"/>
          <w:szCs w:val="28"/>
        </w:rPr>
      </w:pPr>
      <w:r w:rsidRPr="00AC70CA">
        <w:rPr>
          <w:rFonts w:ascii="Calibri" w:hAnsi="Calibri" w:cs="Calibri"/>
          <w:sz w:val="28"/>
          <w:szCs w:val="28"/>
          <w:rtl/>
        </w:rPr>
        <w:t>سبعة أبواب للوجود الداخلي</w:t>
      </w:r>
    </w:p>
    <w:p w14:paraId="2D162B14"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السبعة ليست تكرارًا،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تدويرًا</w:t>
      </w:r>
      <w:r w:rsidRPr="00AC70CA">
        <w:rPr>
          <w:rFonts w:ascii="Calibri" w:hAnsi="Calibri" w:cs="Calibri"/>
          <w:sz w:val="28"/>
          <w:szCs w:val="28"/>
        </w:rPr>
        <w:t>.</w:t>
      </w:r>
    </w:p>
    <w:p w14:paraId="467F5FE7"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السبعة ليست حدودًا،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حركة</w:t>
      </w:r>
      <w:r w:rsidRPr="00AC70CA">
        <w:rPr>
          <w:rFonts w:ascii="Calibri" w:hAnsi="Calibri" w:cs="Calibri"/>
          <w:sz w:val="28"/>
          <w:szCs w:val="28"/>
        </w:rPr>
        <w:t>.</w:t>
      </w:r>
    </w:p>
    <w:p w14:paraId="1F8EFF41" w14:textId="69012D40" w:rsidR="00E07B73" w:rsidRPr="00AC70CA" w:rsidRDefault="00E07B73" w:rsidP="00986261">
      <w:pPr>
        <w:bidi/>
        <w:spacing w:line="360" w:lineRule="auto"/>
        <w:rPr>
          <w:rFonts w:ascii="Calibri" w:hAnsi="Calibri" w:cs="Calibri"/>
          <w:sz w:val="28"/>
          <w:szCs w:val="28"/>
        </w:rPr>
      </w:pPr>
    </w:p>
    <w:p w14:paraId="4BE32E63" w14:textId="77777777"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السبع درجات: من الأرض إلى السماء</w:t>
      </w:r>
    </w:p>
    <w:p w14:paraId="65777AA2"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 xml:space="preserve">الإنسان يبدأ من </w:t>
      </w:r>
      <w:r w:rsidRPr="00AC70CA">
        <w:rPr>
          <w:rFonts w:ascii="Calibri" w:hAnsi="Calibri" w:cs="Calibri"/>
          <w:b/>
          <w:bCs/>
          <w:sz w:val="28"/>
          <w:szCs w:val="28"/>
          <w:rtl/>
        </w:rPr>
        <w:t>الأرض</w:t>
      </w:r>
      <w:r w:rsidRPr="00AC70CA">
        <w:rPr>
          <w:rFonts w:ascii="Calibri" w:hAnsi="Calibri" w:cs="Calibri"/>
          <w:sz w:val="28"/>
          <w:szCs w:val="28"/>
        </w:rPr>
        <w:br/>
      </w:r>
      <w:r w:rsidRPr="00AC70CA">
        <w:rPr>
          <w:rFonts w:ascii="Calibri" w:hAnsi="Calibri" w:cs="Calibri"/>
          <w:sz w:val="28"/>
          <w:szCs w:val="28"/>
          <w:rtl/>
        </w:rPr>
        <w:t>أي من ثقل الجسد</w:t>
      </w:r>
      <w:r w:rsidRPr="00AC70CA">
        <w:rPr>
          <w:rFonts w:ascii="Calibri" w:hAnsi="Calibri" w:cs="Calibri"/>
          <w:sz w:val="28"/>
          <w:szCs w:val="28"/>
        </w:rPr>
        <w:br/>
      </w:r>
      <w:r w:rsidRPr="00AC70CA">
        <w:rPr>
          <w:rFonts w:ascii="Calibri" w:hAnsi="Calibri" w:cs="Calibri"/>
          <w:sz w:val="28"/>
          <w:szCs w:val="28"/>
          <w:rtl/>
        </w:rPr>
        <w:t xml:space="preserve">ويتوجّه نحو </w:t>
      </w:r>
      <w:r w:rsidRPr="00AC70CA">
        <w:rPr>
          <w:rFonts w:ascii="Calibri" w:hAnsi="Calibri" w:cs="Calibri"/>
          <w:b/>
          <w:bCs/>
          <w:sz w:val="28"/>
          <w:szCs w:val="28"/>
          <w:rtl/>
        </w:rPr>
        <w:t>السماء</w:t>
      </w:r>
      <w:r w:rsidRPr="00AC70CA">
        <w:rPr>
          <w:rFonts w:ascii="Calibri" w:hAnsi="Calibri" w:cs="Calibri"/>
          <w:sz w:val="28"/>
          <w:szCs w:val="28"/>
        </w:rPr>
        <w:br/>
      </w:r>
      <w:r w:rsidRPr="00AC70CA">
        <w:rPr>
          <w:rFonts w:ascii="Calibri" w:hAnsi="Calibri" w:cs="Calibri"/>
          <w:sz w:val="28"/>
          <w:szCs w:val="28"/>
          <w:rtl/>
        </w:rPr>
        <w:t>أي نحو خفة الروح</w:t>
      </w:r>
      <w:r w:rsidRPr="00AC70CA">
        <w:rPr>
          <w:rFonts w:ascii="Calibri" w:hAnsi="Calibri" w:cs="Calibri"/>
          <w:sz w:val="28"/>
          <w:szCs w:val="28"/>
        </w:rPr>
        <w:t>.</w:t>
      </w:r>
    </w:p>
    <w:p w14:paraId="33A87D8E"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وبين الأرض والسماء</w:t>
      </w:r>
      <w:r w:rsidRPr="00AC70CA">
        <w:rPr>
          <w:rFonts w:ascii="Calibri" w:hAnsi="Calibri" w:cs="Calibri"/>
          <w:sz w:val="28"/>
          <w:szCs w:val="28"/>
        </w:rPr>
        <w:br/>
      </w:r>
      <w:r w:rsidRPr="00AC70CA">
        <w:rPr>
          <w:rFonts w:ascii="Calibri" w:hAnsi="Calibri" w:cs="Calibri"/>
          <w:sz w:val="28"/>
          <w:szCs w:val="28"/>
          <w:rtl/>
        </w:rPr>
        <w:t>سبعُ طبقات من التصفية</w:t>
      </w:r>
      <w:r w:rsidRPr="00AC70CA">
        <w:rPr>
          <w:rFonts w:ascii="Calibri" w:hAnsi="Calibri" w:cs="Calibri"/>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1151"/>
        <w:gridCol w:w="3083"/>
      </w:tblGrid>
      <w:tr w:rsidR="00E07B73" w:rsidRPr="00AC70CA" w14:paraId="1AB924B5" w14:textId="77777777" w:rsidTr="00ED2D37">
        <w:trPr>
          <w:tblHeader/>
          <w:tblCellSpacing w:w="15" w:type="dxa"/>
          <w:jc w:val="center"/>
        </w:trPr>
        <w:tc>
          <w:tcPr>
            <w:tcW w:w="0" w:type="auto"/>
            <w:vAlign w:val="center"/>
            <w:hideMark/>
          </w:tcPr>
          <w:p w14:paraId="61E58F38" w14:textId="77777777"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الدرجة</w:t>
            </w:r>
          </w:p>
        </w:tc>
        <w:tc>
          <w:tcPr>
            <w:tcW w:w="0" w:type="auto"/>
            <w:vAlign w:val="center"/>
            <w:hideMark/>
          </w:tcPr>
          <w:p w14:paraId="3EB440FE" w14:textId="77777777"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طبيعتها</w:t>
            </w:r>
          </w:p>
        </w:tc>
        <w:tc>
          <w:tcPr>
            <w:tcW w:w="0" w:type="auto"/>
            <w:vAlign w:val="center"/>
            <w:hideMark/>
          </w:tcPr>
          <w:p w14:paraId="242E2E76" w14:textId="77777777"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ما يتخفّف منه القلب</w:t>
            </w:r>
          </w:p>
        </w:tc>
      </w:tr>
      <w:tr w:rsidR="00E07B73" w:rsidRPr="00AC70CA" w14:paraId="26E76681" w14:textId="77777777" w:rsidTr="00ED2D37">
        <w:trPr>
          <w:tblCellSpacing w:w="15" w:type="dxa"/>
          <w:jc w:val="center"/>
        </w:trPr>
        <w:tc>
          <w:tcPr>
            <w:tcW w:w="0" w:type="auto"/>
            <w:vAlign w:val="center"/>
            <w:hideMark/>
          </w:tcPr>
          <w:p w14:paraId="4BC2044D"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Pr>
              <w:t xml:space="preserve">1. </w:t>
            </w:r>
            <w:r w:rsidRPr="00AC70CA">
              <w:rPr>
                <w:rFonts w:ascii="Calibri" w:hAnsi="Calibri" w:cs="Calibri"/>
                <w:sz w:val="28"/>
                <w:szCs w:val="28"/>
                <w:rtl/>
              </w:rPr>
              <w:t>إدراك الذات الجسدية</w:t>
            </w:r>
          </w:p>
        </w:tc>
        <w:tc>
          <w:tcPr>
            <w:tcW w:w="0" w:type="auto"/>
            <w:vAlign w:val="center"/>
            <w:hideMark/>
          </w:tcPr>
          <w:p w14:paraId="6D2BE1ED"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الأنا المادية</w:t>
            </w:r>
          </w:p>
        </w:tc>
        <w:tc>
          <w:tcPr>
            <w:tcW w:w="0" w:type="auto"/>
            <w:vAlign w:val="center"/>
            <w:hideMark/>
          </w:tcPr>
          <w:p w14:paraId="478726C6"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التعلق بالرغبات</w:t>
            </w:r>
          </w:p>
        </w:tc>
      </w:tr>
      <w:tr w:rsidR="00E07B73" w:rsidRPr="00AC70CA" w14:paraId="421647C7" w14:textId="77777777" w:rsidTr="00ED2D37">
        <w:trPr>
          <w:tblCellSpacing w:w="15" w:type="dxa"/>
          <w:jc w:val="center"/>
        </w:trPr>
        <w:tc>
          <w:tcPr>
            <w:tcW w:w="0" w:type="auto"/>
            <w:vAlign w:val="center"/>
            <w:hideMark/>
          </w:tcPr>
          <w:p w14:paraId="16541DE9"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Pr>
              <w:t xml:space="preserve">2. </w:t>
            </w:r>
            <w:r w:rsidRPr="00AC70CA">
              <w:rPr>
                <w:rFonts w:ascii="Calibri" w:hAnsi="Calibri" w:cs="Calibri"/>
                <w:sz w:val="28"/>
                <w:szCs w:val="28"/>
                <w:rtl/>
              </w:rPr>
              <w:t>إدراك النفس العاطفية</w:t>
            </w:r>
          </w:p>
        </w:tc>
        <w:tc>
          <w:tcPr>
            <w:tcW w:w="0" w:type="auto"/>
            <w:vAlign w:val="center"/>
            <w:hideMark/>
          </w:tcPr>
          <w:p w14:paraId="340C2C37"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التذبذب</w:t>
            </w:r>
          </w:p>
        </w:tc>
        <w:tc>
          <w:tcPr>
            <w:tcW w:w="0" w:type="auto"/>
            <w:vAlign w:val="center"/>
            <w:hideMark/>
          </w:tcPr>
          <w:p w14:paraId="52091923"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الحاجة الدائمة للتصديق الخارجي</w:t>
            </w:r>
          </w:p>
        </w:tc>
      </w:tr>
      <w:tr w:rsidR="00E07B73" w:rsidRPr="00AC70CA" w14:paraId="596CF4A5" w14:textId="77777777" w:rsidTr="00ED2D37">
        <w:trPr>
          <w:tblCellSpacing w:w="15" w:type="dxa"/>
          <w:jc w:val="center"/>
        </w:trPr>
        <w:tc>
          <w:tcPr>
            <w:tcW w:w="0" w:type="auto"/>
            <w:vAlign w:val="center"/>
            <w:hideMark/>
          </w:tcPr>
          <w:p w14:paraId="6BCC84FE"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Pr>
              <w:t xml:space="preserve">3. </w:t>
            </w:r>
            <w:r w:rsidRPr="00AC70CA">
              <w:rPr>
                <w:rFonts w:ascii="Calibri" w:hAnsi="Calibri" w:cs="Calibri"/>
                <w:sz w:val="28"/>
                <w:szCs w:val="28"/>
                <w:rtl/>
              </w:rPr>
              <w:t>إدراك العقل</w:t>
            </w:r>
          </w:p>
        </w:tc>
        <w:tc>
          <w:tcPr>
            <w:tcW w:w="0" w:type="auto"/>
            <w:vAlign w:val="center"/>
            <w:hideMark/>
          </w:tcPr>
          <w:p w14:paraId="2016ED1A"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تراكم الأفكار</w:t>
            </w:r>
          </w:p>
        </w:tc>
        <w:tc>
          <w:tcPr>
            <w:tcW w:w="0" w:type="auto"/>
            <w:vAlign w:val="center"/>
            <w:hideMark/>
          </w:tcPr>
          <w:p w14:paraId="2A92B66B"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الاعتماد على الفهم وحده</w:t>
            </w:r>
          </w:p>
        </w:tc>
      </w:tr>
      <w:tr w:rsidR="00E07B73" w:rsidRPr="00AC70CA" w14:paraId="5433AAE0" w14:textId="77777777" w:rsidTr="00ED2D37">
        <w:trPr>
          <w:tblCellSpacing w:w="15" w:type="dxa"/>
          <w:jc w:val="center"/>
        </w:trPr>
        <w:tc>
          <w:tcPr>
            <w:tcW w:w="0" w:type="auto"/>
            <w:vAlign w:val="center"/>
            <w:hideMark/>
          </w:tcPr>
          <w:p w14:paraId="43F24C9C"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Pr>
              <w:t xml:space="preserve">4. </w:t>
            </w:r>
            <w:r w:rsidRPr="00AC70CA">
              <w:rPr>
                <w:rFonts w:ascii="Calibri" w:hAnsi="Calibri" w:cs="Calibri"/>
                <w:sz w:val="28"/>
                <w:szCs w:val="28"/>
                <w:rtl/>
              </w:rPr>
              <w:t>إدراك البصيرة</w:t>
            </w:r>
          </w:p>
        </w:tc>
        <w:tc>
          <w:tcPr>
            <w:tcW w:w="0" w:type="auto"/>
            <w:vAlign w:val="center"/>
            <w:hideMark/>
          </w:tcPr>
          <w:p w14:paraId="4171E160"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بدء الشهود</w:t>
            </w:r>
          </w:p>
        </w:tc>
        <w:tc>
          <w:tcPr>
            <w:tcW w:w="0" w:type="auto"/>
            <w:vAlign w:val="center"/>
            <w:hideMark/>
          </w:tcPr>
          <w:p w14:paraId="48DFFE82"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إسقاط الصور</w:t>
            </w:r>
          </w:p>
        </w:tc>
      </w:tr>
      <w:tr w:rsidR="00E07B73" w:rsidRPr="00AC70CA" w14:paraId="1B0B4183" w14:textId="77777777" w:rsidTr="00ED2D37">
        <w:trPr>
          <w:tblCellSpacing w:w="15" w:type="dxa"/>
          <w:jc w:val="center"/>
        </w:trPr>
        <w:tc>
          <w:tcPr>
            <w:tcW w:w="0" w:type="auto"/>
            <w:vAlign w:val="center"/>
            <w:hideMark/>
          </w:tcPr>
          <w:p w14:paraId="5D2F318F"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Pr>
              <w:t xml:space="preserve">5. </w:t>
            </w:r>
            <w:r w:rsidRPr="00AC70CA">
              <w:rPr>
                <w:rFonts w:ascii="Calibri" w:hAnsi="Calibri" w:cs="Calibri"/>
                <w:sz w:val="28"/>
                <w:szCs w:val="28"/>
                <w:rtl/>
              </w:rPr>
              <w:t>إدراك السرّ</w:t>
            </w:r>
          </w:p>
        </w:tc>
        <w:tc>
          <w:tcPr>
            <w:tcW w:w="0" w:type="auto"/>
            <w:vAlign w:val="center"/>
            <w:hideMark/>
          </w:tcPr>
          <w:p w14:paraId="768D2126"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السكون</w:t>
            </w:r>
          </w:p>
        </w:tc>
        <w:tc>
          <w:tcPr>
            <w:tcW w:w="0" w:type="auto"/>
            <w:vAlign w:val="center"/>
            <w:hideMark/>
          </w:tcPr>
          <w:p w14:paraId="1F3DA5B8"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الانفصال عن الضجيج الداخلي</w:t>
            </w:r>
          </w:p>
        </w:tc>
      </w:tr>
      <w:tr w:rsidR="00E07B73" w:rsidRPr="00AC70CA" w14:paraId="0070E0D5" w14:textId="77777777" w:rsidTr="00ED2D37">
        <w:trPr>
          <w:tblCellSpacing w:w="15" w:type="dxa"/>
          <w:jc w:val="center"/>
        </w:trPr>
        <w:tc>
          <w:tcPr>
            <w:tcW w:w="0" w:type="auto"/>
            <w:vAlign w:val="center"/>
            <w:hideMark/>
          </w:tcPr>
          <w:p w14:paraId="19DD04E0"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Pr>
              <w:t xml:space="preserve">6. </w:t>
            </w:r>
            <w:r w:rsidRPr="00AC70CA">
              <w:rPr>
                <w:rFonts w:ascii="Calibri" w:hAnsi="Calibri" w:cs="Calibri"/>
                <w:sz w:val="28"/>
                <w:szCs w:val="28"/>
                <w:rtl/>
              </w:rPr>
              <w:t>إدراك الروح</w:t>
            </w:r>
          </w:p>
        </w:tc>
        <w:tc>
          <w:tcPr>
            <w:tcW w:w="0" w:type="auto"/>
            <w:vAlign w:val="center"/>
            <w:hideMark/>
          </w:tcPr>
          <w:p w14:paraId="4F10C763"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الاتصال</w:t>
            </w:r>
          </w:p>
        </w:tc>
        <w:tc>
          <w:tcPr>
            <w:tcW w:w="0" w:type="auto"/>
            <w:vAlign w:val="center"/>
            <w:hideMark/>
          </w:tcPr>
          <w:p w14:paraId="51BDFBC7"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رؤية الله في كل شيء</w:t>
            </w:r>
          </w:p>
        </w:tc>
      </w:tr>
      <w:tr w:rsidR="00E07B73" w:rsidRPr="00AC70CA" w14:paraId="035AE1AF" w14:textId="77777777" w:rsidTr="00ED2D37">
        <w:trPr>
          <w:tblCellSpacing w:w="15" w:type="dxa"/>
          <w:jc w:val="center"/>
        </w:trPr>
        <w:tc>
          <w:tcPr>
            <w:tcW w:w="0" w:type="auto"/>
            <w:vAlign w:val="center"/>
            <w:hideMark/>
          </w:tcPr>
          <w:p w14:paraId="056DEF33"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Pr>
              <w:t xml:space="preserve">7. </w:t>
            </w:r>
            <w:r w:rsidRPr="00AC70CA">
              <w:rPr>
                <w:rFonts w:ascii="Calibri" w:hAnsi="Calibri" w:cs="Calibri"/>
                <w:sz w:val="28"/>
                <w:szCs w:val="28"/>
                <w:rtl/>
              </w:rPr>
              <w:t>إدراك الأحدية</w:t>
            </w:r>
          </w:p>
        </w:tc>
        <w:tc>
          <w:tcPr>
            <w:tcW w:w="0" w:type="auto"/>
            <w:vAlign w:val="center"/>
            <w:hideMark/>
          </w:tcPr>
          <w:p w14:paraId="657E2442"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الفناء</w:t>
            </w:r>
          </w:p>
        </w:tc>
        <w:tc>
          <w:tcPr>
            <w:tcW w:w="0" w:type="auto"/>
            <w:vAlign w:val="center"/>
            <w:hideMark/>
          </w:tcPr>
          <w:p w14:paraId="3341EE2C"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السكون في النور بلا وصف</w:t>
            </w:r>
          </w:p>
        </w:tc>
      </w:tr>
    </w:tbl>
    <w:p w14:paraId="5090A5EE"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 xml:space="preserve">الروح </w:t>
      </w:r>
      <w:r w:rsidRPr="00AC70CA">
        <w:rPr>
          <w:rFonts w:ascii="Calibri" w:hAnsi="Calibri" w:cs="Calibri"/>
          <w:b/>
          <w:bCs/>
          <w:sz w:val="28"/>
          <w:szCs w:val="28"/>
          <w:rtl/>
        </w:rPr>
        <w:t>لا تقفز</w:t>
      </w:r>
      <w:r w:rsidRPr="00AC70CA">
        <w:rPr>
          <w:rFonts w:ascii="Calibri" w:hAnsi="Calibri" w:cs="Calibri"/>
          <w:sz w:val="28"/>
          <w:szCs w:val="28"/>
          <w:rtl/>
        </w:rPr>
        <w:t xml:space="preserve"> من الأولى إلى السابعة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إنها </w:t>
      </w:r>
      <w:r w:rsidRPr="00AC70CA">
        <w:rPr>
          <w:rFonts w:ascii="Calibri" w:hAnsi="Calibri" w:cs="Calibri"/>
          <w:b/>
          <w:bCs/>
          <w:sz w:val="28"/>
          <w:szCs w:val="28"/>
          <w:rtl/>
        </w:rPr>
        <w:t xml:space="preserve">تذيب الثقل طبقةً </w:t>
      </w:r>
      <w:proofErr w:type="spellStart"/>
      <w:r w:rsidRPr="00AC70CA">
        <w:rPr>
          <w:rFonts w:ascii="Calibri" w:hAnsi="Calibri" w:cs="Calibri"/>
          <w:b/>
          <w:bCs/>
          <w:sz w:val="28"/>
          <w:szCs w:val="28"/>
          <w:rtl/>
        </w:rPr>
        <w:t>طبقة</w:t>
      </w:r>
      <w:proofErr w:type="spellEnd"/>
      <w:r w:rsidRPr="00AC70CA">
        <w:rPr>
          <w:rFonts w:ascii="Calibri" w:hAnsi="Calibri" w:cs="Calibri"/>
          <w:sz w:val="28"/>
          <w:szCs w:val="28"/>
        </w:rPr>
        <w:br/>
      </w:r>
      <w:r w:rsidRPr="00AC70CA">
        <w:rPr>
          <w:rFonts w:ascii="Calibri" w:hAnsi="Calibri" w:cs="Calibri"/>
          <w:sz w:val="28"/>
          <w:szCs w:val="28"/>
          <w:rtl/>
        </w:rPr>
        <w:t>كما تذوب الثلوج من القمة نزولًا</w:t>
      </w:r>
      <w:r w:rsidRPr="00AC70CA">
        <w:rPr>
          <w:rFonts w:ascii="Calibri" w:hAnsi="Calibri" w:cs="Calibri"/>
          <w:sz w:val="28"/>
          <w:szCs w:val="28"/>
        </w:rPr>
        <w:t>.</w:t>
      </w:r>
    </w:p>
    <w:p w14:paraId="583A6D82" w14:textId="44757473" w:rsidR="00E07B73" w:rsidRPr="00AC70CA" w:rsidRDefault="00E07B73" w:rsidP="00986261">
      <w:pPr>
        <w:bidi/>
        <w:spacing w:line="360" w:lineRule="auto"/>
        <w:rPr>
          <w:rFonts w:ascii="Calibri" w:hAnsi="Calibri" w:cs="Calibri"/>
          <w:sz w:val="28"/>
          <w:szCs w:val="28"/>
        </w:rPr>
      </w:pPr>
    </w:p>
    <w:p w14:paraId="5487EA18" w14:textId="77777777"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الطواف حول الكعبة — دورة سباعية لإعادة ترتيب الداخل</w:t>
      </w:r>
    </w:p>
    <w:p w14:paraId="7D2C7AB3"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الإنسان لا يطوف حول حجر،</w:t>
      </w:r>
      <w:r w:rsidRPr="00AC70CA">
        <w:rPr>
          <w:rFonts w:ascii="Calibri" w:hAnsi="Calibri" w:cs="Calibri"/>
          <w:sz w:val="28"/>
          <w:szCs w:val="28"/>
        </w:rPr>
        <w:br/>
      </w:r>
      <w:r w:rsidRPr="00AC70CA">
        <w:rPr>
          <w:rFonts w:ascii="Calibri" w:hAnsi="Calibri" w:cs="Calibri"/>
          <w:sz w:val="28"/>
          <w:szCs w:val="28"/>
          <w:rtl/>
        </w:rPr>
        <w:t xml:space="preserve">بل حول </w:t>
      </w:r>
      <w:r w:rsidRPr="00AC70CA">
        <w:rPr>
          <w:rFonts w:ascii="Calibri" w:hAnsi="Calibri" w:cs="Calibri"/>
          <w:b/>
          <w:bCs/>
          <w:sz w:val="28"/>
          <w:szCs w:val="28"/>
          <w:rtl/>
        </w:rPr>
        <w:t>نقطة الأصل</w:t>
      </w:r>
      <w:r w:rsidRPr="00AC70CA">
        <w:rPr>
          <w:rFonts w:ascii="Calibri" w:hAnsi="Calibri" w:cs="Calibri"/>
          <w:sz w:val="28"/>
          <w:szCs w:val="28"/>
        </w:rPr>
        <w:t>.</w:t>
      </w:r>
    </w:p>
    <w:p w14:paraId="2E6C1905"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في كل دورة</w:t>
      </w:r>
      <w:r w:rsidRPr="00AC70CA">
        <w:rPr>
          <w:rFonts w:ascii="Calibri" w:hAnsi="Calibri" w:cs="Calibri"/>
          <w:sz w:val="28"/>
          <w:szCs w:val="28"/>
        </w:rPr>
        <w:br/>
      </w:r>
      <w:r w:rsidRPr="00AC70CA">
        <w:rPr>
          <w:rFonts w:ascii="Calibri" w:hAnsi="Calibri" w:cs="Calibri"/>
          <w:sz w:val="28"/>
          <w:szCs w:val="28"/>
          <w:rtl/>
        </w:rPr>
        <w:t>يترك شيئًا من ذاته القديمة</w:t>
      </w:r>
      <w:r w:rsidRPr="00AC70CA">
        <w:rPr>
          <w:rFonts w:ascii="Calibri" w:hAnsi="Calibri" w:cs="Calibri"/>
          <w:sz w:val="28"/>
          <w:szCs w:val="28"/>
        </w:rPr>
        <w:t>:</w:t>
      </w:r>
    </w:p>
    <w:p w14:paraId="04088F31"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الدورة الأولى — يترك التشتت</w:t>
      </w:r>
      <w:r w:rsidRPr="00AC70CA">
        <w:rPr>
          <w:rFonts w:ascii="Calibri" w:hAnsi="Calibri" w:cs="Calibri"/>
          <w:sz w:val="28"/>
          <w:szCs w:val="28"/>
        </w:rPr>
        <w:br/>
      </w:r>
      <w:r w:rsidRPr="00AC70CA">
        <w:rPr>
          <w:rFonts w:ascii="Calibri" w:hAnsi="Calibri" w:cs="Calibri"/>
          <w:sz w:val="28"/>
          <w:szCs w:val="28"/>
          <w:rtl/>
        </w:rPr>
        <w:t>الثانية — يترك القلق</w:t>
      </w:r>
      <w:r w:rsidRPr="00AC70CA">
        <w:rPr>
          <w:rFonts w:ascii="Calibri" w:hAnsi="Calibri" w:cs="Calibri"/>
          <w:sz w:val="28"/>
          <w:szCs w:val="28"/>
        </w:rPr>
        <w:br/>
      </w:r>
      <w:r w:rsidRPr="00AC70CA">
        <w:rPr>
          <w:rFonts w:ascii="Calibri" w:hAnsi="Calibri" w:cs="Calibri"/>
          <w:sz w:val="28"/>
          <w:szCs w:val="28"/>
          <w:rtl/>
        </w:rPr>
        <w:t>الثالثة — يترك الخوف</w:t>
      </w:r>
      <w:r w:rsidRPr="00AC70CA">
        <w:rPr>
          <w:rFonts w:ascii="Calibri" w:hAnsi="Calibri" w:cs="Calibri"/>
          <w:sz w:val="28"/>
          <w:szCs w:val="28"/>
        </w:rPr>
        <w:br/>
      </w:r>
      <w:r w:rsidRPr="00AC70CA">
        <w:rPr>
          <w:rFonts w:ascii="Calibri" w:hAnsi="Calibri" w:cs="Calibri"/>
          <w:sz w:val="28"/>
          <w:szCs w:val="28"/>
          <w:rtl/>
        </w:rPr>
        <w:t>الرابعة — يترك التشبث</w:t>
      </w:r>
      <w:r w:rsidRPr="00AC70CA">
        <w:rPr>
          <w:rFonts w:ascii="Calibri" w:hAnsi="Calibri" w:cs="Calibri"/>
          <w:sz w:val="28"/>
          <w:szCs w:val="28"/>
        </w:rPr>
        <w:br/>
      </w:r>
      <w:r w:rsidRPr="00AC70CA">
        <w:rPr>
          <w:rFonts w:ascii="Calibri" w:hAnsi="Calibri" w:cs="Calibri"/>
          <w:sz w:val="28"/>
          <w:szCs w:val="28"/>
          <w:rtl/>
        </w:rPr>
        <w:t>الخامسة — يترك الصورة</w:t>
      </w:r>
      <w:r w:rsidRPr="00AC70CA">
        <w:rPr>
          <w:rFonts w:ascii="Calibri" w:hAnsi="Calibri" w:cs="Calibri"/>
          <w:sz w:val="28"/>
          <w:szCs w:val="28"/>
        </w:rPr>
        <w:br/>
      </w:r>
      <w:r w:rsidRPr="00AC70CA">
        <w:rPr>
          <w:rFonts w:ascii="Calibri" w:hAnsi="Calibri" w:cs="Calibri"/>
          <w:sz w:val="28"/>
          <w:szCs w:val="28"/>
          <w:rtl/>
        </w:rPr>
        <w:t>السادسة — يترك الاسم</w:t>
      </w:r>
      <w:r w:rsidRPr="00AC70CA">
        <w:rPr>
          <w:rFonts w:ascii="Calibri" w:hAnsi="Calibri" w:cs="Calibri"/>
          <w:sz w:val="28"/>
          <w:szCs w:val="28"/>
        </w:rPr>
        <w:br/>
      </w:r>
      <w:r w:rsidRPr="00AC70CA">
        <w:rPr>
          <w:rFonts w:ascii="Calibri" w:hAnsi="Calibri" w:cs="Calibri"/>
          <w:sz w:val="28"/>
          <w:szCs w:val="28"/>
          <w:rtl/>
        </w:rPr>
        <w:t>السابعة</w:t>
      </w:r>
      <w:r w:rsidRPr="00AC70CA">
        <w:rPr>
          <w:rFonts w:ascii="Calibri" w:hAnsi="Calibri" w:cs="Calibri"/>
          <w:sz w:val="28"/>
          <w:szCs w:val="28"/>
        </w:rPr>
        <w:t xml:space="preserve"> — </w:t>
      </w:r>
      <w:r w:rsidRPr="00AC70CA">
        <w:rPr>
          <w:rFonts w:ascii="Calibri" w:hAnsi="Calibri" w:cs="Calibri"/>
          <w:b/>
          <w:bCs/>
          <w:sz w:val="28"/>
          <w:szCs w:val="28"/>
          <w:rtl/>
        </w:rPr>
        <w:t>ينطفئ في حضرة الأحد</w:t>
      </w:r>
    </w:p>
    <w:p w14:paraId="5769EB05"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وحين يُطفئ اسمه</w:t>
      </w:r>
      <w:r w:rsidRPr="00AC70CA">
        <w:rPr>
          <w:rFonts w:ascii="Calibri" w:hAnsi="Calibri" w:cs="Calibri"/>
          <w:sz w:val="28"/>
          <w:szCs w:val="28"/>
        </w:rPr>
        <w:br/>
      </w:r>
      <w:r w:rsidRPr="00AC70CA">
        <w:rPr>
          <w:rFonts w:ascii="Calibri" w:hAnsi="Calibri" w:cs="Calibri"/>
          <w:sz w:val="28"/>
          <w:szCs w:val="28"/>
          <w:rtl/>
        </w:rPr>
        <w:t xml:space="preserve">لا يبقى إلا </w:t>
      </w:r>
      <w:r w:rsidRPr="00AC70CA">
        <w:rPr>
          <w:rFonts w:ascii="Calibri" w:hAnsi="Calibri" w:cs="Calibri"/>
          <w:b/>
          <w:bCs/>
          <w:sz w:val="28"/>
          <w:szCs w:val="28"/>
          <w:rtl/>
        </w:rPr>
        <w:t>وجه ربه</w:t>
      </w:r>
      <w:r w:rsidRPr="00AC70CA">
        <w:rPr>
          <w:rFonts w:ascii="Calibri" w:hAnsi="Calibri" w:cs="Calibri"/>
          <w:sz w:val="28"/>
          <w:szCs w:val="28"/>
        </w:rPr>
        <w:t>.</w:t>
      </w:r>
    </w:p>
    <w:p w14:paraId="1569FCB4" w14:textId="3483EF05" w:rsidR="00E07B73" w:rsidRPr="00AC70CA" w:rsidRDefault="00E07B73" w:rsidP="00986261">
      <w:pPr>
        <w:bidi/>
        <w:spacing w:line="360" w:lineRule="auto"/>
        <w:rPr>
          <w:rFonts w:ascii="Calibri" w:hAnsi="Calibri" w:cs="Calibri"/>
          <w:sz w:val="28"/>
          <w:szCs w:val="28"/>
        </w:rPr>
      </w:pPr>
    </w:p>
    <w:p w14:paraId="1E104FB9" w14:textId="77777777"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السبعة كإيقاع الزمن</w:t>
      </w:r>
    </w:p>
    <w:p w14:paraId="72CF26E0"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الأسبوع ليس تقسيمًا اصطناعيًا للتقويم،</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إيقاع النفس</w:t>
      </w:r>
      <w:r w:rsidRPr="00AC70CA">
        <w:rPr>
          <w:rFonts w:ascii="Calibri" w:hAnsi="Calibri" w:cs="Calibri"/>
          <w:sz w:val="28"/>
          <w:szCs w:val="28"/>
        </w:rPr>
        <w:t>.</w:t>
      </w:r>
    </w:p>
    <w:p w14:paraId="101341D6"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في اليوم السابع</w:t>
      </w:r>
      <w:r w:rsidRPr="00AC70CA">
        <w:rPr>
          <w:rFonts w:ascii="Calibri" w:hAnsi="Calibri" w:cs="Calibri"/>
          <w:sz w:val="28"/>
          <w:szCs w:val="28"/>
        </w:rPr>
        <w:br/>
      </w:r>
      <w:r w:rsidRPr="00AC70CA">
        <w:rPr>
          <w:rFonts w:ascii="Calibri" w:hAnsi="Calibri" w:cs="Calibri"/>
          <w:sz w:val="28"/>
          <w:szCs w:val="28"/>
          <w:rtl/>
        </w:rPr>
        <w:t>لا يُخلق شيء جديد،</w:t>
      </w:r>
      <w:r w:rsidRPr="00AC70CA">
        <w:rPr>
          <w:rFonts w:ascii="Calibri" w:hAnsi="Calibri" w:cs="Calibri"/>
          <w:sz w:val="28"/>
          <w:szCs w:val="28"/>
        </w:rPr>
        <w:br/>
      </w:r>
      <w:r w:rsidRPr="00AC70CA">
        <w:rPr>
          <w:rFonts w:ascii="Calibri" w:hAnsi="Calibri" w:cs="Calibri"/>
          <w:sz w:val="28"/>
          <w:szCs w:val="28"/>
          <w:rtl/>
        </w:rPr>
        <w:t xml:space="preserve">بل تُرى الأشياء </w:t>
      </w:r>
      <w:r w:rsidRPr="00AC70CA">
        <w:rPr>
          <w:rFonts w:ascii="Calibri" w:hAnsi="Calibri" w:cs="Calibri"/>
          <w:b/>
          <w:bCs/>
          <w:sz w:val="28"/>
          <w:szCs w:val="28"/>
          <w:rtl/>
        </w:rPr>
        <w:t>كما هي</w:t>
      </w:r>
      <w:r w:rsidRPr="00AC70CA">
        <w:rPr>
          <w:rFonts w:ascii="Calibri" w:hAnsi="Calibri" w:cs="Calibri"/>
          <w:sz w:val="28"/>
          <w:szCs w:val="28"/>
        </w:rPr>
        <w:t>.</w:t>
      </w:r>
    </w:p>
    <w:p w14:paraId="4DD155EE"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اليوم السابع</w:t>
      </w:r>
      <w:r w:rsidRPr="00AC70CA">
        <w:rPr>
          <w:rFonts w:ascii="Calibri" w:hAnsi="Calibri" w:cs="Calibri"/>
          <w:sz w:val="28"/>
          <w:szCs w:val="28"/>
        </w:rPr>
        <w:br/>
      </w:r>
      <w:r w:rsidRPr="00AC70CA">
        <w:rPr>
          <w:rFonts w:ascii="Calibri" w:hAnsi="Calibri" w:cs="Calibri"/>
          <w:sz w:val="28"/>
          <w:szCs w:val="28"/>
          <w:rtl/>
        </w:rPr>
        <w:t xml:space="preserve">هو لحظة </w:t>
      </w:r>
      <w:r w:rsidRPr="00AC70CA">
        <w:rPr>
          <w:rFonts w:ascii="Calibri" w:hAnsi="Calibri" w:cs="Calibri"/>
          <w:b/>
          <w:bCs/>
          <w:sz w:val="28"/>
          <w:szCs w:val="28"/>
          <w:rtl/>
        </w:rPr>
        <w:t>الوعي</w:t>
      </w:r>
      <w:r w:rsidRPr="00AC70CA">
        <w:rPr>
          <w:rFonts w:ascii="Calibri" w:hAnsi="Calibri" w:cs="Calibri"/>
          <w:sz w:val="28"/>
          <w:szCs w:val="28"/>
        </w:rPr>
        <w:br/>
      </w:r>
      <w:r w:rsidRPr="00AC70CA">
        <w:rPr>
          <w:rFonts w:ascii="Calibri" w:hAnsi="Calibri" w:cs="Calibri"/>
          <w:sz w:val="28"/>
          <w:szCs w:val="28"/>
          <w:rtl/>
        </w:rPr>
        <w:t>التي تتابع سائر الأيام ولا تشبهها</w:t>
      </w:r>
      <w:r w:rsidRPr="00AC70CA">
        <w:rPr>
          <w:rFonts w:ascii="Calibri" w:hAnsi="Calibri" w:cs="Calibri"/>
          <w:sz w:val="28"/>
          <w:szCs w:val="28"/>
        </w:rPr>
        <w:t>.</w:t>
      </w:r>
    </w:p>
    <w:p w14:paraId="72DA6539"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 xml:space="preserve">إنه </w:t>
      </w:r>
      <w:r w:rsidRPr="00AC70CA">
        <w:rPr>
          <w:rFonts w:ascii="Calibri" w:hAnsi="Calibri" w:cs="Calibri"/>
          <w:b/>
          <w:bCs/>
          <w:sz w:val="28"/>
          <w:szCs w:val="28"/>
          <w:rtl/>
        </w:rPr>
        <w:t>اليوم الذي يُفتح فيه الباب</w:t>
      </w:r>
      <w:r w:rsidRPr="00AC70CA">
        <w:rPr>
          <w:rFonts w:ascii="Calibri" w:hAnsi="Calibri" w:cs="Calibri"/>
          <w:sz w:val="28"/>
          <w:szCs w:val="28"/>
        </w:rPr>
        <w:t>.</w:t>
      </w:r>
    </w:p>
    <w:p w14:paraId="3F6A2CC6" w14:textId="759371DC" w:rsidR="00E07B73" w:rsidRPr="00AC70CA" w:rsidRDefault="00E07B73" w:rsidP="00986261">
      <w:pPr>
        <w:bidi/>
        <w:spacing w:line="360" w:lineRule="auto"/>
        <w:rPr>
          <w:rFonts w:ascii="Calibri" w:hAnsi="Calibri" w:cs="Calibri"/>
          <w:sz w:val="28"/>
          <w:szCs w:val="28"/>
        </w:rPr>
      </w:pPr>
    </w:p>
    <w:p w14:paraId="67448583" w14:textId="77777777"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السبعة في القرآن ليست عددًا… بل قانون شهادة</w:t>
      </w:r>
    </w:p>
    <w:p w14:paraId="4AC2EDC6"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الفاتحة سبع آيات</w:t>
      </w:r>
      <w:r w:rsidRPr="00AC70CA">
        <w:rPr>
          <w:rFonts w:ascii="Calibri" w:hAnsi="Calibri" w:cs="Calibri"/>
          <w:sz w:val="28"/>
          <w:szCs w:val="28"/>
        </w:rPr>
        <w:br/>
      </w:r>
      <w:r w:rsidRPr="00AC70CA">
        <w:rPr>
          <w:rFonts w:ascii="Calibri" w:hAnsi="Calibri" w:cs="Calibri"/>
          <w:sz w:val="28"/>
          <w:szCs w:val="28"/>
          <w:rtl/>
        </w:rPr>
        <w:t xml:space="preserve">لأنها </w:t>
      </w:r>
      <w:r w:rsidRPr="00AC70CA">
        <w:rPr>
          <w:rFonts w:ascii="Calibri" w:hAnsi="Calibri" w:cs="Calibri"/>
          <w:b/>
          <w:bCs/>
          <w:sz w:val="28"/>
          <w:szCs w:val="28"/>
          <w:rtl/>
        </w:rPr>
        <w:t>الدورة الكاملة للعودة إلى الله</w:t>
      </w:r>
      <w:r w:rsidRPr="00AC70CA">
        <w:rPr>
          <w:rFonts w:ascii="Calibri" w:hAnsi="Calibri" w:cs="Calibri"/>
          <w:b/>
          <w:bCs/>
          <w:sz w:val="28"/>
          <w:szCs w:val="28"/>
        </w:rPr>
        <w:t>.</w:t>
      </w:r>
    </w:p>
    <w:p w14:paraId="33289015" w14:textId="77777777" w:rsidR="00E07B73" w:rsidRPr="00AC70CA" w:rsidRDefault="00E07B73" w:rsidP="00986261">
      <w:pPr>
        <w:numPr>
          <w:ilvl w:val="0"/>
          <w:numId w:val="17"/>
        </w:numPr>
        <w:bidi/>
        <w:spacing w:line="360" w:lineRule="auto"/>
        <w:rPr>
          <w:rFonts w:ascii="Calibri" w:hAnsi="Calibri" w:cs="Calibri"/>
          <w:sz w:val="28"/>
          <w:szCs w:val="28"/>
        </w:rPr>
      </w:pPr>
      <w:r w:rsidRPr="00AC70CA">
        <w:rPr>
          <w:rFonts w:ascii="Calibri" w:hAnsi="Calibri" w:cs="Calibri"/>
          <w:sz w:val="28"/>
          <w:szCs w:val="28"/>
          <w:rtl/>
        </w:rPr>
        <w:t xml:space="preserve">تبدأ بـ </w:t>
      </w:r>
      <w:r w:rsidRPr="00AC70CA">
        <w:rPr>
          <w:rFonts w:ascii="Calibri" w:hAnsi="Calibri" w:cs="Calibri"/>
          <w:b/>
          <w:bCs/>
          <w:sz w:val="28"/>
          <w:szCs w:val="28"/>
          <w:rtl/>
        </w:rPr>
        <w:t>الحمد</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انفتاح</w:t>
      </w:r>
    </w:p>
    <w:p w14:paraId="362C5696" w14:textId="77777777" w:rsidR="00E07B73" w:rsidRPr="00AC70CA" w:rsidRDefault="00E07B73" w:rsidP="00986261">
      <w:pPr>
        <w:numPr>
          <w:ilvl w:val="0"/>
          <w:numId w:val="17"/>
        </w:numPr>
        <w:bidi/>
        <w:spacing w:line="360" w:lineRule="auto"/>
        <w:rPr>
          <w:rFonts w:ascii="Calibri" w:hAnsi="Calibri" w:cs="Calibri"/>
          <w:sz w:val="28"/>
          <w:szCs w:val="28"/>
        </w:rPr>
      </w:pPr>
      <w:r w:rsidRPr="00AC70CA">
        <w:rPr>
          <w:rFonts w:ascii="Calibri" w:hAnsi="Calibri" w:cs="Calibri"/>
          <w:sz w:val="28"/>
          <w:szCs w:val="28"/>
          <w:rtl/>
        </w:rPr>
        <w:t xml:space="preserve">وتنتهي بـ </w:t>
      </w:r>
      <w:r w:rsidRPr="00AC70CA">
        <w:rPr>
          <w:rFonts w:ascii="Calibri" w:hAnsi="Calibri" w:cs="Calibri"/>
          <w:b/>
          <w:bCs/>
          <w:sz w:val="28"/>
          <w:szCs w:val="28"/>
          <w:rtl/>
        </w:rPr>
        <w:t>الصراط المستقيم</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اتجاه</w:t>
      </w:r>
    </w:p>
    <w:p w14:paraId="5E0293FA"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وبينهما</w:t>
      </w:r>
      <w:r w:rsidRPr="00AC70CA">
        <w:rPr>
          <w:rFonts w:ascii="Calibri" w:hAnsi="Calibri" w:cs="Calibri"/>
          <w:sz w:val="28"/>
          <w:szCs w:val="28"/>
        </w:rPr>
        <w:br/>
      </w:r>
      <w:r w:rsidRPr="00AC70CA">
        <w:rPr>
          <w:rFonts w:ascii="Calibri" w:hAnsi="Calibri" w:cs="Calibri"/>
          <w:sz w:val="28"/>
          <w:szCs w:val="28"/>
          <w:rtl/>
        </w:rPr>
        <w:t>كل الرحلة الإنسانية</w:t>
      </w:r>
      <w:r w:rsidRPr="00AC70CA">
        <w:rPr>
          <w:rFonts w:ascii="Calibri" w:hAnsi="Calibri" w:cs="Calibri"/>
          <w:sz w:val="28"/>
          <w:szCs w:val="28"/>
        </w:rPr>
        <w:br/>
      </w:r>
      <w:r w:rsidRPr="00AC70CA">
        <w:rPr>
          <w:rFonts w:ascii="Calibri" w:hAnsi="Calibri" w:cs="Calibri"/>
          <w:sz w:val="28"/>
          <w:szCs w:val="28"/>
          <w:rtl/>
        </w:rPr>
        <w:t>من البداية،</w:t>
      </w:r>
      <w:r w:rsidRPr="00AC70CA">
        <w:rPr>
          <w:rFonts w:ascii="Calibri" w:hAnsi="Calibri" w:cs="Calibri"/>
          <w:sz w:val="28"/>
          <w:szCs w:val="28"/>
        </w:rPr>
        <w:br/>
      </w:r>
      <w:r w:rsidRPr="00AC70CA">
        <w:rPr>
          <w:rFonts w:ascii="Calibri" w:hAnsi="Calibri" w:cs="Calibri"/>
          <w:sz w:val="28"/>
          <w:szCs w:val="28"/>
          <w:rtl/>
        </w:rPr>
        <w:t>إلى الضياع،</w:t>
      </w:r>
      <w:r w:rsidRPr="00AC70CA">
        <w:rPr>
          <w:rFonts w:ascii="Calibri" w:hAnsi="Calibri" w:cs="Calibri"/>
          <w:sz w:val="28"/>
          <w:szCs w:val="28"/>
        </w:rPr>
        <w:br/>
      </w:r>
      <w:r w:rsidRPr="00AC70CA">
        <w:rPr>
          <w:rFonts w:ascii="Calibri" w:hAnsi="Calibri" w:cs="Calibri"/>
          <w:sz w:val="28"/>
          <w:szCs w:val="28"/>
          <w:rtl/>
        </w:rPr>
        <w:t>إلى العودة</w:t>
      </w:r>
      <w:r w:rsidRPr="00AC70CA">
        <w:rPr>
          <w:rFonts w:ascii="Calibri" w:hAnsi="Calibri" w:cs="Calibri"/>
          <w:sz w:val="28"/>
          <w:szCs w:val="28"/>
        </w:rPr>
        <w:t>.</w:t>
      </w:r>
    </w:p>
    <w:p w14:paraId="23F3D5B5" w14:textId="12941AEC" w:rsidR="00E07B73" w:rsidRPr="00AC70CA" w:rsidRDefault="00E07B73" w:rsidP="00986261">
      <w:pPr>
        <w:bidi/>
        <w:spacing w:line="360" w:lineRule="auto"/>
        <w:rPr>
          <w:rFonts w:ascii="Calibri" w:hAnsi="Calibri" w:cs="Calibri"/>
          <w:sz w:val="28"/>
          <w:szCs w:val="28"/>
        </w:rPr>
      </w:pPr>
    </w:p>
    <w:p w14:paraId="5C5A4C35" w14:textId="56D99E1C" w:rsidR="00E07B73" w:rsidRPr="00AC70CA" w:rsidRDefault="00E07B73"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0F2A63B9"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كل ما لم يكتمل — سيعود</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كل ما لم يُشفى — سيظهر من جديد</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كل ما لم يُفهم — سيعاد بصيغة أخرى</w:t>
      </w:r>
      <w:r w:rsidRPr="00AC70CA">
        <w:rPr>
          <w:rFonts w:ascii="Calibri" w:hAnsi="Calibri" w:cs="Calibri"/>
          <w:sz w:val="28"/>
          <w:szCs w:val="28"/>
        </w:rPr>
        <w:t>.</w:t>
      </w:r>
    </w:p>
    <w:p w14:paraId="68407B35"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b/>
          <w:bCs/>
          <w:sz w:val="28"/>
          <w:szCs w:val="28"/>
          <w:rtl/>
        </w:rPr>
        <w:t>السبعة تقول لك</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الدائرة لا تُغلق إلا إذا كنت حاضرًا بالكامل</w:t>
      </w:r>
      <w:r w:rsidRPr="00AC70CA">
        <w:rPr>
          <w:rFonts w:ascii="Calibri" w:hAnsi="Calibri" w:cs="Calibri"/>
          <w:b/>
          <w:bCs/>
          <w:sz w:val="28"/>
          <w:szCs w:val="28"/>
        </w:rPr>
        <w:t>.</w:t>
      </w:r>
    </w:p>
    <w:p w14:paraId="0CC399A4"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إذا اكتملت دورتك،</w:t>
      </w:r>
      <w:r w:rsidRPr="00AC70CA">
        <w:rPr>
          <w:rFonts w:ascii="Calibri" w:hAnsi="Calibri" w:cs="Calibri"/>
          <w:sz w:val="28"/>
          <w:szCs w:val="28"/>
        </w:rPr>
        <w:br/>
      </w:r>
      <w:r w:rsidRPr="00AC70CA">
        <w:rPr>
          <w:rFonts w:ascii="Calibri" w:hAnsi="Calibri" w:cs="Calibri"/>
          <w:sz w:val="28"/>
          <w:szCs w:val="28"/>
          <w:rtl/>
        </w:rPr>
        <w:t>فُتحت لك السماء</w:t>
      </w:r>
      <w:r w:rsidRPr="00AC70CA">
        <w:rPr>
          <w:rFonts w:ascii="Calibri" w:hAnsi="Calibri" w:cs="Calibri"/>
          <w:sz w:val="28"/>
          <w:szCs w:val="28"/>
        </w:rPr>
        <w:t>.</w:t>
      </w:r>
    </w:p>
    <w:p w14:paraId="46E9E5F2"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sz w:val="28"/>
          <w:szCs w:val="28"/>
          <w:rtl/>
        </w:rPr>
        <w:t>وإن بقي فيك ما لم يُفهم،</w:t>
      </w:r>
      <w:r w:rsidRPr="00AC70CA">
        <w:rPr>
          <w:rFonts w:ascii="Calibri" w:hAnsi="Calibri" w:cs="Calibri"/>
          <w:sz w:val="28"/>
          <w:szCs w:val="28"/>
        </w:rPr>
        <w:br/>
      </w:r>
      <w:r w:rsidRPr="00AC70CA">
        <w:rPr>
          <w:rFonts w:ascii="Calibri" w:hAnsi="Calibri" w:cs="Calibri"/>
          <w:sz w:val="28"/>
          <w:szCs w:val="28"/>
          <w:rtl/>
        </w:rPr>
        <w:t>عاد الطريق… برحمة، لا بعقاب</w:t>
      </w:r>
      <w:r w:rsidRPr="00AC70CA">
        <w:rPr>
          <w:rFonts w:ascii="Calibri" w:hAnsi="Calibri" w:cs="Calibri"/>
          <w:sz w:val="28"/>
          <w:szCs w:val="28"/>
        </w:rPr>
        <w:t>.</w:t>
      </w:r>
    </w:p>
    <w:p w14:paraId="162745B1" w14:textId="77777777" w:rsidR="00E07B73" w:rsidRPr="00AC70CA" w:rsidRDefault="00E07B73" w:rsidP="00986261">
      <w:pPr>
        <w:bidi/>
        <w:spacing w:line="360" w:lineRule="auto"/>
        <w:rPr>
          <w:rFonts w:ascii="Calibri" w:hAnsi="Calibri" w:cs="Calibri"/>
          <w:sz w:val="28"/>
          <w:szCs w:val="28"/>
        </w:rPr>
      </w:pPr>
      <w:r w:rsidRPr="00AC70CA">
        <w:rPr>
          <w:rFonts w:ascii="Calibri" w:hAnsi="Calibri" w:cs="Calibri"/>
          <w:b/>
          <w:bCs/>
          <w:sz w:val="28"/>
          <w:szCs w:val="28"/>
          <w:rtl/>
        </w:rPr>
        <w:t>كل شيء يعود ليكتمل</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ولا شيء يُترك ناقصًا</w:t>
      </w:r>
      <w:r w:rsidRPr="00AC70CA">
        <w:rPr>
          <w:rFonts w:ascii="Calibri" w:hAnsi="Calibri" w:cs="Calibri"/>
          <w:b/>
          <w:bCs/>
          <w:sz w:val="28"/>
          <w:szCs w:val="28"/>
        </w:rPr>
        <w:t>.</w:t>
      </w:r>
    </w:p>
    <w:p w14:paraId="6840DDB8" w14:textId="7BA9436E" w:rsidR="00742F2B"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br/>
      </w:r>
    </w:p>
    <w:p w14:paraId="0E352C88" w14:textId="77777777" w:rsidR="001B382B" w:rsidRDefault="001B382B" w:rsidP="00986261">
      <w:pPr>
        <w:pStyle w:val="Titre1"/>
        <w:rPr>
          <w:sz w:val="28"/>
          <w:szCs w:val="28"/>
        </w:rPr>
      </w:pPr>
      <w:bookmarkStart w:id="10" w:name="_Toc213348864"/>
      <w:r w:rsidRPr="001B382B">
        <w:rPr>
          <w:rFonts w:hint="cs"/>
          <w:rtl/>
        </w:rPr>
        <w:t>الجزء</w:t>
      </w:r>
      <w:r w:rsidRPr="001B382B">
        <w:rPr>
          <w:rtl/>
        </w:rPr>
        <w:t xml:space="preserve"> </w:t>
      </w:r>
      <w:r w:rsidRPr="001B382B">
        <w:rPr>
          <w:rFonts w:hint="cs"/>
          <w:rtl/>
        </w:rPr>
        <w:t>الثاني</w:t>
      </w:r>
      <w:r w:rsidRPr="001B382B">
        <w:rPr>
          <w:rtl/>
        </w:rPr>
        <w:t xml:space="preserve">: </w:t>
      </w:r>
      <w:r w:rsidRPr="001B382B">
        <w:rPr>
          <w:rFonts w:hint="cs"/>
          <w:rtl/>
        </w:rPr>
        <w:t>العدد</w:t>
      </w:r>
      <w:r w:rsidRPr="001B382B">
        <w:rPr>
          <w:rtl/>
        </w:rPr>
        <w:t xml:space="preserve"> </w:t>
      </w:r>
      <w:r w:rsidRPr="001B382B">
        <w:rPr>
          <w:rFonts w:hint="cs"/>
          <w:rtl/>
        </w:rPr>
        <w:t>كرمز</w:t>
      </w:r>
      <w:r w:rsidRPr="001B382B">
        <w:rPr>
          <w:rtl/>
        </w:rPr>
        <w:t xml:space="preserve"> </w:t>
      </w:r>
      <w:r w:rsidRPr="001B382B">
        <w:rPr>
          <w:rFonts w:hint="cs"/>
          <w:rtl/>
        </w:rPr>
        <w:t>كوني</w:t>
      </w:r>
      <w:r w:rsidRPr="001B382B">
        <w:rPr>
          <w:rtl/>
        </w:rPr>
        <w:t xml:space="preserve"> — </w:t>
      </w:r>
      <w:r w:rsidRPr="001B382B">
        <w:rPr>
          <w:rFonts w:hint="cs"/>
          <w:rtl/>
        </w:rPr>
        <w:t>من</w:t>
      </w:r>
      <w:r w:rsidRPr="001B382B">
        <w:rPr>
          <w:rtl/>
        </w:rPr>
        <w:t xml:space="preserve"> </w:t>
      </w:r>
      <w:r w:rsidRPr="001B382B">
        <w:rPr>
          <w:rFonts w:hint="cs"/>
          <w:rtl/>
        </w:rPr>
        <w:t>الخلق</w:t>
      </w:r>
      <w:r w:rsidRPr="001B382B">
        <w:rPr>
          <w:rtl/>
        </w:rPr>
        <w:t xml:space="preserve"> </w:t>
      </w:r>
      <w:r w:rsidRPr="001B382B">
        <w:rPr>
          <w:rFonts w:hint="cs"/>
          <w:rtl/>
        </w:rPr>
        <w:t>إلى</w:t>
      </w:r>
      <w:r w:rsidRPr="001B382B">
        <w:rPr>
          <w:rtl/>
        </w:rPr>
        <w:t xml:space="preserve"> </w:t>
      </w:r>
      <w:r w:rsidRPr="001B382B">
        <w:rPr>
          <w:rFonts w:hint="cs"/>
          <w:rtl/>
        </w:rPr>
        <w:t>التجلي</w:t>
      </w:r>
      <w:bookmarkEnd w:id="10"/>
    </w:p>
    <w:p w14:paraId="56A61CA0" w14:textId="552F2F44" w:rsidR="004131FF" w:rsidRPr="00AC70CA" w:rsidRDefault="004131FF"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مدخل الجزء</w:t>
      </w:r>
    </w:p>
    <w:p w14:paraId="3DA50E33"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في الجزء الأول من هذا الكتاب، تتبّعنا العدد في مجاله التشريعي — حيث ينظّم الله به حياة الإنسان،</w:t>
      </w:r>
      <w:r w:rsidRPr="00AC70CA">
        <w:rPr>
          <w:rFonts w:ascii="Calibri" w:hAnsi="Calibri" w:cs="Calibri"/>
          <w:sz w:val="28"/>
          <w:szCs w:val="28"/>
          <w:lang w:bidi="ar-MA"/>
        </w:rPr>
        <w:br/>
      </w:r>
      <w:r w:rsidRPr="00AC70CA">
        <w:rPr>
          <w:rFonts w:ascii="Calibri" w:hAnsi="Calibri" w:cs="Calibri"/>
          <w:sz w:val="28"/>
          <w:szCs w:val="28"/>
          <w:rtl/>
        </w:rPr>
        <w:t>في إيقاعٍ موزون بين العبادات والمواقيت، بين الفعل والنية، بين النظام والنية</w:t>
      </w:r>
      <w:r w:rsidRPr="00AC70CA">
        <w:rPr>
          <w:rFonts w:ascii="Calibri" w:hAnsi="Calibri" w:cs="Calibri"/>
          <w:sz w:val="28"/>
          <w:szCs w:val="28"/>
          <w:lang w:bidi="ar-MA"/>
        </w:rPr>
        <w:t>.</w:t>
      </w:r>
    </w:p>
    <w:p w14:paraId="001E9FD6"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أما في هذا الجزء الثاني، فإننا ننتقل من </w:t>
      </w:r>
      <w:r w:rsidRPr="00AC70CA">
        <w:rPr>
          <w:rFonts w:ascii="Calibri" w:hAnsi="Calibri" w:cs="Calibri"/>
          <w:b/>
          <w:bCs/>
          <w:sz w:val="28"/>
          <w:szCs w:val="28"/>
          <w:rtl/>
        </w:rPr>
        <w:t>فقه النظام</w:t>
      </w:r>
      <w:r w:rsidRPr="00AC70CA">
        <w:rPr>
          <w:rFonts w:ascii="Calibri" w:hAnsi="Calibri" w:cs="Calibri"/>
          <w:sz w:val="28"/>
          <w:szCs w:val="28"/>
          <w:rtl/>
        </w:rPr>
        <w:t xml:space="preserve"> إلى </w:t>
      </w:r>
      <w:r w:rsidRPr="00AC70CA">
        <w:rPr>
          <w:rFonts w:ascii="Calibri" w:hAnsi="Calibri" w:cs="Calibri"/>
          <w:b/>
          <w:bCs/>
          <w:sz w:val="28"/>
          <w:szCs w:val="28"/>
          <w:rtl/>
        </w:rPr>
        <w:t>فقه الوجود</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من التشريع إلى التكوين،</w:t>
      </w:r>
      <w:r w:rsidRPr="00AC70CA">
        <w:rPr>
          <w:rFonts w:ascii="Calibri" w:hAnsi="Calibri" w:cs="Calibri"/>
          <w:sz w:val="28"/>
          <w:szCs w:val="28"/>
          <w:lang w:bidi="ar-MA"/>
        </w:rPr>
        <w:br/>
      </w:r>
      <w:r w:rsidRPr="00AC70CA">
        <w:rPr>
          <w:rFonts w:ascii="Calibri" w:hAnsi="Calibri" w:cs="Calibri"/>
          <w:sz w:val="28"/>
          <w:szCs w:val="28"/>
          <w:rtl/>
        </w:rPr>
        <w:t>من عددٍ يُنظّم فعل الإنسان إلى عددٍ يُعبّر عن هندسة الخلق نفسه</w:t>
      </w:r>
      <w:r w:rsidRPr="00AC70CA">
        <w:rPr>
          <w:rFonts w:ascii="Calibri" w:hAnsi="Calibri" w:cs="Calibri"/>
          <w:sz w:val="28"/>
          <w:szCs w:val="28"/>
          <w:lang w:bidi="ar-MA"/>
        </w:rPr>
        <w:t>.</w:t>
      </w:r>
    </w:p>
    <w:p w14:paraId="31E67809"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فالعدد في القرآن لا يقف عند حدود الزمن البشري،</w:t>
      </w:r>
      <w:r w:rsidRPr="00AC70CA">
        <w:rPr>
          <w:rFonts w:ascii="Calibri" w:hAnsi="Calibri" w:cs="Calibri"/>
          <w:sz w:val="28"/>
          <w:szCs w:val="28"/>
          <w:lang w:bidi="ar-MA"/>
        </w:rPr>
        <w:br/>
      </w:r>
      <w:r w:rsidRPr="00AC70CA">
        <w:rPr>
          <w:rFonts w:ascii="Calibri" w:hAnsi="Calibri" w:cs="Calibri"/>
          <w:sz w:val="28"/>
          <w:szCs w:val="28"/>
          <w:rtl/>
        </w:rPr>
        <w:t xml:space="preserve">بل يمتدّ إلى </w:t>
      </w:r>
      <w:r w:rsidRPr="00AC70CA">
        <w:rPr>
          <w:rFonts w:ascii="Calibri" w:hAnsi="Calibri" w:cs="Calibri"/>
          <w:b/>
          <w:bCs/>
          <w:sz w:val="28"/>
          <w:szCs w:val="28"/>
          <w:rtl/>
        </w:rPr>
        <w:t>الزمن الكوني</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 xml:space="preserve">حيث يصبح الرقم </w:t>
      </w:r>
      <w:r w:rsidRPr="00AC70CA">
        <w:rPr>
          <w:rFonts w:ascii="Calibri" w:hAnsi="Calibri" w:cs="Calibri"/>
          <w:b/>
          <w:bCs/>
          <w:sz w:val="28"/>
          <w:szCs w:val="28"/>
          <w:rtl/>
        </w:rPr>
        <w:t>لغةً للتجلي</w:t>
      </w:r>
      <w:r w:rsidRPr="00AC70CA">
        <w:rPr>
          <w:rFonts w:ascii="Calibri" w:hAnsi="Calibri" w:cs="Calibri"/>
          <w:sz w:val="28"/>
          <w:szCs w:val="28"/>
          <w:rtl/>
        </w:rPr>
        <w:t>، لا أداةً للقياس</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وحين يقول الله تعالى</w:t>
      </w:r>
      <w:r w:rsidRPr="00AC70CA">
        <w:rPr>
          <w:rFonts w:ascii="Calibri" w:hAnsi="Calibri" w:cs="Calibri"/>
          <w:sz w:val="28"/>
          <w:szCs w:val="28"/>
          <w:lang w:bidi="ar-MA"/>
        </w:rPr>
        <w:t>:</w:t>
      </w:r>
    </w:p>
    <w:p w14:paraId="7197B9F3"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i/>
          <w:iCs/>
          <w:sz w:val="28"/>
          <w:szCs w:val="28"/>
          <w:lang w:bidi="ar-MA"/>
        </w:rPr>
        <w:t>«</w:t>
      </w:r>
      <w:r w:rsidRPr="00AC70CA">
        <w:rPr>
          <w:rFonts w:ascii="Calibri" w:hAnsi="Calibri" w:cs="Calibri"/>
          <w:i/>
          <w:iCs/>
          <w:sz w:val="28"/>
          <w:szCs w:val="28"/>
          <w:rtl/>
        </w:rPr>
        <w:t>اللَّهُ الَّذِي خَلَقَ سَبْعَ سَمَاوَاتٍ وَمِنَ الْأَرْضِ مِثْلَهُنَّ</w:t>
      </w:r>
      <w:r w:rsidRPr="00AC70CA">
        <w:rPr>
          <w:rFonts w:ascii="Calibri" w:hAnsi="Calibri" w:cs="Calibri"/>
          <w:i/>
          <w:iCs/>
          <w:sz w:val="28"/>
          <w:szCs w:val="28"/>
          <w:lang w:bidi="ar-MA"/>
        </w:rPr>
        <w:t>»</w:t>
      </w:r>
      <w:r w:rsidRPr="00AC70CA">
        <w:rPr>
          <w:rFonts w:ascii="Calibri" w:hAnsi="Calibri" w:cs="Calibri"/>
          <w:sz w:val="28"/>
          <w:szCs w:val="28"/>
          <w:lang w:bidi="ar-MA"/>
        </w:rPr>
        <w:t xml:space="preserve"> (</w:t>
      </w:r>
      <w:r w:rsidRPr="00AC70CA">
        <w:rPr>
          <w:rFonts w:ascii="Calibri" w:hAnsi="Calibri" w:cs="Calibri"/>
          <w:sz w:val="28"/>
          <w:szCs w:val="28"/>
          <w:rtl/>
        </w:rPr>
        <w:t>الطلاق:12</w:t>
      </w:r>
      <w:r w:rsidRPr="00AC70CA">
        <w:rPr>
          <w:rFonts w:ascii="Calibri" w:hAnsi="Calibri" w:cs="Calibri"/>
          <w:sz w:val="28"/>
          <w:szCs w:val="28"/>
          <w:lang w:bidi="ar-MA"/>
        </w:rPr>
        <w:t>)</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 xml:space="preserve">فهو لا يقدّم معلومة عددية، بل </w:t>
      </w:r>
      <w:r w:rsidRPr="00AC70CA">
        <w:rPr>
          <w:rFonts w:ascii="Calibri" w:hAnsi="Calibri" w:cs="Calibri"/>
          <w:b/>
          <w:bCs/>
          <w:sz w:val="28"/>
          <w:szCs w:val="28"/>
          <w:rtl/>
        </w:rPr>
        <w:t>إشارة إلى نظام الوجود في طبقاته وتناسقه</w:t>
      </w:r>
      <w:r w:rsidRPr="00AC70CA">
        <w:rPr>
          <w:rFonts w:ascii="Calibri" w:hAnsi="Calibri" w:cs="Calibri"/>
          <w:sz w:val="28"/>
          <w:szCs w:val="28"/>
          <w:lang w:bidi="ar-MA"/>
        </w:rPr>
        <w:t>.</w:t>
      </w:r>
    </w:p>
    <w:p w14:paraId="64C58ED8" w14:textId="1EE00107" w:rsidR="004131FF" w:rsidRPr="00AC70CA" w:rsidRDefault="004131FF" w:rsidP="00986261">
      <w:pPr>
        <w:bidi/>
        <w:spacing w:line="360" w:lineRule="auto"/>
        <w:rPr>
          <w:rFonts w:ascii="Calibri" w:hAnsi="Calibri" w:cs="Calibri"/>
          <w:sz w:val="28"/>
          <w:szCs w:val="28"/>
          <w:lang w:bidi="ar-MA"/>
        </w:rPr>
      </w:pPr>
    </w:p>
    <w:p w14:paraId="0A05E025" w14:textId="77777777" w:rsidR="004131FF" w:rsidRPr="00AC70CA" w:rsidRDefault="004131FF" w:rsidP="00986261">
      <w:pPr>
        <w:bidi/>
        <w:spacing w:line="360" w:lineRule="auto"/>
        <w:rPr>
          <w:rFonts w:ascii="Calibri" w:hAnsi="Calibri" w:cs="Calibri"/>
          <w:b/>
          <w:bCs/>
          <w:sz w:val="28"/>
          <w:szCs w:val="28"/>
          <w:lang w:bidi="ar-MA"/>
        </w:rPr>
      </w:pPr>
      <w:r w:rsidRPr="00AC70CA">
        <w:rPr>
          <w:rFonts w:ascii="Segoe UI Symbol" w:hAnsi="Segoe UI Symbol" w:cs="Segoe UI Symbol"/>
          <w:b/>
          <w:bCs/>
          <w:sz w:val="28"/>
          <w:szCs w:val="28"/>
          <w:lang w:bidi="ar-MA"/>
        </w:rPr>
        <w:t>✦</w:t>
      </w:r>
      <w:r w:rsidRPr="00AC70CA">
        <w:rPr>
          <w:rFonts w:ascii="Calibri" w:hAnsi="Calibri" w:cs="Calibri"/>
          <w:b/>
          <w:bCs/>
          <w:sz w:val="28"/>
          <w:szCs w:val="28"/>
          <w:lang w:bidi="ar-MA"/>
        </w:rPr>
        <w:t xml:space="preserve"> </w:t>
      </w:r>
      <w:r w:rsidRPr="00AC70CA">
        <w:rPr>
          <w:rFonts w:ascii="Calibri" w:hAnsi="Calibri" w:cs="Calibri"/>
          <w:b/>
          <w:bCs/>
          <w:sz w:val="28"/>
          <w:szCs w:val="28"/>
          <w:rtl/>
        </w:rPr>
        <w:t>العدد في التكوين: من المقدار إلى المعنى</w:t>
      </w:r>
    </w:p>
    <w:p w14:paraId="1E749F98"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كل رقمٍ في الخلق يحمل بُعدًا مزدوجًا</w:t>
      </w:r>
      <w:r w:rsidRPr="00AC70CA">
        <w:rPr>
          <w:rFonts w:ascii="Calibri" w:hAnsi="Calibri" w:cs="Calibri"/>
          <w:sz w:val="28"/>
          <w:szCs w:val="28"/>
          <w:lang w:bidi="ar-MA"/>
        </w:rPr>
        <w:t>:</w:t>
      </w:r>
    </w:p>
    <w:p w14:paraId="7B1B4DE0" w14:textId="77777777" w:rsidR="004131FF" w:rsidRPr="00AC70CA" w:rsidRDefault="004131FF" w:rsidP="00986261">
      <w:pPr>
        <w:numPr>
          <w:ilvl w:val="0"/>
          <w:numId w:val="45"/>
        </w:numPr>
        <w:bidi/>
        <w:spacing w:line="360" w:lineRule="auto"/>
        <w:rPr>
          <w:rFonts w:ascii="Calibri" w:hAnsi="Calibri" w:cs="Calibri"/>
          <w:sz w:val="28"/>
          <w:szCs w:val="28"/>
          <w:lang w:bidi="ar-MA"/>
        </w:rPr>
      </w:pPr>
      <w:r w:rsidRPr="00AC70CA">
        <w:rPr>
          <w:rFonts w:ascii="Calibri" w:hAnsi="Calibri" w:cs="Calibri"/>
          <w:b/>
          <w:bCs/>
          <w:sz w:val="28"/>
          <w:szCs w:val="28"/>
          <w:rtl/>
        </w:rPr>
        <w:t>كَمِّيًّا</w:t>
      </w:r>
      <w:r w:rsidRPr="00AC70CA">
        <w:rPr>
          <w:rFonts w:ascii="Calibri" w:hAnsi="Calibri" w:cs="Calibri"/>
          <w:sz w:val="28"/>
          <w:szCs w:val="28"/>
          <w:rtl/>
        </w:rPr>
        <w:t xml:space="preserve"> يشير إلى ترتيبٍ أو مقدار،</w:t>
      </w:r>
    </w:p>
    <w:p w14:paraId="61878B66" w14:textId="77777777" w:rsidR="004131FF" w:rsidRPr="00AC70CA" w:rsidRDefault="004131FF" w:rsidP="00986261">
      <w:pPr>
        <w:numPr>
          <w:ilvl w:val="0"/>
          <w:numId w:val="45"/>
        </w:numPr>
        <w:bidi/>
        <w:spacing w:line="360" w:lineRule="auto"/>
        <w:rPr>
          <w:rFonts w:ascii="Calibri" w:hAnsi="Calibri" w:cs="Calibri"/>
          <w:sz w:val="28"/>
          <w:szCs w:val="28"/>
          <w:lang w:bidi="ar-MA"/>
        </w:rPr>
      </w:pPr>
      <w:r w:rsidRPr="00AC70CA">
        <w:rPr>
          <w:rFonts w:ascii="Calibri" w:hAnsi="Calibri" w:cs="Calibri"/>
          <w:sz w:val="28"/>
          <w:szCs w:val="28"/>
          <w:rtl/>
        </w:rPr>
        <w:t>و</w:t>
      </w:r>
      <w:r w:rsidRPr="00AC70CA">
        <w:rPr>
          <w:rFonts w:ascii="Calibri" w:hAnsi="Calibri" w:cs="Calibri"/>
          <w:b/>
          <w:bCs/>
          <w:sz w:val="28"/>
          <w:szCs w:val="28"/>
          <w:rtl/>
        </w:rPr>
        <w:t>كَيْفِيًّا</w:t>
      </w:r>
      <w:r w:rsidRPr="00AC70CA">
        <w:rPr>
          <w:rFonts w:ascii="Calibri" w:hAnsi="Calibri" w:cs="Calibri"/>
          <w:sz w:val="28"/>
          <w:szCs w:val="28"/>
          <w:rtl/>
        </w:rPr>
        <w:t xml:space="preserve"> يشير إلى دلالةٍ وجوديةٍ وروحية</w:t>
      </w:r>
      <w:r w:rsidRPr="00AC70CA">
        <w:rPr>
          <w:rFonts w:ascii="Calibri" w:hAnsi="Calibri" w:cs="Calibri"/>
          <w:sz w:val="28"/>
          <w:szCs w:val="28"/>
          <w:lang w:bidi="ar-MA"/>
        </w:rPr>
        <w:t>.</w:t>
      </w:r>
    </w:p>
    <w:p w14:paraId="27FBC02B"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فـ(الواحد) أصل كل كثرة،</w:t>
      </w:r>
      <w:r w:rsidRPr="00AC70CA">
        <w:rPr>
          <w:rFonts w:ascii="Calibri" w:hAnsi="Calibri" w:cs="Calibri"/>
          <w:sz w:val="28"/>
          <w:szCs w:val="28"/>
          <w:lang w:bidi="ar-MA"/>
        </w:rPr>
        <w:br/>
      </w:r>
      <w:r w:rsidRPr="00AC70CA">
        <w:rPr>
          <w:rFonts w:ascii="Calibri" w:hAnsi="Calibri" w:cs="Calibri"/>
          <w:sz w:val="28"/>
          <w:szCs w:val="28"/>
          <w:rtl/>
        </w:rPr>
        <w:t>و(الاثنان) مبدأ التزاوج،</w:t>
      </w:r>
      <w:r w:rsidRPr="00AC70CA">
        <w:rPr>
          <w:rFonts w:ascii="Calibri" w:hAnsi="Calibri" w:cs="Calibri"/>
          <w:sz w:val="28"/>
          <w:szCs w:val="28"/>
          <w:lang w:bidi="ar-MA"/>
        </w:rPr>
        <w:br/>
      </w:r>
      <w:r w:rsidRPr="00AC70CA">
        <w:rPr>
          <w:rFonts w:ascii="Calibri" w:hAnsi="Calibri" w:cs="Calibri"/>
          <w:sz w:val="28"/>
          <w:szCs w:val="28"/>
          <w:rtl/>
        </w:rPr>
        <w:t>و(الثلاثة) ميزان الاتزان،</w:t>
      </w:r>
      <w:r w:rsidRPr="00AC70CA">
        <w:rPr>
          <w:rFonts w:ascii="Calibri" w:hAnsi="Calibri" w:cs="Calibri"/>
          <w:sz w:val="28"/>
          <w:szCs w:val="28"/>
          <w:lang w:bidi="ar-MA"/>
        </w:rPr>
        <w:br/>
      </w:r>
      <w:r w:rsidRPr="00AC70CA">
        <w:rPr>
          <w:rFonts w:ascii="Calibri" w:hAnsi="Calibri" w:cs="Calibri"/>
          <w:sz w:val="28"/>
          <w:szCs w:val="28"/>
          <w:rtl/>
        </w:rPr>
        <w:t>و(السبعة) كمال النظام،</w:t>
      </w:r>
      <w:r w:rsidRPr="00AC70CA">
        <w:rPr>
          <w:rFonts w:ascii="Calibri" w:hAnsi="Calibri" w:cs="Calibri"/>
          <w:sz w:val="28"/>
          <w:szCs w:val="28"/>
          <w:lang w:bidi="ar-MA"/>
        </w:rPr>
        <w:br/>
      </w:r>
      <w:r w:rsidRPr="00AC70CA">
        <w:rPr>
          <w:rFonts w:ascii="Calibri" w:hAnsi="Calibri" w:cs="Calibri"/>
          <w:sz w:val="28"/>
          <w:szCs w:val="28"/>
          <w:rtl/>
        </w:rPr>
        <w:t xml:space="preserve">أما (الثمانية)، فهي </w:t>
      </w:r>
      <w:r w:rsidRPr="00AC70CA">
        <w:rPr>
          <w:rFonts w:ascii="Calibri" w:hAnsi="Calibri" w:cs="Calibri"/>
          <w:b/>
          <w:bCs/>
          <w:sz w:val="28"/>
          <w:szCs w:val="28"/>
          <w:rtl/>
        </w:rPr>
        <w:t>بداية الاتساع بعد الاكتمال</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نقطة انفتاح الكون على سرّ التجلي</w:t>
      </w:r>
      <w:r w:rsidRPr="00AC70CA">
        <w:rPr>
          <w:rFonts w:ascii="Calibri" w:hAnsi="Calibri" w:cs="Calibri"/>
          <w:sz w:val="28"/>
          <w:szCs w:val="28"/>
          <w:lang w:bidi="ar-MA"/>
        </w:rPr>
        <w:t>.</w:t>
      </w:r>
    </w:p>
    <w:p w14:paraId="0007EB9F"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إن الأعداد في الخلق ليست زخارف رقمية،</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خرائط وعي</w:t>
      </w:r>
      <w:r w:rsidRPr="00AC70CA">
        <w:rPr>
          <w:rFonts w:ascii="Calibri" w:hAnsi="Calibri" w:cs="Calibri"/>
          <w:sz w:val="28"/>
          <w:szCs w:val="28"/>
          <w:rtl/>
        </w:rPr>
        <w:t xml:space="preserve"> تبيّن كيف يتدرّج الوجود من الوحدة إلى التعدد، ومن الكمّ إلى الكيف،</w:t>
      </w:r>
      <w:r w:rsidRPr="00AC70CA">
        <w:rPr>
          <w:rFonts w:ascii="Calibri" w:hAnsi="Calibri" w:cs="Calibri"/>
          <w:sz w:val="28"/>
          <w:szCs w:val="28"/>
          <w:lang w:bidi="ar-MA"/>
        </w:rPr>
        <w:br/>
      </w:r>
      <w:r w:rsidRPr="00AC70CA">
        <w:rPr>
          <w:rFonts w:ascii="Calibri" w:hAnsi="Calibri" w:cs="Calibri"/>
          <w:sz w:val="28"/>
          <w:szCs w:val="28"/>
          <w:rtl/>
        </w:rPr>
        <w:t>حتى يبلغ مرحلة العرش — مركز التوازن الأعظم،</w:t>
      </w:r>
      <w:r w:rsidRPr="00AC70CA">
        <w:rPr>
          <w:rFonts w:ascii="Calibri" w:hAnsi="Calibri" w:cs="Calibri"/>
          <w:sz w:val="28"/>
          <w:szCs w:val="28"/>
          <w:lang w:bidi="ar-MA"/>
        </w:rPr>
        <w:br/>
      </w:r>
      <w:r w:rsidRPr="00AC70CA">
        <w:rPr>
          <w:rFonts w:ascii="Calibri" w:hAnsi="Calibri" w:cs="Calibri"/>
          <w:sz w:val="28"/>
          <w:szCs w:val="28"/>
          <w:rtl/>
        </w:rPr>
        <w:t xml:space="preserve">حيث يُحمل بالثمانية، لا بالعدد فحسب، بل </w:t>
      </w:r>
      <w:r w:rsidRPr="00AC70CA">
        <w:rPr>
          <w:rFonts w:ascii="Calibri" w:hAnsi="Calibri" w:cs="Calibri"/>
          <w:b/>
          <w:bCs/>
          <w:sz w:val="28"/>
          <w:szCs w:val="28"/>
          <w:rtl/>
        </w:rPr>
        <w:t>بأركانٍ من القوة والنور</w:t>
      </w:r>
      <w:r w:rsidRPr="00AC70CA">
        <w:rPr>
          <w:rFonts w:ascii="Calibri" w:hAnsi="Calibri" w:cs="Calibri"/>
          <w:sz w:val="28"/>
          <w:szCs w:val="28"/>
          <w:lang w:bidi="ar-MA"/>
        </w:rPr>
        <w:t>.</w:t>
      </w:r>
    </w:p>
    <w:p w14:paraId="4AE6D681" w14:textId="79286CB9" w:rsidR="004131FF" w:rsidRPr="00AC70CA" w:rsidRDefault="004131FF" w:rsidP="00986261">
      <w:pPr>
        <w:bidi/>
        <w:spacing w:line="360" w:lineRule="auto"/>
        <w:rPr>
          <w:rFonts w:ascii="Calibri" w:hAnsi="Calibri" w:cs="Calibri"/>
          <w:sz w:val="28"/>
          <w:szCs w:val="28"/>
          <w:lang w:bidi="ar-MA"/>
        </w:rPr>
      </w:pPr>
    </w:p>
    <w:p w14:paraId="14BFDEFF" w14:textId="7064D660" w:rsidR="004131FF" w:rsidRPr="00AC70CA" w:rsidRDefault="004131FF"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من الخلق إلى التجلي</w:t>
      </w:r>
    </w:p>
    <w:p w14:paraId="1FDA8C5E"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حين نقرأ الأعداد في سياق الخلق، فإننا نقرأ معها </w:t>
      </w:r>
      <w:r w:rsidRPr="00AC70CA">
        <w:rPr>
          <w:rFonts w:ascii="Calibri" w:hAnsi="Calibri" w:cs="Calibri"/>
          <w:b/>
          <w:bCs/>
          <w:sz w:val="28"/>
          <w:szCs w:val="28"/>
          <w:rtl/>
        </w:rPr>
        <w:t>إيقاع التجلي الإلهي</w:t>
      </w:r>
      <w:r w:rsidRPr="00AC70CA">
        <w:rPr>
          <w:rFonts w:ascii="Calibri" w:hAnsi="Calibri" w:cs="Calibri"/>
          <w:sz w:val="28"/>
          <w:szCs w:val="28"/>
          <w:rtl/>
        </w:rPr>
        <w:t xml:space="preserve"> في الكون</w:t>
      </w:r>
      <w:r w:rsidRPr="00AC70CA">
        <w:rPr>
          <w:rFonts w:ascii="Calibri" w:hAnsi="Calibri" w:cs="Calibri"/>
          <w:sz w:val="28"/>
          <w:szCs w:val="28"/>
          <w:lang w:bidi="ar-MA"/>
        </w:rPr>
        <w:t>:</w:t>
      </w:r>
    </w:p>
    <w:p w14:paraId="1E47C0AD" w14:textId="77777777" w:rsidR="004131FF" w:rsidRPr="00AC70CA" w:rsidRDefault="004131FF" w:rsidP="00986261">
      <w:pPr>
        <w:numPr>
          <w:ilvl w:val="0"/>
          <w:numId w:val="46"/>
        </w:numPr>
        <w:bidi/>
        <w:spacing w:line="360" w:lineRule="auto"/>
        <w:rPr>
          <w:rFonts w:ascii="Calibri" w:hAnsi="Calibri" w:cs="Calibri"/>
          <w:sz w:val="28"/>
          <w:szCs w:val="28"/>
          <w:lang w:bidi="ar-MA"/>
        </w:rPr>
      </w:pPr>
      <w:r w:rsidRPr="00AC70CA">
        <w:rPr>
          <w:rFonts w:ascii="Calibri" w:hAnsi="Calibri" w:cs="Calibri"/>
          <w:sz w:val="28"/>
          <w:szCs w:val="28"/>
          <w:rtl/>
        </w:rPr>
        <w:t>فـ(ستة أيام) هي مراحل التكوين،</w:t>
      </w:r>
    </w:p>
    <w:p w14:paraId="41B76E1C" w14:textId="77777777" w:rsidR="004131FF" w:rsidRPr="00AC70CA" w:rsidRDefault="004131FF" w:rsidP="00986261">
      <w:pPr>
        <w:numPr>
          <w:ilvl w:val="0"/>
          <w:numId w:val="46"/>
        </w:numPr>
        <w:bidi/>
        <w:spacing w:line="360" w:lineRule="auto"/>
        <w:rPr>
          <w:rFonts w:ascii="Calibri" w:hAnsi="Calibri" w:cs="Calibri"/>
          <w:sz w:val="28"/>
          <w:szCs w:val="28"/>
          <w:lang w:bidi="ar-MA"/>
        </w:rPr>
      </w:pPr>
      <w:r w:rsidRPr="00AC70CA">
        <w:rPr>
          <w:rFonts w:ascii="Calibri" w:hAnsi="Calibri" w:cs="Calibri"/>
          <w:sz w:val="28"/>
          <w:szCs w:val="28"/>
          <w:rtl/>
        </w:rPr>
        <w:t>و(سبع سماوات) هي طبقات الوجود،</w:t>
      </w:r>
    </w:p>
    <w:p w14:paraId="35080A07" w14:textId="77777777" w:rsidR="004131FF" w:rsidRPr="00AC70CA" w:rsidRDefault="004131FF" w:rsidP="00986261">
      <w:pPr>
        <w:numPr>
          <w:ilvl w:val="0"/>
          <w:numId w:val="46"/>
        </w:numPr>
        <w:bidi/>
        <w:spacing w:line="360" w:lineRule="auto"/>
        <w:rPr>
          <w:rFonts w:ascii="Calibri" w:hAnsi="Calibri" w:cs="Calibri"/>
          <w:sz w:val="28"/>
          <w:szCs w:val="28"/>
          <w:lang w:bidi="ar-MA"/>
        </w:rPr>
      </w:pPr>
      <w:r w:rsidRPr="00AC70CA">
        <w:rPr>
          <w:rFonts w:ascii="Calibri" w:hAnsi="Calibri" w:cs="Calibri"/>
          <w:sz w:val="28"/>
          <w:szCs w:val="28"/>
          <w:rtl/>
        </w:rPr>
        <w:t>و(ثمانية) هي مقام الارتقاء نحو العرش، نحو اتساع الإدراك الإنساني بالسر الإلهي</w:t>
      </w:r>
      <w:r w:rsidRPr="00AC70CA">
        <w:rPr>
          <w:rFonts w:ascii="Calibri" w:hAnsi="Calibri" w:cs="Calibri"/>
          <w:sz w:val="28"/>
          <w:szCs w:val="28"/>
          <w:lang w:bidi="ar-MA"/>
        </w:rPr>
        <w:t>.</w:t>
      </w:r>
    </w:p>
    <w:p w14:paraId="107590ED"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فالخلق، في جوهره، ليس فعلًا ماديًا فقط،</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عملية وعيٍ كونية</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يُترجمها القرآن عبر أعدادٍ تمثّل نسبًا روحية بين الفعل الإلهي والتجلي الكوني</w:t>
      </w:r>
      <w:r w:rsidRPr="00AC70CA">
        <w:rPr>
          <w:rFonts w:ascii="Calibri" w:hAnsi="Calibri" w:cs="Calibri"/>
          <w:sz w:val="28"/>
          <w:szCs w:val="28"/>
          <w:lang w:bidi="ar-MA"/>
        </w:rPr>
        <w:t>.</w:t>
      </w:r>
    </w:p>
    <w:p w14:paraId="09459A89"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إن العدد في هذا السياق هو “الظلّ اللغوي للخلق</w:t>
      </w:r>
      <w:r w:rsidRPr="00AC70CA">
        <w:rPr>
          <w:rFonts w:ascii="Calibri" w:hAnsi="Calibri" w:cs="Calibri"/>
          <w:sz w:val="28"/>
          <w:szCs w:val="28"/>
          <w:lang w:bidi="ar-MA"/>
        </w:rPr>
        <w:t>”</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والخلق هو “الصوت الوجودي للعدد</w:t>
      </w:r>
      <w:r w:rsidRPr="00AC70CA">
        <w:rPr>
          <w:rFonts w:ascii="Calibri" w:hAnsi="Calibri" w:cs="Calibri"/>
          <w:sz w:val="28"/>
          <w:szCs w:val="28"/>
          <w:lang w:bidi="ar-MA"/>
        </w:rPr>
        <w:t>”.</w:t>
      </w:r>
    </w:p>
    <w:p w14:paraId="4E46235B" w14:textId="53F500B1" w:rsidR="004131FF" w:rsidRPr="00AC70CA" w:rsidRDefault="004131FF" w:rsidP="00986261">
      <w:pPr>
        <w:bidi/>
        <w:spacing w:line="360" w:lineRule="auto"/>
        <w:rPr>
          <w:rFonts w:ascii="Calibri" w:hAnsi="Calibri" w:cs="Calibri"/>
          <w:sz w:val="28"/>
          <w:szCs w:val="28"/>
          <w:lang w:bidi="ar-MA"/>
        </w:rPr>
      </w:pPr>
    </w:p>
    <w:p w14:paraId="73C72CA0" w14:textId="77777777" w:rsidR="004131FF" w:rsidRPr="00AC70CA" w:rsidRDefault="004131FF" w:rsidP="00986261">
      <w:pPr>
        <w:bidi/>
        <w:spacing w:line="360" w:lineRule="auto"/>
        <w:rPr>
          <w:rFonts w:ascii="Calibri" w:hAnsi="Calibri" w:cs="Calibri"/>
          <w:b/>
          <w:bCs/>
          <w:sz w:val="28"/>
          <w:szCs w:val="28"/>
          <w:lang w:bidi="ar-MA"/>
        </w:rPr>
      </w:pPr>
      <w:r w:rsidRPr="00AC70CA">
        <w:rPr>
          <w:rFonts w:ascii="Segoe UI Symbol" w:hAnsi="Segoe UI Symbol" w:cs="Segoe UI Symbol"/>
          <w:b/>
          <w:bCs/>
          <w:sz w:val="28"/>
          <w:szCs w:val="28"/>
          <w:lang w:bidi="ar-MA"/>
        </w:rPr>
        <w:t>✦</w:t>
      </w:r>
      <w:r w:rsidRPr="00AC70CA">
        <w:rPr>
          <w:rFonts w:ascii="Calibri" w:hAnsi="Calibri" w:cs="Calibri"/>
          <w:b/>
          <w:bCs/>
          <w:sz w:val="28"/>
          <w:szCs w:val="28"/>
          <w:lang w:bidi="ar-MA"/>
        </w:rPr>
        <w:t xml:space="preserve"> </w:t>
      </w:r>
      <w:r w:rsidRPr="00AC70CA">
        <w:rPr>
          <w:rFonts w:ascii="Calibri" w:hAnsi="Calibri" w:cs="Calibri"/>
          <w:b/>
          <w:bCs/>
          <w:sz w:val="28"/>
          <w:szCs w:val="28"/>
          <w:rtl/>
        </w:rPr>
        <w:t>من النظام إلى النور</w:t>
      </w:r>
    </w:p>
    <w:p w14:paraId="3B07FCC6"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إذا كان الجزء الأول قد كشف عن التناسق بين </w:t>
      </w:r>
      <w:r w:rsidRPr="00AC70CA">
        <w:rPr>
          <w:rFonts w:ascii="Calibri" w:hAnsi="Calibri" w:cs="Calibri"/>
          <w:b/>
          <w:bCs/>
          <w:sz w:val="28"/>
          <w:szCs w:val="28"/>
          <w:rtl/>
        </w:rPr>
        <w:t>العدد والنظام</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 xml:space="preserve">فإن هذا الجزء يكشف عن التناسق بين </w:t>
      </w:r>
      <w:r w:rsidRPr="00AC70CA">
        <w:rPr>
          <w:rFonts w:ascii="Calibri" w:hAnsi="Calibri" w:cs="Calibri"/>
          <w:b/>
          <w:bCs/>
          <w:sz w:val="28"/>
          <w:szCs w:val="28"/>
          <w:rtl/>
        </w:rPr>
        <w:t>العدد والنور</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فكل رقم في نظام الخلق هو </w:t>
      </w:r>
      <w:r w:rsidRPr="00AC70CA">
        <w:rPr>
          <w:rFonts w:ascii="Calibri" w:hAnsi="Calibri" w:cs="Calibri"/>
          <w:b/>
          <w:bCs/>
          <w:sz w:val="28"/>
          <w:szCs w:val="28"/>
          <w:rtl/>
        </w:rPr>
        <w:t>مرتبة من مراتب التجلي الإلهي</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وكلما اتسع وعي الإنسان بهذه المراتب،</w:t>
      </w:r>
      <w:r w:rsidRPr="00AC70CA">
        <w:rPr>
          <w:rFonts w:ascii="Calibri" w:hAnsi="Calibri" w:cs="Calibri"/>
          <w:sz w:val="28"/>
          <w:szCs w:val="28"/>
          <w:lang w:bidi="ar-MA"/>
        </w:rPr>
        <w:br/>
      </w:r>
      <w:r w:rsidRPr="00AC70CA">
        <w:rPr>
          <w:rFonts w:ascii="Calibri" w:hAnsi="Calibri" w:cs="Calibri"/>
          <w:sz w:val="28"/>
          <w:szCs w:val="28"/>
          <w:rtl/>
        </w:rPr>
        <w:t>ازدادت قدرته على الشهود، لا على الحساب</w:t>
      </w:r>
      <w:r w:rsidRPr="00AC70CA">
        <w:rPr>
          <w:rFonts w:ascii="Calibri" w:hAnsi="Calibri" w:cs="Calibri"/>
          <w:sz w:val="28"/>
          <w:szCs w:val="28"/>
          <w:lang w:bidi="ar-MA"/>
        </w:rPr>
        <w:t>.</w:t>
      </w:r>
    </w:p>
    <w:p w14:paraId="3C78FB24"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وهكذا يصبح فقه العدد هنا </w:t>
      </w:r>
      <w:r w:rsidRPr="00AC70CA">
        <w:rPr>
          <w:rFonts w:ascii="Calibri" w:hAnsi="Calibri" w:cs="Calibri"/>
          <w:b/>
          <w:bCs/>
          <w:sz w:val="28"/>
          <w:szCs w:val="28"/>
          <w:rtl/>
        </w:rPr>
        <w:t>علماً للميزان الكوني</w:t>
      </w:r>
      <w:r w:rsidRPr="00AC70CA">
        <w:rPr>
          <w:rFonts w:ascii="Calibri" w:hAnsi="Calibri" w:cs="Calibri"/>
          <w:sz w:val="28"/>
          <w:szCs w:val="28"/>
          <w:rtl/>
        </w:rPr>
        <w:t>،</w:t>
      </w:r>
      <w:r w:rsidRPr="00AC70CA">
        <w:rPr>
          <w:rFonts w:ascii="Calibri" w:hAnsi="Calibri" w:cs="Calibri"/>
          <w:sz w:val="28"/>
          <w:szCs w:val="28"/>
          <w:lang w:bidi="ar-MA"/>
        </w:rPr>
        <w:br/>
      </w:r>
      <w:r w:rsidRPr="00AC70CA">
        <w:rPr>
          <w:rFonts w:ascii="Calibri" w:hAnsi="Calibri" w:cs="Calibri"/>
          <w:sz w:val="28"/>
          <w:szCs w:val="28"/>
          <w:rtl/>
        </w:rPr>
        <w:t>يعلّم الإنسان أن يرى في كل مقدارٍ نورًا،</w:t>
      </w:r>
      <w:r w:rsidRPr="00AC70CA">
        <w:rPr>
          <w:rFonts w:ascii="Calibri" w:hAnsi="Calibri" w:cs="Calibri"/>
          <w:sz w:val="28"/>
          <w:szCs w:val="28"/>
          <w:lang w:bidi="ar-MA"/>
        </w:rPr>
        <w:br/>
      </w:r>
      <w:r w:rsidRPr="00AC70CA">
        <w:rPr>
          <w:rFonts w:ascii="Calibri" w:hAnsi="Calibri" w:cs="Calibri"/>
          <w:sz w:val="28"/>
          <w:szCs w:val="28"/>
          <w:rtl/>
        </w:rPr>
        <w:t>وفي كل نظامٍ تجلّيًا للقدرة،</w:t>
      </w:r>
      <w:r w:rsidRPr="00AC70CA">
        <w:rPr>
          <w:rFonts w:ascii="Calibri" w:hAnsi="Calibri" w:cs="Calibri"/>
          <w:sz w:val="28"/>
          <w:szCs w:val="28"/>
          <w:lang w:bidi="ar-MA"/>
        </w:rPr>
        <w:br/>
      </w:r>
      <w:r w:rsidRPr="00AC70CA">
        <w:rPr>
          <w:rFonts w:ascii="Calibri" w:hAnsi="Calibri" w:cs="Calibri"/>
          <w:sz w:val="28"/>
          <w:szCs w:val="28"/>
          <w:rtl/>
        </w:rPr>
        <w:t>وفي كل رقمٍ بصمةً من بصمات الواحد الأحد</w:t>
      </w:r>
      <w:r w:rsidRPr="00AC70CA">
        <w:rPr>
          <w:rFonts w:ascii="Calibri" w:hAnsi="Calibri" w:cs="Calibri"/>
          <w:sz w:val="28"/>
          <w:szCs w:val="28"/>
          <w:lang w:bidi="ar-MA"/>
        </w:rPr>
        <w:t>.</w:t>
      </w:r>
    </w:p>
    <w:p w14:paraId="08476B4C" w14:textId="3FB31337" w:rsidR="004131FF" w:rsidRPr="00AC70CA" w:rsidRDefault="004131FF" w:rsidP="00986261">
      <w:pPr>
        <w:bidi/>
        <w:spacing w:line="360" w:lineRule="auto"/>
        <w:rPr>
          <w:rFonts w:ascii="Calibri" w:hAnsi="Calibri" w:cs="Calibri"/>
          <w:sz w:val="28"/>
          <w:szCs w:val="28"/>
          <w:lang w:bidi="ar-MA"/>
        </w:rPr>
      </w:pPr>
    </w:p>
    <w:p w14:paraId="36EC0692" w14:textId="17FFB142" w:rsidR="004131FF" w:rsidRPr="00AC70CA" w:rsidRDefault="004131FF"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ختام المقدمة</w:t>
      </w:r>
    </w:p>
    <w:p w14:paraId="17C4DF37"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العدد في هذا الجزء ليس تشريعًا يُطاع،</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آية تُشاهد</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هو اللغة التي يتحدّث بها الكون مع خالقه،</w:t>
      </w:r>
      <w:r w:rsidRPr="00AC70CA">
        <w:rPr>
          <w:rFonts w:ascii="Calibri" w:hAnsi="Calibri" w:cs="Calibri"/>
          <w:sz w:val="28"/>
          <w:szCs w:val="28"/>
          <w:lang w:bidi="ar-MA"/>
        </w:rPr>
        <w:br/>
      </w:r>
      <w:r w:rsidRPr="00AC70CA">
        <w:rPr>
          <w:rFonts w:ascii="Calibri" w:hAnsi="Calibri" w:cs="Calibri"/>
          <w:sz w:val="28"/>
          <w:szCs w:val="28"/>
          <w:rtl/>
        </w:rPr>
        <w:t>والميزان الذي تُقاس به مراتب الوجود</w:t>
      </w:r>
      <w:r w:rsidRPr="00AC70CA">
        <w:rPr>
          <w:rFonts w:ascii="Calibri" w:hAnsi="Calibri" w:cs="Calibri"/>
          <w:sz w:val="28"/>
          <w:szCs w:val="28"/>
          <w:lang w:bidi="ar-MA"/>
        </w:rPr>
        <w:t>.</w:t>
      </w:r>
    </w:p>
    <w:p w14:paraId="76B40217" w14:textId="77777777" w:rsidR="004131FF" w:rsidRPr="00AC70CA" w:rsidRDefault="004131FF" w:rsidP="00986261">
      <w:pPr>
        <w:bidi/>
        <w:spacing w:line="360" w:lineRule="auto"/>
        <w:rPr>
          <w:rFonts w:ascii="Calibri" w:hAnsi="Calibri" w:cs="Calibri"/>
          <w:sz w:val="28"/>
          <w:szCs w:val="28"/>
          <w:lang w:bidi="ar-MA"/>
        </w:rPr>
      </w:pPr>
      <w:r w:rsidRPr="00AC70CA">
        <w:rPr>
          <w:rFonts w:ascii="Calibri" w:hAnsi="Calibri" w:cs="Calibri"/>
          <w:sz w:val="28"/>
          <w:szCs w:val="28"/>
          <w:rtl/>
        </w:rPr>
        <w:t>فمن فقهَ العدد في التشريع، نظَمَ حياته</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ومن فقهَ العدد في الخلق، شهِدَ تجلي الله في كل شيء</w:t>
      </w:r>
      <w:r w:rsidRPr="00AC70CA">
        <w:rPr>
          <w:rFonts w:ascii="Calibri" w:hAnsi="Calibri" w:cs="Calibri"/>
          <w:sz w:val="28"/>
          <w:szCs w:val="28"/>
          <w:lang w:bidi="ar-MA"/>
        </w:rPr>
        <w:t>.</w:t>
      </w:r>
    </w:p>
    <w:p w14:paraId="46B9FA3D" w14:textId="77777777" w:rsidR="004131FF" w:rsidRPr="00AC70CA" w:rsidRDefault="004131FF" w:rsidP="00986261">
      <w:pPr>
        <w:bidi/>
        <w:spacing w:line="360" w:lineRule="auto"/>
        <w:rPr>
          <w:rFonts w:ascii="Calibri" w:hAnsi="Calibri" w:cs="Calibri"/>
          <w:sz w:val="28"/>
          <w:szCs w:val="28"/>
          <w:lang w:bidi="ar-MA"/>
        </w:rPr>
      </w:pPr>
    </w:p>
    <w:p w14:paraId="15E3983E" w14:textId="07F0E5F8" w:rsidR="00742F2B" w:rsidRPr="00AC70CA" w:rsidRDefault="00D8322E" w:rsidP="00986261">
      <w:pPr>
        <w:pStyle w:val="Titre2"/>
      </w:pPr>
      <w:bookmarkStart w:id="11" w:name="_Toc213348865"/>
      <w:r w:rsidRPr="00AC70CA">
        <w:t>ا</w:t>
      </w:r>
      <w:r w:rsidR="00ED2D37" w:rsidRPr="00AC70CA">
        <w:rPr>
          <w:rtl/>
        </w:rPr>
        <w:t>لفصل 8 – الثمانية: اتساع الوجود وحمل العرش</w:t>
      </w:r>
      <w:bookmarkEnd w:id="11"/>
    </w:p>
    <w:p w14:paraId="2BF8DE4E" w14:textId="2FEC6430" w:rsidR="00E66D5E"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br/>
      </w:r>
      <w:r w:rsidR="00E66D5E" w:rsidRPr="00AC70CA">
        <w:rPr>
          <w:rFonts w:ascii="Calibri" w:hAnsi="Calibri" w:cs="Calibri"/>
          <w:b/>
          <w:bCs/>
          <w:sz w:val="28"/>
          <w:szCs w:val="28"/>
          <w:rtl/>
        </w:rPr>
        <w:t>وَيَحْمِلُ عَرْشَ رَبِّكَ فَوْقَهُمْ يَوْمَئِذٍ ثَمَانِيَةٌ</w:t>
      </w:r>
      <w:r w:rsidR="00E66D5E" w:rsidRPr="00AC70CA">
        <w:rPr>
          <w:rFonts w:ascii="Calibri" w:hAnsi="Calibri" w:cs="Calibri"/>
          <w:sz w:val="28"/>
          <w:szCs w:val="28"/>
        </w:rPr>
        <w:br/>
      </w:r>
      <w:r w:rsidR="00E66D5E" w:rsidRPr="00AC70CA">
        <w:rPr>
          <w:rFonts w:ascii="Calibri" w:hAnsi="Calibri" w:cs="Calibri"/>
          <w:sz w:val="28"/>
          <w:szCs w:val="28"/>
          <w:rtl/>
        </w:rPr>
        <w:t>العرش ليس مقعدًا</w:t>
      </w:r>
      <w:r w:rsidR="00E66D5E" w:rsidRPr="00AC70CA">
        <w:rPr>
          <w:rFonts w:ascii="Calibri" w:hAnsi="Calibri" w:cs="Calibri"/>
          <w:sz w:val="28"/>
          <w:szCs w:val="28"/>
        </w:rPr>
        <w:t>.</w:t>
      </w:r>
      <w:r w:rsidR="00E66D5E" w:rsidRPr="00AC70CA">
        <w:rPr>
          <w:rFonts w:ascii="Calibri" w:hAnsi="Calibri" w:cs="Calibri"/>
          <w:sz w:val="28"/>
          <w:szCs w:val="28"/>
        </w:rPr>
        <w:br/>
      </w:r>
      <w:r w:rsidR="00E66D5E" w:rsidRPr="00AC70CA">
        <w:rPr>
          <w:rFonts w:ascii="Calibri" w:hAnsi="Calibri" w:cs="Calibri"/>
          <w:sz w:val="28"/>
          <w:szCs w:val="28"/>
          <w:rtl/>
        </w:rPr>
        <w:t>والذين يحملونه ليسوا حملةً بالكتف أو القوة</w:t>
      </w:r>
      <w:r w:rsidR="00E66D5E" w:rsidRPr="00AC70CA">
        <w:rPr>
          <w:rFonts w:ascii="Calibri" w:hAnsi="Calibri" w:cs="Calibri"/>
          <w:sz w:val="28"/>
          <w:szCs w:val="28"/>
        </w:rPr>
        <w:t>.</w:t>
      </w:r>
      <w:r w:rsidR="00E66D5E" w:rsidRPr="00AC70CA">
        <w:rPr>
          <w:rFonts w:ascii="Calibri" w:hAnsi="Calibri" w:cs="Calibri"/>
          <w:sz w:val="28"/>
          <w:szCs w:val="28"/>
        </w:rPr>
        <w:br/>
      </w:r>
      <w:r w:rsidR="00E66D5E" w:rsidRPr="00AC70CA">
        <w:rPr>
          <w:rFonts w:ascii="Calibri" w:hAnsi="Calibri" w:cs="Calibri"/>
          <w:b/>
          <w:bCs/>
          <w:sz w:val="28"/>
          <w:szCs w:val="28"/>
          <w:rtl/>
        </w:rPr>
        <w:t>العرش هو مركز الوجود</w:t>
      </w:r>
      <w:r w:rsidR="00E66D5E" w:rsidRPr="00AC70CA">
        <w:rPr>
          <w:rFonts w:ascii="Calibri" w:hAnsi="Calibri" w:cs="Calibri"/>
          <w:b/>
          <w:bCs/>
          <w:sz w:val="28"/>
          <w:szCs w:val="28"/>
        </w:rPr>
        <w:t>.</w:t>
      </w:r>
      <w:r w:rsidR="00E66D5E" w:rsidRPr="00AC70CA">
        <w:rPr>
          <w:rFonts w:ascii="Calibri" w:hAnsi="Calibri" w:cs="Calibri"/>
          <w:sz w:val="28"/>
          <w:szCs w:val="28"/>
        </w:rPr>
        <w:br/>
      </w:r>
      <w:r w:rsidR="00E66D5E" w:rsidRPr="00AC70CA">
        <w:rPr>
          <w:rFonts w:ascii="Calibri" w:hAnsi="Calibri" w:cs="Calibri"/>
          <w:sz w:val="28"/>
          <w:szCs w:val="28"/>
          <w:rtl/>
        </w:rPr>
        <w:t xml:space="preserve">والثمانية هي </w:t>
      </w:r>
      <w:r w:rsidR="00E66D5E" w:rsidRPr="00AC70CA">
        <w:rPr>
          <w:rFonts w:ascii="Calibri" w:hAnsi="Calibri" w:cs="Calibri"/>
          <w:b/>
          <w:bCs/>
          <w:sz w:val="28"/>
          <w:szCs w:val="28"/>
          <w:rtl/>
        </w:rPr>
        <w:t>قوى حفظه واتساعه وانبساطه</w:t>
      </w:r>
      <w:r w:rsidR="00E66D5E" w:rsidRPr="00AC70CA">
        <w:rPr>
          <w:rFonts w:ascii="Calibri" w:hAnsi="Calibri" w:cs="Calibri"/>
          <w:b/>
          <w:bCs/>
          <w:sz w:val="28"/>
          <w:szCs w:val="28"/>
        </w:rPr>
        <w:t>.</w:t>
      </w:r>
    </w:p>
    <w:p w14:paraId="05752A8F"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 xml:space="preserve">العرش </w:t>
      </w:r>
      <w:r w:rsidRPr="00AC70CA">
        <w:rPr>
          <w:rFonts w:ascii="Calibri" w:hAnsi="Calibri" w:cs="Calibri"/>
          <w:b/>
          <w:bCs/>
          <w:sz w:val="28"/>
          <w:szCs w:val="28"/>
          <w:rtl/>
        </w:rPr>
        <w:t>ليس مكان الله</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تعالى الله عن المكان</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بل هو </w:t>
      </w:r>
      <w:r w:rsidRPr="00AC70CA">
        <w:rPr>
          <w:rFonts w:ascii="Calibri" w:hAnsi="Calibri" w:cs="Calibri"/>
          <w:b/>
          <w:bCs/>
          <w:sz w:val="28"/>
          <w:szCs w:val="28"/>
          <w:rtl/>
        </w:rPr>
        <w:t>نقطة الميزان الكوني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حيث يستقر الوجود</w:t>
      </w:r>
      <w:r w:rsidRPr="00AC70CA">
        <w:rPr>
          <w:rFonts w:ascii="Calibri" w:hAnsi="Calibri" w:cs="Calibri"/>
          <w:sz w:val="28"/>
          <w:szCs w:val="28"/>
        </w:rPr>
        <w:br/>
      </w:r>
      <w:r w:rsidRPr="00AC70CA">
        <w:rPr>
          <w:rFonts w:ascii="Calibri" w:hAnsi="Calibri" w:cs="Calibri"/>
          <w:sz w:val="28"/>
          <w:szCs w:val="28"/>
          <w:rtl/>
        </w:rPr>
        <w:t>ويأخذ معنى</w:t>
      </w:r>
      <w:r w:rsidRPr="00AC70CA">
        <w:rPr>
          <w:rFonts w:ascii="Calibri" w:hAnsi="Calibri" w:cs="Calibri"/>
          <w:sz w:val="28"/>
          <w:szCs w:val="28"/>
        </w:rPr>
        <w:br/>
      </w:r>
      <w:r w:rsidRPr="00AC70CA">
        <w:rPr>
          <w:rFonts w:ascii="Calibri" w:hAnsi="Calibri" w:cs="Calibri"/>
          <w:sz w:val="28"/>
          <w:szCs w:val="28"/>
          <w:rtl/>
        </w:rPr>
        <w:t>وينتظم في تناغم</w:t>
      </w:r>
      <w:r w:rsidRPr="00AC70CA">
        <w:rPr>
          <w:rFonts w:ascii="Calibri" w:hAnsi="Calibri" w:cs="Calibri"/>
          <w:sz w:val="28"/>
          <w:szCs w:val="28"/>
        </w:rPr>
        <w:t>.</w:t>
      </w:r>
    </w:p>
    <w:p w14:paraId="7AEE69B7"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وكل تناغم</w:t>
      </w:r>
      <w:r w:rsidRPr="00AC70CA">
        <w:rPr>
          <w:rFonts w:ascii="Calibri" w:hAnsi="Calibri" w:cs="Calibri"/>
          <w:sz w:val="28"/>
          <w:szCs w:val="28"/>
        </w:rPr>
        <w:br/>
      </w:r>
      <w:r w:rsidRPr="00AC70CA">
        <w:rPr>
          <w:rFonts w:ascii="Calibri" w:hAnsi="Calibri" w:cs="Calibri"/>
          <w:sz w:val="28"/>
          <w:szCs w:val="28"/>
          <w:rtl/>
        </w:rPr>
        <w:t xml:space="preserve">يحتاج إلى </w:t>
      </w:r>
      <w:r w:rsidRPr="00AC70CA">
        <w:rPr>
          <w:rFonts w:ascii="Calibri" w:hAnsi="Calibri" w:cs="Calibri"/>
          <w:b/>
          <w:bCs/>
          <w:sz w:val="28"/>
          <w:szCs w:val="28"/>
          <w:rtl/>
        </w:rPr>
        <w:t>سند من ثمانية</w:t>
      </w:r>
      <w:r w:rsidRPr="00AC70CA">
        <w:rPr>
          <w:rFonts w:ascii="Calibri" w:hAnsi="Calibri" w:cs="Calibri"/>
          <w:sz w:val="28"/>
          <w:szCs w:val="28"/>
        </w:rPr>
        <w:t>.</w:t>
      </w:r>
    </w:p>
    <w:p w14:paraId="275A9368" w14:textId="35C7E8EF" w:rsidR="00E66D5E" w:rsidRPr="00AC70CA" w:rsidRDefault="00E66D5E" w:rsidP="00986261">
      <w:pPr>
        <w:bidi/>
        <w:spacing w:line="360" w:lineRule="auto"/>
        <w:rPr>
          <w:rFonts w:ascii="Calibri" w:hAnsi="Calibri" w:cs="Calibri"/>
          <w:sz w:val="28"/>
          <w:szCs w:val="28"/>
        </w:rPr>
      </w:pPr>
    </w:p>
    <w:p w14:paraId="58D5D56C"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من سبعة إلى ثمانية: من الاكتمال إلى الانفتاح</w:t>
      </w:r>
    </w:p>
    <w:p w14:paraId="1E696581" w14:textId="77777777" w:rsidR="00E66D5E" w:rsidRPr="00AC70CA" w:rsidRDefault="00E66D5E" w:rsidP="00986261">
      <w:pPr>
        <w:numPr>
          <w:ilvl w:val="0"/>
          <w:numId w:val="18"/>
        </w:numPr>
        <w:bidi/>
        <w:spacing w:line="360" w:lineRule="auto"/>
        <w:rPr>
          <w:rFonts w:ascii="Calibri" w:hAnsi="Calibri" w:cs="Calibri"/>
          <w:sz w:val="28"/>
          <w:szCs w:val="28"/>
        </w:rPr>
      </w:pPr>
      <w:r w:rsidRPr="00AC70CA">
        <w:rPr>
          <w:rFonts w:ascii="Calibri" w:hAnsi="Calibri" w:cs="Calibri"/>
          <w:sz w:val="28"/>
          <w:szCs w:val="28"/>
          <w:rtl/>
        </w:rPr>
        <w:t>السبعة = دورة مكتملة</w:t>
      </w:r>
    </w:p>
    <w:p w14:paraId="4C67D476" w14:textId="77777777" w:rsidR="00E66D5E" w:rsidRPr="00AC70CA" w:rsidRDefault="00E66D5E" w:rsidP="00986261">
      <w:pPr>
        <w:numPr>
          <w:ilvl w:val="0"/>
          <w:numId w:val="18"/>
        </w:numPr>
        <w:bidi/>
        <w:spacing w:line="360" w:lineRule="auto"/>
        <w:rPr>
          <w:rFonts w:ascii="Calibri" w:hAnsi="Calibri" w:cs="Calibri"/>
          <w:sz w:val="28"/>
          <w:szCs w:val="28"/>
        </w:rPr>
      </w:pPr>
      <w:r w:rsidRPr="00AC70CA">
        <w:rPr>
          <w:rFonts w:ascii="Calibri" w:hAnsi="Calibri" w:cs="Calibri"/>
          <w:sz w:val="28"/>
          <w:szCs w:val="28"/>
          <w:rtl/>
        </w:rPr>
        <w:t>الثمانية</w:t>
      </w:r>
      <w:r w:rsidRPr="00AC70CA">
        <w:rPr>
          <w:rFonts w:ascii="Calibri" w:hAnsi="Calibri" w:cs="Calibri"/>
          <w:sz w:val="28"/>
          <w:szCs w:val="28"/>
        </w:rPr>
        <w:t xml:space="preserve"> = </w:t>
      </w:r>
      <w:r w:rsidRPr="00AC70CA">
        <w:rPr>
          <w:rFonts w:ascii="Calibri" w:hAnsi="Calibri" w:cs="Calibri"/>
          <w:b/>
          <w:bCs/>
          <w:sz w:val="28"/>
          <w:szCs w:val="28"/>
          <w:rtl/>
        </w:rPr>
        <w:t>فتحٌ بعد اكتمال</w:t>
      </w:r>
    </w:p>
    <w:p w14:paraId="464EA176"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السبعة مثل دائرة أغلقت على نورها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الثمانية مثل </w:t>
      </w:r>
      <w:r w:rsidRPr="00AC70CA">
        <w:rPr>
          <w:rFonts w:ascii="Calibri" w:hAnsi="Calibri" w:cs="Calibri"/>
          <w:b/>
          <w:bCs/>
          <w:sz w:val="28"/>
          <w:szCs w:val="28"/>
          <w:rtl/>
        </w:rPr>
        <w:t>الباب الذي يُفتح في الجدار</w:t>
      </w:r>
      <w:r w:rsidRPr="00AC70CA">
        <w:rPr>
          <w:rFonts w:ascii="Calibri" w:hAnsi="Calibri" w:cs="Calibri"/>
          <w:sz w:val="28"/>
          <w:szCs w:val="28"/>
        </w:rPr>
        <w:br/>
      </w:r>
      <w:r w:rsidRPr="00AC70CA">
        <w:rPr>
          <w:rFonts w:ascii="Calibri" w:hAnsi="Calibri" w:cs="Calibri"/>
          <w:sz w:val="28"/>
          <w:szCs w:val="28"/>
          <w:rtl/>
        </w:rPr>
        <w:t>ليسمح للنور بأن يمتدّ</w:t>
      </w:r>
      <w:r w:rsidRPr="00AC70CA">
        <w:rPr>
          <w:rFonts w:ascii="Calibri" w:hAnsi="Calibri" w:cs="Calibri"/>
          <w:sz w:val="28"/>
          <w:szCs w:val="28"/>
        </w:rPr>
        <w:t>.</w:t>
      </w:r>
    </w:p>
    <w:p w14:paraId="5195099A"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 xml:space="preserve">إنه </w:t>
      </w:r>
      <w:r w:rsidRPr="00AC70CA">
        <w:rPr>
          <w:rFonts w:ascii="Calibri" w:hAnsi="Calibri" w:cs="Calibri"/>
          <w:b/>
          <w:bCs/>
          <w:sz w:val="28"/>
          <w:szCs w:val="28"/>
          <w:rtl/>
        </w:rPr>
        <w:t>الانتقال من الاستواء إلى الحركة،</w:t>
      </w:r>
      <w:r w:rsidRPr="00AC70CA">
        <w:rPr>
          <w:rFonts w:ascii="Calibri" w:hAnsi="Calibri" w:cs="Calibri"/>
          <w:b/>
          <w:bCs/>
          <w:sz w:val="28"/>
          <w:szCs w:val="28"/>
        </w:rPr>
        <w:br/>
      </w:r>
      <w:r w:rsidRPr="00AC70CA">
        <w:rPr>
          <w:rFonts w:ascii="Calibri" w:hAnsi="Calibri" w:cs="Calibri"/>
          <w:b/>
          <w:bCs/>
          <w:sz w:val="28"/>
          <w:szCs w:val="28"/>
          <w:rtl/>
        </w:rPr>
        <w:t>ومن التوازن إلى الاتساع</w:t>
      </w:r>
      <w:r w:rsidRPr="00AC70CA">
        <w:rPr>
          <w:rFonts w:ascii="Calibri" w:hAnsi="Calibri" w:cs="Calibri"/>
          <w:b/>
          <w:bCs/>
          <w:sz w:val="28"/>
          <w:szCs w:val="28"/>
        </w:rPr>
        <w:t>.</w:t>
      </w:r>
    </w:p>
    <w:p w14:paraId="5D9E3BB3"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 xml:space="preserve">السبعة تعلمك كيف تكون </w:t>
      </w:r>
      <w:r w:rsidRPr="00AC70CA">
        <w:rPr>
          <w:rFonts w:ascii="Calibri" w:hAnsi="Calibri" w:cs="Calibri"/>
          <w:b/>
          <w:bCs/>
          <w:sz w:val="28"/>
          <w:szCs w:val="28"/>
          <w:rtl/>
        </w:rPr>
        <w:t>كاملاً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أما الثمانية فتعلمك </w:t>
      </w:r>
      <w:r w:rsidRPr="00AC70CA">
        <w:rPr>
          <w:rFonts w:ascii="Calibri" w:hAnsi="Calibri" w:cs="Calibri"/>
          <w:b/>
          <w:bCs/>
          <w:sz w:val="28"/>
          <w:szCs w:val="28"/>
          <w:rtl/>
        </w:rPr>
        <w:t>كيف تمنح مما اكتملت به</w:t>
      </w:r>
      <w:r w:rsidRPr="00AC70CA">
        <w:rPr>
          <w:rFonts w:ascii="Calibri" w:hAnsi="Calibri" w:cs="Calibri"/>
          <w:b/>
          <w:bCs/>
          <w:sz w:val="28"/>
          <w:szCs w:val="28"/>
        </w:rPr>
        <w:t>.</w:t>
      </w:r>
    </w:p>
    <w:p w14:paraId="1A652B4E" w14:textId="6C272BCB" w:rsidR="00E66D5E" w:rsidRPr="00AC70CA" w:rsidRDefault="00E66D5E" w:rsidP="00986261">
      <w:pPr>
        <w:bidi/>
        <w:spacing w:line="360" w:lineRule="auto"/>
        <w:rPr>
          <w:rFonts w:ascii="Calibri" w:hAnsi="Calibri" w:cs="Calibri"/>
          <w:sz w:val="28"/>
          <w:szCs w:val="28"/>
        </w:rPr>
      </w:pPr>
    </w:p>
    <w:p w14:paraId="363B0AAE"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الثمانية كأذرع للاتساع</w:t>
      </w:r>
    </w:p>
    <w:p w14:paraId="121589A9"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 xml:space="preserve">كما أن الإنسان في داخله </w:t>
      </w:r>
      <w:proofErr w:type="gramStart"/>
      <w:r w:rsidRPr="00AC70CA">
        <w:rPr>
          <w:rFonts w:ascii="Calibri" w:hAnsi="Calibri" w:cs="Calibri"/>
          <w:b/>
          <w:bCs/>
          <w:sz w:val="28"/>
          <w:szCs w:val="28"/>
          <w:rtl/>
        </w:rPr>
        <w:t>أربعة</w:t>
      </w:r>
      <w:proofErr w:type="gramEnd"/>
      <w:r w:rsidRPr="00AC70CA">
        <w:rPr>
          <w:rFonts w:ascii="Calibri" w:hAnsi="Calibri" w:cs="Calibri"/>
          <w:b/>
          <w:bCs/>
          <w:sz w:val="28"/>
          <w:szCs w:val="28"/>
          <w:rtl/>
        </w:rPr>
        <w:t xml:space="preserve"> اتجاهات</w:t>
      </w:r>
      <w:r w:rsidRPr="00AC70CA">
        <w:rPr>
          <w:rFonts w:ascii="Calibri" w:hAnsi="Calibri" w:cs="Calibri"/>
          <w:sz w:val="28"/>
          <w:szCs w:val="28"/>
        </w:rPr>
        <w:br/>
      </w:r>
      <w:r w:rsidRPr="00AC70CA">
        <w:rPr>
          <w:rFonts w:ascii="Calibri" w:hAnsi="Calibri" w:cs="Calibri"/>
          <w:sz w:val="28"/>
          <w:szCs w:val="28"/>
          <w:rtl/>
        </w:rPr>
        <w:t xml:space="preserve">وفي خارجه </w:t>
      </w:r>
      <w:proofErr w:type="gramStart"/>
      <w:r w:rsidRPr="00AC70CA">
        <w:rPr>
          <w:rFonts w:ascii="Calibri" w:hAnsi="Calibri" w:cs="Calibri"/>
          <w:b/>
          <w:bCs/>
          <w:sz w:val="28"/>
          <w:szCs w:val="28"/>
          <w:rtl/>
        </w:rPr>
        <w:t>أربعة</w:t>
      </w:r>
      <w:proofErr w:type="gramEnd"/>
      <w:r w:rsidRPr="00AC70CA">
        <w:rPr>
          <w:rFonts w:ascii="Calibri" w:hAnsi="Calibri" w:cs="Calibri"/>
          <w:b/>
          <w:bCs/>
          <w:sz w:val="28"/>
          <w:szCs w:val="28"/>
          <w:rtl/>
        </w:rPr>
        <w:t xml:space="preserve"> اتجاهات أخرى</w:t>
      </w:r>
      <w:r w:rsidRPr="00AC70CA">
        <w:rPr>
          <w:rFonts w:ascii="Calibri" w:hAnsi="Calibri" w:cs="Calibri"/>
          <w:sz w:val="28"/>
          <w:szCs w:val="28"/>
        </w:rPr>
        <w:br/>
      </w:r>
      <w:r w:rsidRPr="00AC70CA">
        <w:rPr>
          <w:rFonts w:ascii="Calibri" w:hAnsi="Calibri" w:cs="Calibri"/>
          <w:sz w:val="28"/>
          <w:szCs w:val="28"/>
          <w:rtl/>
        </w:rPr>
        <w:t>يتعامل بها مع العالم</w:t>
      </w:r>
      <w:r w:rsidRPr="00AC70CA">
        <w:rPr>
          <w:rFonts w:ascii="Calibri" w:hAnsi="Calibri" w:cs="Calibri"/>
          <w:sz w:val="28"/>
          <w:szCs w:val="28"/>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0"/>
        <w:gridCol w:w="1414"/>
      </w:tblGrid>
      <w:tr w:rsidR="00E66D5E" w:rsidRPr="00AC70CA" w14:paraId="1E9BA042" w14:textId="77777777" w:rsidTr="00ED2D37">
        <w:trPr>
          <w:tblHeader/>
          <w:tblCellSpacing w:w="15" w:type="dxa"/>
          <w:jc w:val="center"/>
        </w:trPr>
        <w:tc>
          <w:tcPr>
            <w:tcW w:w="0" w:type="auto"/>
            <w:vAlign w:val="center"/>
            <w:hideMark/>
          </w:tcPr>
          <w:p w14:paraId="5F4EC0B4"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الداخل</w:t>
            </w:r>
          </w:p>
        </w:tc>
        <w:tc>
          <w:tcPr>
            <w:tcW w:w="0" w:type="auto"/>
            <w:vAlign w:val="center"/>
            <w:hideMark/>
          </w:tcPr>
          <w:p w14:paraId="6B43AEF3"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الخارج</w:t>
            </w:r>
          </w:p>
        </w:tc>
      </w:tr>
      <w:tr w:rsidR="00E66D5E" w:rsidRPr="00AC70CA" w14:paraId="04138566" w14:textId="77777777" w:rsidTr="00ED2D37">
        <w:trPr>
          <w:tblCellSpacing w:w="15" w:type="dxa"/>
          <w:jc w:val="center"/>
        </w:trPr>
        <w:tc>
          <w:tcPr>
            <w:tcW w:w="0" w:type="auto"/>
            <w:vAlign w:val="center"/>
            <w:hideMark/>
          </w:tcPr>
          <w:p w14:paraId="535FC0BE"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شرق القلب</w:t>
            </w:r>
          </w:p>
        </w:tc>
        <w:tc>
          <w:tcPr>
            <w:tcW w:w="0" w:type="auto"/>
            <w:vAlign w:val="center"/>
            <w:hideMark/>
          </w:tcPr>
          <w:p w14:paraId="1B721EC7"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شرق العلاقات</w:t>
            </w:r>
          </w:p>
        </w:tc>
      </w:tr>
      <w:tr w:rsidR="00E66D5E" w:rsidRPr="00AC70CA" w14:paraId="0E1263DF" w14:textId="77777777" w:rsidTr="00ED2D37">
        <w:trPr>
          <w:tblCellSpacing w:w="15" w:type="dxa"/>
          <w:jc w:val="center"/>
        </w:trPr>
        <w:tc>
          <w:tcPr>
            <w:tcW w:w="0" w:type="auto"/>
            <w:vAlign w:val="center"/>
            <w:hideMark/>
          </w:tcPr>
          <w:p w14:paraId="7BF14A01"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غرب القلب</w:t>
            </w:r>
          </w:p>
        </w:tc>
        <w:tc>
          <w:tcPr>
            <w:tcW w:w="0" w:type="auto"/>
            <w:vAlign w:val="center"/>
            <w:hideMark/>
          </w:tcPr>
          <w:p w14:paraId="72B11227"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غرب العلاقات</w:t>
            </w:r>
          </w:p>
        </w:tc>
      </w:tr>
      <w:tr w:rsidR="00E66D5E" w:rsidRPr="00AC70CA" w14:paraId="31ED0D8D" w14:textId="77777777" w:rsidTr="00ED2D37">
        <w:trPr>
          <w:tblCellSpacing w:w="15" w:type="dxa"/>
          <w:jc w:val="center"/>
        </w:trPr>
        <w:tc>
          <w:tcPr>
            <w:tcW w:w="0" w:type="auto"/>
            <w:vAlign w:val="center"/>
            <w:hideMark/>
          </w:tcPr>
          <w:p w14:paraId="728E25AB"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شمال النفس</w:t>
            </w:r>
          </w:p>
        </w:tc>
        <w:tc>
          <w:tcPr>
            <w:tcW w:w="0" w:type="auto"/>
            <w:vAlign w:val="center"/>
            <w:hideMark/>
          </w:tcPr>
          <w:p w14:paraId="52481226"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شمال الأفعال</w:t>
            </w:r>
          </w:p>
        </w:tc>
      </w:tr>
      <w:tr w:rsidR="00E66D5E" w:rsidRPr="00AC70CA" w14:paraId="3784BA00" w14:textId="77777777" w:rsidTr="00ED2D37">
        <w:trPr>
          <w:tblCellSpacing w:w="15" w:type="dxa"/>
          <w:jc w:val="center"/>
        </w:trPr>
        <w:tc>
          <w:tcPr>
            <w:tcW w:w="0" w:type="auto"/>
            <w:vAlign w:val="center"/>
            <w:hideMark/>
          </w:tcPr>
          <w:p w14:paraId="6E2DBA94"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جنوب السكينة</w:t>
            </w:r>
          </w:p>
        </w:tc>
        <w:tc>
          <w:tcPr>
            <w:tcW w:w="0" w:type="auto"/>
            <w:vAlign w:val="center"/>
            <w:hideMark/>
          </w:tcPr>
          <w:p w14:paraId="6B5BB03B"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جنوب السلوك</w:t>
            </w:r>
          </w:p>
        </w:tc>
      </w:tr>
    </w:tbl>
    <w:p w14:paraId="79E0617F"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الأربعة + الأربعة</w:t>
      </w:r>
      <w:r w:rsidRPr="00AC70CA">
        <w:rPr>
          <w:rFonts w:ascii="Calibri" w:hAnsi="Calibri" w:cs="Calibri"/>
          <w:sz w:val="28"/>
          <w:szCs w:val="28"/>
        </w:rPr>
        <w:br/>
      </w:r>
      <w:r w:rsidRPr="00AC70CA">
        <w:rPr>
          <w:rFonts w:ascii="Calibri" w:hAnsi="Calibri" w:cs="Calibri"/>
          <w:sz w:val="28"/>
          <w:szCs w:val="28"/>
          <w:rtl/>
        </w:rPr>
        <w:t>لا تساوي ثمانية حسابيًا فقط،</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اتساعًا مزدوجًا</w:t>
      </w:r>
      <w:r w:rsidRPr="00AC70CA">
        <w:rPr>
          <w:rFonts w:ascii="Calibri" w:hAnsi="Calibri" w:cs="Calibri"/>
          <w:sz w:val="28"/>
          <w:szCs w:val="28"/>
        </w:rPr>
        <w:t>:</w:t>
      </w:r>
    </w:p>
    <w:p w14:paraId="30093AA0" w14:textId="77777777" w:rsidR="00E66D5E" w:rsidRPr="00AC70CA" w:rsidRDefault="00E66D5E" w:rsidP="00986261">
      <w:pPr>
        <w:numPr>
          <w:ilvl w:val="0"/>
          <w:numId w:val="19"/>
        </w:numPr>
        <w:bidi/>
        <w:spacing w:line="360" w:lineRule="auto"/>
        <w:rPr>
          <w:rFonts w:ascii="Calibri" w:hAnsi="Calibri" w:cs="Calibri"/>
          <w:sz w:val="28"/>
          <w:szCs w:val="28"/>
        </w:rPr>
      </w:pPr>
      <w:r w:rsidRPr="00AC70CA">
        <w:rPr>
          <w:rFonts w:ascii="Calibri" w:hAnsi="Calibri" w:cs="Calibri"/>
          <w:sz w:val="28"/>
          <w:szCs w:val="28"/>
          <w:rtl/>
        </w:rPr>
        <w:t xml:space="preserve">اتساع في </w:t>
      </w:r>
      <w:r w:rsidRPr="00AC70CA">
        <w:rPr>
          <w:rFonts w:ascii="Calibri" w:hAnsi="Calibri" w:cs="Calibri"/>
          <w:b/>
          <w:bCs/>
          <w:sz w:val="28"/>
          <w:szCs w:val="28"/>
          <w:rtl/>
        </w:rPr>
        <w:t>الداخل</w:t>
      </w:r>
    </w:p>
    <w:p w14:paraId="6D1ADEC5" w14:textId="77777777" w:rsidR="00E66D5E" w:rsidRPr="00AC70CA" w:rsidRDefault="00E66D5E" w:rsidP="00986261">
      <w:pPr>
        <w:numPr>
          <w:ilvl w:val="0"/>
          <w:numId w:val="19"/>
        </w:numPr>
        <w:bidi/>
        <w:spacing w:line="360" w:lineRule="auto"/>
        <w:rPr>
          <w:rFonts w:ascii="Calibri" w:hAnsi="Calibri" w:cs="Calibri"/>
          <w:sz w:val="28"/>
          <w:szCs w:val="28"/>
        </w:rPr>
      </w:pPr>
      <w:r w:rsidRPr="00AC70CA">
        <w:rPr>
          <w:rFonts w:ascii="Calibri" w:hAnsi="Calibri" w:cs="Calibri"/>
          <w:sz w:val="28"/>
          <w:szCs w:val="28"/>
          <w:rtl/>
        </w:rPr>
        <w:t xml:space="preserve">واتساع في </w:t>
      </w:r>
      <w:r w:rsidRPr="00AC70CA">
        <w:rPr>
          <w:rFonts w:ascii="Calibri" w:hAnsi="Calibri" w:cs="Calibri"/>
          <w:b/>
          <w:bCs/>
          <w:sz w:val="28"/>
          <w:szCs w:val="28"/>
          <w:rtl/>
        </w:rPr>
        <w:t>الخارج</w:t>
      </w:r>
    </w:p>
    <w:p w14:paraId="3AE112D1"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 xml:space="preserve">الثمانية هي </w:t>
      </w:r>
      <w:r w:rsidRPr="00AC70CA">
        <w:rPr>
          <w:rFonts w:ascii="Calibri" w:hAnsi="Calibri" w:cs="Calibri"/>
          <w:b/>
          <w:bCs/>
          <w:sz w:val="28"/>
          <w:szCs w:val="28"/>
          <w:rtl/>
        </w:rPr>
        <w:t>اللحظة التي يتساوى فيها باطنك وظاهرك</w:t>
      </w:r>
      <w:r w:rsidRPr="00AC70CA">
        <w:rPr>
          <w:rFonts w:ascii="Calibri" w:hAnsi="Calibri" w:cs="Calibri"/>
          <w:sz w:val="28"/>
          <w:szCs w:val="28"/>
        </w:rPr>
        <w:br/>
      </w:r>
      <w:r w:rsidRPr="00AC70CA">
        <w:rPr>
          <w:rFonts w:ascii="Calibri" w:hAnsi="Calibri" w:cs="Calibri"/>
          <w:sz w:val="28"/>
          <w:szCs w:val="28"/>
          <w:rtl/>
        </w:rPr>
        <w:t>فلا تكون في الداخل نورًا وفي الخارج اضطرابًا،</w:t>
      </w:r>
      <w:r w:rsidRPr="00AC70CA">
        <w:rPr>
          <w:rFonts w:ascii="Calibri" w:hAnsi="Calibri" w:cs="Calibri"/>
          <w:sz w:val="28"/>
          <w:szCs w:val="28"/>
        </w:rPr>
        <w:br/>
      </w:r>
      <w:r w:rsidRPr="00AC70CA">
        <w:rPr>
          <w:rFonts w:ascii="Calibri" w:hAnsi="Calibri" w:cs="Calibri"/>
          <w:sz w:val="28"/>
          <w:szCs w:val="28"/>
          <w:rtl/>
        </w:rPr>
        <w:t>ولا تكون في الخارج رقيقًا وفي الداخل صلبًا</w:t>
      </w:r>
      <w:r w:rsidRPr="00AC70CA">
        <w:rPr>
          <w:rFonts w:ascii="Calibri" w:hAnsi="Calibri" w:cs="Calibri"/>
          <w:sz w:val="28"/>
          <w:szCs w:val="28"/>
        </w:rPr>
        <w:t>.</w:t>
      </w:r>
    </w:p>
    <w:p w14:paraId="679BC174"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 xml:space="preserve">إنها </w:t>
      </w:r>
      <w:r w:rsidRPr="00AC70CA">
        <w:rPr>
          <w:rFonts w:ascii="Calibri" w:hAnsi="Calibri" w:cs="Calibri"/>
          <w:b/>
          <w:bCs/>
          <w:sz w:val="28"/>
          <w:szCs w:val="28"/>
          <w:rtl/>
        </w:rPr>
        <w:t>توحيد الوجوه</w:t>
      </w:r>
      <w:r w:rsidRPr="00AC70CA">
        <w:rPr>
          <w:rFonts w:ascii="Calibri" w:hAnsi="Calibri" w:cs="Calibri"/>
          <w:sz w:val="28"/>
          <w:szCs w:val="28"/>
        </w:rPr>
        <w:t>.</w:t>
      </w:r>
    </w:p>
    <w:p w14:paraId="5D595DB3" w14:textId="6AC03E69" w:rsidR="00E66D5E" w:rsidRPr="00AC70CA" w:rsidRDefault="00E66D5E" w:rsidP="00986261">
      <w:pPr>
        <w:bidi/>
        <w:spacing w:line="360" w:lineRule="auto"/>
        <w:rPr>
          <w:rFonts w:ascii="Calibri" w:hAnsi="Calibri" w:cs="Calibri"/>
          <w:sz w:val="28"/>
          <w:szCs w:val="28"/>
        </w:rPr>
      </w:pPr>
    </w:p>
    <w:p w14:paraId="486C7EB5"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حملة العرش — قوى لا أجساد</w:t>
      </w:r>
    </w:p>
    <w:p w14:paraId="0545C810"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قال الحكماء</w:t>
      </w:r>
      <w:r w:rsidRPr="00AC70CA">
        <w:rPr>
          <w:rFonts w:ascii="Calibri" w:hAnsi="Calibri" w:cs="Calibri"/>
          <w:sz w:val="28"/>
          <w:szCs w:val="28"/>
        </w:rPr>
        <w:t>:</w:t>
      </w:r>
    </w:p>
    <w:p w14:paraId="6118CD46"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Pr>
        <w:t>"</w:t>
      </w:r>
      <w:r w:rsidRPr="00AC70CA">
        <w:rPr>
          <w:rFonts w:ascii="Calibri" w:hAnsi="Calibri" w:cs="Calibri"/>
          <w:sz w:val="28"/>
          <w:szCs w:val="28"/>
          <w:rtl/>
        </w:rPr>
        <w:t>أركان حفظ الوجود أربعة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الحكمة – العدل – الرحمة – القوة</w:t>
      </w:r>
      <w:r w:rsidRPr="00AC70CA">
        <w:rPr>
          <w:rFonts w:ascii="Calibri" w:hAnsi="Calibri" w:cs="Calibri"/>
          <w:sz w:val="28"/>
          <w:szCs w:val="28"/>
        </w:rPr>
        <w:t>."</w:t>
      </w:r>
    </w:p>
    <w:p w14:paraId="0F87F0DE"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وللإنسان أربع أخرى تحفظ سيره نحو الله</w:t>
      </w:r>
      <w:r w:rsidRPr="00AC70CA">
        <w:rPr>
          <w:rFonts w:ascii="Calibri" w:hAnsi="Calibri" w:cs="Calibri"/>
          <w:sz w:val="28"/>
          <w:szCs w:val="28"/>
        </w:rPr>
        <w:t>:</w:t>
      </w:r>
    </w:p>
    <w:p w14:paraId="6D30207B"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Pr>
        <w:t>"</w:t>
      </w:r>
      <w:r w:rsidRPr="00AC70CA">
        <w:rPr>
          <w:rFonts w:ascii="Calibri" w:hAnsi="Calibri" w:cs="Calibri"/>
          <w:sz w:val="28"/>
          <w:szCs w:val="28"/>
          <w:rtl/>
        </w:rPr>
        <w:t>الصبر – اليقين – الشكر – الرضا</w:t>
      </w:r>
      <w:r w:rsidRPr="00AC70CA">
        <w:rPr>
          <w:rFonts w:ascii="Calibri" w:hAnsi="Calibri" w:cs="Calibri"/>
          <w:sz w:val="28"/>
          <w:szCs w:val="28"/>
        </w:rPr>
        <w:t>."</w:t>
      </w:r>
    </w:p>
    <w:p w14:paraId="6A5AF27C"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فتكون الثمانية</w:t>
      </w:r>
      <w:r w:rsidRPr="00AC70CA">
        <w:rPr>
          <w:rFonts w:ascii="Calibri" w:hAnsi="Calibri" w:cs="Calibri"/>
          <w:sz w:val="28"/>
          <w:szCs w:val="28"/>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46"/>
        <w:gridCol w:w="1465"/>
      </w:tblGrid>
      <w:tr w:rsidR="00E66D5E" w:rsidRPr="00AC70CA" w14:paraId="14B42130" w14:textId="77777777" w:rsidTr="00ED2D37">
        <w:trPr>
          <w:tblHeader/>
          <w:tblCellSpacing w:w="15" w:type="dxa"/>
          <w:jc w:val="center"/>
        </w:trPr>
        <w:tc>
          <w:tcPr>
            <w:tcW w:w="0" w:type="auto"/>
            <w:vAlign w:val="center"/>
            <w:hideMark/>
          </w:tcPr>
          <w:p w14:paraId="3E157D27"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الأربعة العليا</w:t>
            </w:r>
          </w:p>
        </w:tc>
        <w:tc>
          <w:tcPr>
            <w:tcW w:w="0" w:type="auto"/>
            <w:vAlign w:val="center"/>
            <w:hideMark/>
          </w:tcPr>
          <w:p w14:paraId="596F0F8B"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الأربعة السافلة</w:t>
            </w:r>
          </w:p>
        </w:tc>
      </w:tr>
      <w:tr w:rsidR="00E66D5E" w:rsidRPr="00AC70CA" w14:paraId="730671DF" w14:textId="77777777" w:rsidTr="00ED2D37">
        <w:trPr>
          <w:tblCellSpacing w:w="15" w:type="dxa"/>
          <w:jc w:val="center"/>
        </w:trPr>
        <w:tc>
          <w:tcPr>
            <w:tcW w:w="0" w:type="auto"/>
            <w:vAlign w:val="center"/>
            <w:hideMark/>
          </w:tcPr>
          <w:p w14:paraId="5D69F22C"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حكمة</w:t>
            </w:r>
          </w:p>
        </w:tc>
        <w:tc>
          <w:tcPr>
            <w:tcW w:w="0" w:type="auto"/>
            <w:vAlign w:val="center"/>
            <w:hideMark/>
          </w:tcPr>
          <w:p w14:paraId="447C639E"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صبر</w:t>
            </w:r>
          </w:p>
        </w:tc>
      </w:tr>
      <w:tr w:rsidR="00E66D5E" w:rsidRPr="00AC70CA" w14:paraId="70078934" w14:textId="77777777" w:rsidTr="00ED2D37">
        <w:trPr>
          <w:tblCellSpacing w:w="15" w:type="dxa"/>
          <w:jc w:val="center"/>
        </w:trPr>
        <w:tc>
          <w:tcPr>
            <w:tcW w:w="0" w:type="auto"/>
            <w:vAlign w:val="center"/>
            <w:hideMark/>
          </w:tcPr>
          <w:p w14:paraId="594B712B"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عدل</w:t>
            </w:r>
          </w:p>
        </w:tc>
        <w:tc>
          <w:tcPr>
            <w:tcW w:w="0" w:type="auto"/>
            <w:vAlign w:val="center"/>
            <w:hideMark/>
          </w:tcPr>
          <w:p w14:paraId="3E4173E2"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يقين</w:t>
            </w:r>
          </w:p>
        </w:tc>
      </w:tr>
      <w:tr w:rsidR="00E66D5E" w:rsidRPr="00AC70CA" w14:paraId="11FBCA09" w14:textId="77777777" w:rsidTr="00ED2D37">
        <w:trPr>
          <w:tblCellSpacing w:w="15" w:type="dxa"/>
          <w:jc w:val="center"/>
        </w:trPr>
        <w:tc>
          <w:tcPr>
            <w:tcW w:w="0" w:type="auto"/>
            <w:vAlign w:val="center"/>
            <w:hideMark/>
          </w:tcPr>
          <w:p w14:paraId="6C278381"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رحمة</w:t>
            </w:r>
          </w:p>
        </w:tc>
        <w:tc>
          <w:tcPr>
            <w:tcW w:w="0" w:type="auto"/>
            <w:vAlign w:val="center"/>
            <w:hideMark/>
          </w:tcPr>
          <w:p w14:paraId="42ECD031"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شكر</w:t>
            </w:r>
          </w:p>
        </w:tc>
      </w:tr>
      <w:tr w:rsidR="00E66D5E" w:rsidRPr="00AC70CA" w14:paraId="1AEF3A84" w14:textId="77777777" w:rsidTr="00ED2D37">
        <w:trPr>
          <w:tblCellSpacing w:w="15" w:type="dxa"/>
          <w:jc w:val="center"/>
        </w:trPr>
        <w:tc>
          <w:tcPr>
            <w:tcW w:w="0" w:type="auto"/>
            <w:vAlign w:val="center"/>
            <w:hideMark/>
          </w:tcPr>
          <w:p w14:paraId="038273C5"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قوة</w:t>
            </w:r>
          </w:p>
        </w:tc>
        <w:tc>
          <w:tcPr>
            <w:tcW w:w="0" w:type="auto"/>
            <w:vAlign w:val="center"/>
            <w:hideMark/>
          </w:tcPr>
          <w:p w14:paraId="3E9FFE65"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رضا</w:t>
            </w:r>
          </w:p>
        </w:tc>
      </w:tr>
    </w:tbl>
    <w:p w14:paraId="66A49AEA"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وحين يجتمع هذا كله في الإنسان،</w:t>
      </w:r>
      <w:r w:rsidRPr="00AC70CA">
        <w:rPr>
          <w:rFonts w:ascii="Calibri" w:hAnsi="Calibri" w:cs="Calibri"/>
          <w:sz w:val="28"/>
          <w:szCs w:val="28"/>
        </w:rPr>
        <w:br/>
      </w:r>
      <w:r w:rsidRPr="00AC70CA">
        <w:rPr>
          <w:rFonts w:ascii="Calibri" w:hAnsi="Calibri" w:cs="Calibri"/>
          <w:b/>
          <w:bCs/>
          <w:sz w:val="28"/>
          <w:szCs w:val="28"/>
          <w:rtl/>
        </w:rPr>
        <w:t>يصبح قلبه نفسه عرشًا صغيرًا</w:t>
      </w:r>
      <w:r w:rsidRPr="00AC70CA">
        <w:rPr>
          <w:rFonts w:ascii="Calibri" w:hAnsi="Calibri" w:cs="Calibri"/>
          <w:sz w:val="28"/>
          <w:szCs w:val="28"/>
        </w:rPr>
        <w:br/>
      </w:r>
      <w:r w:rsidRPr="00AC70CA">
        <w:rPr>
          <w:rFonts w:ascii="Calibri" w:hAnsi="Calibri" w:cs="Calibri"/>
          <w:sz w:val="28"/>
          <w:szCs w:val="28"/>
          <w:rtl/>
        </w:rPr>
        <w:t>تحفّه الملائكة</w:t>
      </w:r>
      <w:r w:rsidRPr="00AC70CA">
        <w:rPr>
          <w:rFonts w:ascii="Calibri" w:hAnsi="Calibri" w:cs="Calibri"/>
          <w:sz w:val="28"/>
          <w:szCs w:val="28"/>
        </w:rPr>
        <w:t>.</w:t>
      </w:r>
    </w:p>
    <w:p w14:paraId="53D7EF5A"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ليس مجازًا،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حقيقة وعي</w:t>
      </w:r>
      <w:r w:rsidRPr="00AC70CA">
        <w:rPr>
          <w:rFonts w:ascii="Calibri" w:hAnsi="Calibri" w:cs="Calibri"/>
          <w:sz w:val="28"/>
          <w:szCs w:val="28"/>
        </w:rPr>
        <w:t>.</w:t>
      </w:r>
    </w:p>
    <w:p w14:paraId="1E064290" w14:textId="53407473" w:rsidR="00E66D5E" w:rsidRPr="00AC70CA" w:rsidRDefault="00E66D5E" w:rsidP="00986261">
      <w:pPr>
        <w:bidi/>
        <w:spacing w:line="360" w:lineRule="auto"/>
        <w:rPr>
          <w:rFonts w:ascii="Calibri" w:hAnsi="Calibri" w:cs="Calibri"/>
          <w:sz w:val="28"/>
          <w:szCs w:val="28"/>
        </w:rPr>
      </w:pPr>
    </w:p>
    <w:p w14:paraId="7134533E" w14:textId="77777777"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الثمانية في الحركة الروحية</w:t>
      </w:r>
    </w:p>
    <w:p w14:paraId="7F6A75EB"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السبعة كانت دائرة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الثمانية </w:t>
      </w:r>
      <w:r w:rsidRPr="00AC70CA">
        <w:rPr>
          <w:rFonts w:ascii="Calibri" w:hAnsi="Calibri" w:cs="Calibri"/>
          <w:b/>
          <w:bCs/>
          <w:sz w:val="28"/>
          <w:szCs w:val="28"/>
          <w:rtl/>
        </w:rPr>
        <w:t>باب</w:t>
      </w:r>
      <w:r w:rsidRPr="00AC70CA">
        <w:rPr>
          <w:rFonts w:ascii="Calibri" w:hAnsi="Calibri" w:cs="Calibri"/>
          <w:sz w:val="28"/>
          <w:szCs w:val="28"/>
        </w:rPr>
        <w:t>.</w:t>
      </w:r>
    </w:p>
    <w:p w14:paraId="323AB713"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الباب الذي يخرج منه السالك</w:t>
      </w:r>
      <w:r w:rsidRPr="00AC70CA">
        <w:rPr>
          <w:rFonts w:ascii="Calibri" w:hAnsi="Calibri" w:cs="Calibri"/>
          <w:sz w:val="28"/>
          <w:szCs w:val="28"/>
        </w:rPr>
        <w:br/>
      </w:r>
      <w:r w:rsidRPr="00AC70CA">
        <w:rPr>
          <w:rFonts w:ascii="Calibri" w:hAnsi="Calibri" w:cs="Calibri"/>
          <w:sz w:val="28"/>
          <w:szCs w:val="28"/>
          <w:rtl/>
        </w:rPr>
        <w:t>من خصوصية تجربته</w:t>
      </w:r>
      <w:r w:rsidRPr="00AC70CA">
        <w:rPr>
          <w:rFonts w:ascii="Calibri" w:hAnsi="Calibri" w:cs="Calibri"/>
          <w:sz w:val="28"/>
          <w:szCs w:val="28"/>
        </w:rPr>
        <w:br/>
      </w:r>
      <w:r w:rsidRPr="00AC70CA">
        <w:rPr>
          <w:rFonts w:ascii="Calibri" w:hAnsi="Calibri" w:cs="Calibri"/>
          <w:sz w:val="28"/>
          <w:szCs w:val="28"/>
          <w:rtl/>
        </w:rPr>
        <w:t xml:space="preserve">إلى </w:t>
      </w:r>
      <w:r w:rsidRPr="00AC70CA">
        <w:rPr>
          <w:rFonts w:ascii="Calibri" w:hAnsi="Calibri" w:cs="Calibri"/>
          <w:b/>
          <w:bCs/>
          <w:sz w:val="28"/>
          <w:szCs w:val="28"/>
          <w:rtl/>
        </w:rPr>
        <w:t>خدمة الوجود</w:t>
      </w:r>
      <w:r w:rsidRPr="00AC70CA">
        <w:rPr>
          <w:rFonts w:ascii="Calibri" w:hAnsi="Calibri" w:cs="Calibri"/>
          <w:sz w:val="28"/>
          <w:szCs w:val="28"/>
        </w:rPr>
        <w:t>.</w:t>
      </w:r>
    </w:p>
    <w:p w14:paraId="118E33BD"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من «أنا أتطهّر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إلى</w:t>
      </w:r>
      <w:r w:rsidRPr="00AC70CA">
        <w:rPr>
          <w:rFonts w:ascii="Calibri" w:hAnsi="Calibri" w:cs="Calibri"/>
          <w:sz w:val="28"/>
          <w:szCs w:val="28"/>
        </w:rPr>
        <w:br/>
        <w:t>«</w:t>
      </w:r>
      <w:r w:rsidRPr="00AC70CA">
        <w:rPr>
          <w:rFonts w:ascii="Calibri" w:hAnsi="Calibri" w:cs="Calibri"/>
          <w:sz w:val="28"/>
          <w:szCs w:val="28"/>
          <w:rtl/>
        </w:rPr>
        <w:t>أنا أُضيء</w:t>
      </w:r>
      <w:r w:rsidRPr="00AC70CA">
        <w:rPr>
          <w:rFonts w:ascii="Calibri" w:hAnsi="Calibri" w:cs="Calibri"/>
          <w:sz w:val="28"/>
          <w:szCs w:val="28"/>
        </w:rPr>
        <w:t>».</w:t>
      </w:r>
    </w:p>
    <w:p w14:paraId="1763995A"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من «كيف أكون؟</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إلى</w:t>
      </w:r>
      <w:r w:rsidRPr="00AC70CA">
        <w:rPr>
          <w:rFonts w:ascii="Calibri" w:hAnsi="Calibri" w:cs="Calibri"/>
          <w:sz w:val="28"/>
          <w:szCs w:val="28"/>
        </w:rPr>
        <w:br/>
        <w:t>«</w:t>
      </w:r>
      <w:r w:rsidRPr="00AC70CA">
        <w:rPr>
          <w:rFonts w:ascii="Calibri" w:hAnsi="Calibri" w:cs="Calibri"/>
          <w:sz w:val="28"/>
          <w:szCs w:val="28"/>
          <w:rtl/>
        </w:rPr>
        <w:t>كيف أترك أثرًا؟</w:t>
      </w:r>
      <w:r w:rsidRPr="00AC70CA">
        <w:rPr>
          <w:rFonts w:ascii="Calibri" w:hAnsi="Calibri" w:cs="Calibri"/>
          <w:sz w:val="28"/>
          <w:szCs w:val="28"/>
        </w:rPr>
        <w:t>».</w:t>
      </w:r>
    </w:p>
    <w:p w14:paraId="62FED44E"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الثمانية هي مقام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tl/>
        </w:rPr>
        <w:t>الفيض، العطاء، الامتداد</w:t>
      </w:r>
      <w:r w:rsidRPr="00AC70CA">
        <w:rPr>
          <w:rFonts w:ascii="Calibri" w:hAnsi="Calibri" w:cs="Calibri"/>
          <w:b/>
          <w:bCs/>
          <w:sz w:val="28"/>
          <w:szCs w:val="28"/>
        </w:rPr>
        <w:t>.</w:t>
      </w:r>
    </w:p>
    <w:p w14:paraId="6523A088" w14:textId="6D2583DC" w:rsidR="00E66D5E" w:rsidRPr="00AC70CA" w:rsidRDefault="00E66D5E" w:rsidP="00986261">
      <w:pPr>
        <w:bidi/>
        <w:spacing w:line="360" w:lineRule="auto"/>
        <w:rPr>
          <w:rFonts w:ascii="Calibri" w:hAnsi="Calibri" w:cs="Calibri"/>
          <w:sz w:val="28"/>
          <w:szCs w:val="28"/>
        </w:rPr>
      </w:pPr>
    </w:p>
    <w:p w14:paraId="22D26656" w14:textId="473FE4AD" w:rsidR="00E66D5E" w:rsidRPr="00AC70CA" w:rsidRDefault="00E66D5E"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7CACBE6A"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لا تكتم نورك حين يكتمل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فالاكتمال ليس نهاية الطريق،</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بداية الظهور</w:t>
      </w:r>
      <w:r w:rsidRPr="00AC70CA">
        <w:rPr>
          <w:rFonts w:ascii="Calibri" w:hAnsi="Calibri" w:cs="Calibri"/>
          <w:b/>
          <w:bCs/>
          <w:sz w:val="28"/>
          <w:szCs w:val="28"/>
        </w:rPr>
        <w:t>.</w:t>
      </w:r>
    </w:p>
    <w:p w14:paraId="0A11EC29"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sz w:val="28"/>
          <w:szCs w:val="28"/>
          <w:rtl/>
        </w:rPr>
        <w:t>إذا وصلت إلى السبعة — فافتح الباب</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إذا نضجت — فأثمر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إذا اكتملت — فأشرق</w:t>
      </w:r>
      <w:r w:rsidRPr="00AC70CA">
        <w:rPr>
          <w:rFonts w:ascii="Calibri" w:hAnsi="Calibri" w:cs="Calibri"/>
          <w:sz w:val="28"/>
          <w:szCs w:val="28"/>
        </w:rPr>
        <w:t>.</w:t>
      </w:r>
    </w:p>
    <w:p w14:paraId="6C9D99EA" w14:textId="77777777" w:rsidR="00E66D5E" w:rsidRPr="00AC70CA" w:rsidRDefault="00E66D5E" w:rsidP="00986261">
      <w:pPr>
        <w:bidi/>
        <w:spacing w:line="360" w:lineRule="auto"/>
        <w:rPr>
          <w:rFonts w:ascii="Calibri" w:hAnsi="Calibri" w:cs="Calibri"/>
          <w:sz w:val="28"/>
          <w:szCs w:val="28"/>
        </w:rPr>
      </w:pPr>
      <w:r w:rsidRPr="00AC70CA">
        <w:rPr>
          <w:rFonts w:ascii="Calibri" w:hAnsi="Calibri" w:cs="Calibri"/>
          <w:b/>
          <w:bCs/>
          <w:sz w:val="28"/>
          <w:szCs w:val="28"/>
          <w:rtl/>
        </w:rPr>
        <w:t>لأن النور إذا احتبس، خمد</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وإذا أُطلق، صار كوكبًا في الليل</w:t>
      </w:r>
      <w:r w:rsidRPr="00AC70CA">
        <w:rPr>
          <w:rFonts w:ascii="Calibri" w:hAnsi="Calibri" w:cs="Calibri"/>
          <w:b/>
          <w:bCs/>
          <w:sz w:val="28"/>
          <w:szCs w:val="28"/>
        </w:rPr>
        <w:t>.</w:t>
      </w:r>
    </w:p>
    <w:p w14:paraId="57544B6D" w14:textId="7526889C" w:rsidR="00742F2B"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br/>
      </w:r>
    </w:p>
    <w:p w14:paraId="2D9A7EFE" w14:textId="454815EC" w:rsidR="004F287E" w:rsidRPr="00AC70CA" w:rsidRDefault="001E1751" w:rsidP="00986261">
      <w:pPr>
        <w:pStyle w:val="Titre2"/>
        <w:rPr>
          <w:rtl/>
          <w:lang w:bidi="ar-MA"/>
        </w:rPr>
      </w:pPr>
      <w:bookmarkStart w:id="12" w:name="_Toc213348866"/>
      <w:r w:rsidRPr="001E1751">
        <w:rPr>
          <w:rFonts w:hint="cs"/>
          <w:rtl/>
        </w:rPr>
        <w:t>الفصل</w:t>
      </w:r>
      <w:r w:rsidRPr="001E1751">
        <w:rPr>
          <w:rtl/>
        </w:rPr>
        <w:t xml:space="preserve"> 9 – </w:t>
      </w:r>
      <w:r w:rsidRPr="001E1751">
        <w:rPr>
          <w:rFonts w:hint="cs"/>
          <w:rtl/>
        </w:rPr>
        <w:t>التسعة</w:t>
      </w:r>
      <w:r w:rsidRPr="001E1751">
        <w:rPr>
          <w:rtl/>
        </w:rPr>
        <w:t xml:space="preserve">: </w:t>
      </w:r>
      <w:r w:rsidRPr="001E1751">
        <w:rPr>
          <w:rFonts w:hint="cs"/>
          <w:rtl/>
        </w:rPr>
        <w:t>حافة</w:t>
      </w:r>
      <w:r w:rsidRPr="001E1751">
        <w:rPr>
          <w:rtl/>
        </w:rPr>
        <w:t xml:space="preserve"> </w:t>
      </w:r>
      <w:r w:rsidRPr="001E1751">
        <w:rPr>
          <w:rFonts w:hint="cs"/>
          <w:rtl/>
        </w:rPr>
        <w:t>الانكشاف</w:t>
      </w:r>
      <w:bookmarkEnd w:id="12"/>
    </w:p>
    <w:p w14:paraId="1B06A181"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التسعة هي الرقم الذي </w:t>
      </w:r>
      <w:r w:rsidRPr="00AC70CA">
        <w:rPr>
          <w:rFonts w:ascii="Calibri" w:hAnsi="Calibri" w:cs="Calibri"/>
          <w:b/>
          <w:bCs/>
          <w:sz w:val="28"/>
          <w:szCs w:val="28"/>
          <w:rtl/>
        </w:rPr>
        <w:t>يبلغ تمام الامتلاء</w:t>
      </w:r>
      <w:r w:rsidRPr="00AC70CA">
        <w:rPr>
          <w:rFonts w:ascii="Calibri" w:hAnsi="Calibri" w:cs="Calibri"/>
          <w:sz w:val="28"/>
          <w:szCs w:val="28"/>
          <w:lang w:bidi="ar-MA"/>
        </w:rPr>
        <w:br/>
      </w:r>
      <w:r w:rsidRPr="00AC70CA">
        <w:rPr>
          <w:rFonts w:ascii="Calibri" w:hAnsi="Calibri" w:cs="Calibri"/>
          <w:sz w:val="28"/>
          <w:szCs w:val="28"/>
          <w:rtl/>
        </w:rPr>
        <w:t xml:space="preserve">لكنّه </w:t>
      </w:r>
      <w:r w:rsidRPr="00AC70CA">
        <w:rPr>
          <w:rFonts w:ascii="Calibri" w:hAnsi="Calibri" w:cs="Calibri"/>
          <w:b/>
          <w:bCs/>
          <w:sz w:val="28"/>
          <w:szCs w:val="28"/>
          <w:rtl/>
        </w:rPr>
        <w:t>لا ينفجر بعد</w:t>
      </w:r>
      <w:r w:rsidRPr="00AC70CA">
        <w:rPr>
          <w:rFonts w:ascii="Calibri" w:hAnsi="Calibri" w:cs="Calibri"/>
          <w:sz w:val="28"/>
          <w:szCs w:val="28"/>
          <w:lang w:bidi="ar-MA"/>
        </w:rPr>
        <w:t>.</w:t>
      </w:r>
    </w:p>
    <w:p w14:paraId="686E936C"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إنها </w:t>
      </w:r>
      <w:r w:rsidRPr="00AC70CA">
        <w:rPr>
          <w:rFonts w:ascii="Calibri" w:hAnsi="Calibri" w:cs="Calibri"/>
          <w:b/>
          <w:bCs/>
          <w:sz w:val="28"/>
          <w:szCs w:val="28"/>
          <w:rtl/>
        </w:rPr>
        <w:t>قمة القوس</w:t>
      </w:r>
      <w:r w:rsidRPr="00AC70CA">
        <w:rPr>
          <w:rFonts w:ascii="Calibri" w:hAnsi="Calibri" w:cs="Calibri"/>
          <w:sz w:val="28"/>
          <w:szCs w:val="28"/>
          <w:lang w:bidi="ar-MA"/>
        </w:rPr>
        <w:br/>
      </w:r>
      <w:r w:rsidRPr="00AC70CA">
        <w:rPr>
          <w:rFonts w:ascii="Calibri" w:hAnsi="Calibri" w:cs="Calibri"/>
          <w:sz w:val="28"/>
          <w:szCs w:val="28"/>
          <w:rtl/>
        </w:rPr>
        <w:t>حيث تقف الروح</w:t>
      </w:r>
      <w:r w:rsidRPr="00AC70CA">
        <w:rPr>
          <w:rFonts w:ascii="Calibri" w:hAnsi="Calibri" w:cs="Calibri"/>
          <w:sz w:val="28"/>
          <w:szCs w:val="28"/>
          <w:lang w:bidi="ar-MA"/>
        </w:rPr>
        <w:br/>
      </w:r>
      <w:r w:rsidRPr="00AC70CA">
        <w:rPr>
          <w:rFonts w:ascii="Calibri" w:hAnsi="Calibri" w:cs="Calibri"/>
          <w:sz w:val="28"/>
          <w:szCs w:val="28"/>
          <w:rtl/>
        </w:rPr>
        <w:t>وتنظر من فوق</w:t>
      </w:r>
      <w:r w:rsidRPr="00AC70CA">
        <w:rPr>
          <w:rFonts w:ascii="Calibri" w:hAnsi="Calibri" w:cs="Calibri"/>
          <w:sz w:val="28"/>
          <w:szCs w:val="28"/>
          <w:lang w:bidi="ar-MA"/>
        </w:rPr>
        <w:br/>
      </w:r>
      <w:r w:rsidRPr="00AC70CA">
        <w:rPr>
          <w:rFonts w:ascii="Calibri" w:hAnsi="Calibri" w:cs="Calibri"/>
          <w:sz w:val="28"/>
          <w:szCs w:val="28"/>
          <w:rtl/>
        </w:rPr>
        <w:t>قبل أن تعبر</w:t>
      </w:r>
      <w:r w:rsidRPr="00AC70CA">
        <w:rPr>
          <w:rFonts w:ascii="Calibri" w:hAnsi="Calibri" w:cs="Calibri"/>
          <w:sz w:val="28"/>
          <w:szCs w:val="28"/>
          <w:lang w:bidi="ar-MA"/>
        </w:rPr>
        <w:t>.</w:t>
      </w:r>
    </w:p>
    <w:p w14:paraId="751A93F6"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كما أن الجنين لا يولد في الشهر الثامن،</w:t>
      </w:r>
      <w:r w:rsidRPr="00AC70CA">
        <w:rPr>
          <w:rFonts w:ascii="Calibri" w:hAnsi="Calibri" w:cs="Calibri"/>
          <w:sz w:val="28"/>
          <w:szCs w:val="28"/>
          <w:lang w:bidi="ar-MA"/>
        </w:rPr>
        <w:br/>
      </w:r>
      <w:r w:rsidRPr="00AC70CA">
        <w:rPr>
          <w:rFonts w:ascii="Calibri" w:hAnsi="Calibri" w:cs="Calibri"/>
          <w:sz w:val="28"/>
          <w:szCs w:val="28"/>
          <w:rtl/>
        </w:rPr>
        <w:t xml:space="preserve">بل حين يكتمل </w:t>
      </w:r>
      <w:r w:rsidRPr="00AC70CA">
        <w:rPr>
          <w:rFonts w:ascii="Calibri" w:hAnsi="Calibri" w:cs="Calibri"/>
          <w:b/>
          <w:bCs/>
          <w:sz w:val="28"/>
          <w:szCs w:val="28"/>
          <w:rtl/>
        </w:rPr>
        <w:t>الشهر التاسع</w:t>
      </w:r>
      <w:r w:rsidRPr="00AC70CA">
        <w:rPr>
          <w:rFonts w:ascii="Calibri" w:hAnsi="Calibri" w:cs="Calibri"/>
          <w:sz w:val="28"/>
          <w:szCs w:val="28"/>
          <w:lang w:bidi="ar-MA"/>
        </w:rPr>
        <w:t>.</w:t>
      </w:r>
    </w:p>
    <w:p w14:paraId="17AB3CA1"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ليس لأن الزمن يصنع الحياة،</w:t>
      </w:r>
      <w:r w:rsidRPr="00AC70CA">
        <w:rPr>
          <w:rFonts w:ascii="Calibri" w:hAnsi="Calibri" w:cs="Calibri"/>
          <w:sz w:val="28"/>
          <w:szCs w:val="28"/>
          <w:lang w:bidi="ar-MA"/>
        </w:rPr>
        <w:br/>
      </w:r>
      <w:r w:rsidRPr="00AC70CA">
        <w:rPr>
          <w:rFonts w:ascii="Calibri" w:hAnsi="Calibri" w:cs="Calibri"/>
          <w:sz w:val="28"/>
          <w:szCs w:val="28"/>
          <w:rtl/>
        </w:rPr>
        <w:t xml:space="preserve">بل لأن </w:t>
      </w:r>
      <w:r w:rsidRPr="00AC70CA">
        <w:rPr>
          <w:rFonts w:ascii="Calibri" w:hAnsi="Calibri" w:cs="Calibri"/>
          <w:b/>
          <w:bCs/>
          <w:sz w:val="28"/>
          <w:szCs w:val="28"/>
          <w:rtl/>
        </w:rPr>
        <w:t>الاكتمال يحتاج لحظته الأخيرة</w:t>
      </w:r>
      <w:r w:rsidRPr="00AC70CA">
        <w:rPr>
          <w:rFonts w:ascii="Calibri" w:hAnsi="Calibri" w:cs="Calibri"/>
          <w:sz w:val="28"/>
          <w:szCs w:val="28"/>
          <w:lang w:bidi="ar-MA"/>
        </w:rPr>
        <w:br/>
      </w:r>
      <w:r w:rsidRPr="00AC70CA">
        <w:rPr>
          <w:rFonts w:ascii="Calibri" w:hAnsi="Calibri" w:cs="Calibri"/>
          <w:sz w:val="28"/>
          <w:szCs w:val="28"/>
          <w:rtl/>
        </w:rPr>
        <w:t>لحظة الصمت</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قبل الانبثاق</w:t>
      </w:r>
      <w:r w:rsidRPr="00AC70CA">
        <w:rPr>
          <w:rFonts w:ascii="Calibri" w:hAnsi="Calibri" w:cs="Calibri"/>
          <w:sz w:val="28"/>
          <w:szCs w:val="28"/>
          <w:lang w:bidi="ar-MA"/>
        </w:rPr>
        <w:t>.</w:t>
      </w:r>
    </w:p>
    <w:p w14:paraId="1F41B47F" w14:textId="50306F2A" w:rsidR="004F287E" w:rsidRPr="00AC70CA" w:rsidRDefault="004F287E" w:rsidP="00986261">
      <w:pPr>
        <w:bidi/>
        <w:spacing w:line="360" w:lineRule="auto"/>
        <w:rPr>
          <w:rFonts w:ascii="Calibri" w:hAnsi="Calibri" w:cs="Calibri"/>
          <w:sz w:val="28"/>
          <w:szCs w:val="28"/>
          <w:lang w:bidi="ar-MA"/>
        </w:rPr>
      </w:pPr>
    </w:p>
    <w:p w14:paraId="36B634F8" w14:textId="77777777" w:rsidR="004F287E" w:rsidRPr="00AC70CA" w:rsidRDefault="004F287E"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التسعة ليست كمالًا، بل عتبة</w:t>
      </w:r>
    </w:p>
    <w:p w14:paraId="071AD6DA"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السبعة اكتملت</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الثمانية انفتحت</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التسعة</w:t>
      </w:r>
      <w:r w:rsidRPr="00AC70CA">
        <w:rPr>
          <w:rFonts w:ascii="Calibri" w:hAnsi="Calibri" w:cs="Calibri"/>
          <w:sz w:val="28"/>
          <w:szCs w:val="28"/>
          <w:lang w:bidi="ar-MA"/>
        </w:rPr>
        <w:t xml:space="preserve">… </w:t>
      </w:r>
      <w:r w:rsidRPr="00AC70CA">
        <w:rPr>
          <w:rFonts w:ascii="Calibri" w:hAnsi="Calibri" w:cs="Calibri"/>
          <w:b/>
          <w:bCs/>
          <w:sz w:val="28"/>
          <w:szCs w:val="28"/>
          <w:rtl/>
        </w:rPr>
        <w:t>تتأهب</w:t>
      </w:r>
      <w:r w:rsidRPr="00AC70CA">
        <w:rPr>
          <w:rFonts w:ascii="Calibri" w:hAnsi="Calibri" w:cs="Calibri"/>
          <w:sz w:val="28"/>
          <w:szCs w:val="28"/>
          <w:lang w:bidi="ar-MA"/>
        </w:rPr>
        <w:t>.</w:t>
      </w:r>
    </w:p>
    <w:p w14:paraId="2BB12AFC"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التسعة ليست رضا،</w:t>
      </w:r>
      <w:r w:rsidRPr="00AC70CA">
        <w:rPr>
          <w:rFonts w:ascii="Calibri" w:hAnsi="Calibri" w:cs="Calibri"/>
          <w:sz w:val="28"/>
          <w:szCs w:val="28"/>
          <w:lang w:bidi="ar-MA"/>
        </w:rPr>
        <w:br/>
      </w:r>
      <w:r w:rsidRPr="00AC70CA">
        <w:rPr>
          <w:rFonts w:ascii="Calibri" w:hAnsi="Calibri" w:cs="Calibri"/>
          <w:sz w:val="28"/>
          <w:szCs w:val="28"/>
          <w:rtl/>
        </w:rPr>
        <w:t>وليست استقرارًا،</w:t>
      </w:r>
      <w:r w:rsidRPr="00AC70CA">
        <w:rPr>
          <w:rFonts w:ascii="Calibri" w:hAnsi="Calibri" w:cs="Calibri"/>
          <w:sz w:val="28"/>
          <w:szCs w:val="28"/>
          <w:lang w:bidi="ar-MA"/>
        </w:rPr>
        <w:br/>
      </w:r>
      <w:r w:rsidRPr="00AC70CA">
        <w:rPr>
          <w:rFonts w:ascii="Calibri" w:hAnsi="Calibri" w:cs="Calibri"/>
          <w:sz w:val="28"/>
          <w:szCs w:val="28"/>
          <w:rtl/>
        </w:rPr>
        <w:t>وليست نهاية</w:t>
      </w:r>
      <w:r w:rsidRPr="00AC70CA">
        <w:rPr>
          <w:rFonts w:ascii="Calibri" w:hAnsi="Calibri" w:cs="Calibri"/>
          <w:sz w:val="28"/>
          <w:szCs w:val="28"/>
          <w:lang w:bidi="ar-MA"/>
        </w:rPr>
        <w:t>.</w:t>
      </w:r>
    </w:p>
    <w:p w14:paraId="46CACB74"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إنها </w:t>
      </w:r>
      <w:r w:rsidRPr="00AC70CA">
        <w:rPr>
          <w:rFonts w:ascii="Calibri" w:hAnsi="Calibri" w:cs="Calibri"/>
          <w:b/>
          <w:bCs/>
          <w:sz w:val="28"/>
          <w:szCs w:val="28"/>
          <w:rtl/>
        </w:rPr>
        <w:t>اهتزاز طفيف في الحافة</w:t>
      </w:r>
      <w:r w:rsidRPr="00AC70CA">
        <w:rPr>
          <w:rFonts w:ascii="Calibri" w:hAnsi="Calibri" w:cs="Calibri"/>
          <w:sz w:val="28"/>
          <w:szCs w:val="28"/>
          <w:lang w:bidi="ar-MA"/>
        </w:rPr>
        <w:br/>
      </w:r>
      <w:r w:rsidRPr="00AC70CA">
        <w:rPr>
          <w:rFonts w:ascii="Calibri" w:hAnsi="Calibri" w:cs="Calibri"/>
          <w:sz w:val="28"/>
          <w:szCs w:val="28"/>
          <w:rtl/>
        </w:rPr>
        <w:t>قبل أن يعبر الكائن من</w:t>
      </w:r>
      <w:r w:rsidRPr="00AC70CA">
        <w:rPr>
          <w:rFonts w:ascii="Calibri" w:hAnsi="Calibri" w:cs="Calibri"/>
          <w:sz w:val="28"/>
          <w:szCs w:val="28"/>
          <w:lang w:bidi="ar-MA"/>
        </w:rPr>
        <w:br/>
      </w:r>
      <w:r w:rsidRPr="00AC70CA">
        <w:rPr>
          <w:rFonts w:ascii="Calibri" w:hAnsi="Calibri" w:cs="Calibri"/>
          <w:sz w:val="28"/>
          <w:szCs w:val="28"/>
          <w:rtl/>
        </w:rPr>
        <w:t>العلم → إلى الشهود</w:t>
      </w:r>
      <w:r w:rsidRPr="00AC70CA">
        <w:rPr>
          <w:rFonts w:ascii="Calibri" w:hAnsi="Calibri" w:cs="Calibri"/>
          <w:sz w:val="28"/>
          <w:szCs w:val="28"/>
          <w:lang w:bidi="ar-MA"/>
        </w:rPr>
        <w:br/>
      </w:r>
      <w:r w:rsidRPr="00AC70CA">
        <w:rPr>
          <w:rFonts w:ascii="Calibri" w:hAnsi="Calibri" w:cs="Calibri"/>
          <w:sz w:val="28"/>
          <w:szCs w:val="28"/>
          <w:rtl/>
        </w:rPr>
        <w:t>ومن الفهم → إلى الذوق</w:t>
      </w:r>
      <w:r w:rsidRPr="00AC70CA">
        <w:rPr>
          <w:rFonts w:ascii="Calibri" w:hAnsi="Calibri" w:cs="Calibri"/>
          <w:sz w:val="28"/>
          <w:szCs w:val="28"/>
          <w:lang w:bidi="ar-MA"/>
        </w:rPr>
        <w:br/>
      </w:r>
      <w:r w:rsidRPr="00AC70CA">
        <w:rPr>
          <w:rFonts w:ascii="Calibri" w:hAnsi="Calibri" w:cs="Calibri"/>
          <w:sz w:val="28"/>
          <w:szCs w:val="28"/>
          <w:rtl/>
        </w:rPr>
        <w:t xml:space="preserve">ومن المعرفة → إلى </w:t>
      </w:r>
      <w:r w:rsidRPr="00AC70CA">
        <w:rPr>
          <w:rFonts w:ascii="Calibri" w:hAnsi="Calibri" w:cs="Calibri"/>
          <w:b/>
          <w:bCs/>
          <w:sz w:val="28"/>
          <w:szCs w:val="28"/>
          <w:rtl/>
        </w:rPr>
        <w:t>الولادة</w:t>
      </w:r>
      <w:r w:rsidRPr="00AC70CA">
        <w:rPr>
          <w:rFonts w:ascii="Calibri" w:hAnsi="Calibri" w:cs="Calibri"/>
          <w:sz w:val="28"/>
          <w:szCs w:val="28"/>
          <w:lang w:bidi="ar-MA"/>
        </w:rPr>
        <w:t>.</w:t>
      </w:r>
    </w:p>
    <w:p w14:paraId="6CEC0D09"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التسعة هي لحظة</w:t>
      </w:r>
      <w:r w:rsidRPr="00AC70CA">
        <w:rPr>
          <w:rFonts w:ascii="Calibri" w:hAnsi="Calibri" w:cs="Calibri"/>
          <w:sz w:val="28"/>
          <w:szCs w:val="28"/>
          <w:lang w:bidi="ar-MA"/>
        </w:rPr>
        <w:t>:</w:t>
      </w:r>
      <w:r w:rsidRPr="00AC70CA">
        <w:rPr>
          <w:rFonts w:ascii="Calibri" w:hAnsi="Calibri" w:cs="Calibri"/>
          <w:sz w:val="28"/>
          <w:szCs w:val="28"/>
          <w:lang w:bidi="ar-MA"/>
        </w:rPr>
        <w:br/>
        <w:t>“</w:t>
      </w:r>
      <w:r w:rsidRPr="00AC70CA">
        <w:rPr>
          <w:rFonts w:ascii="Calibri" w:hAnsi="Calibri" w:cs="Calibri"/>
          <w:sz w:val="28"/>
          <w:szCs w:val="28"/>
          <w:rtl/>
        </w:rPr>
        <w:t>شيء ما على وشك أن يحدث</w:t>
      </w:r>
      <w:r w:rsidRPr="00AC70CA">
        <w:rPr>
          <w:rFonts w:ascii="Calibri" w:hAnsi="Calibri" w:cs="Calibri"/>
          <w:sz w:val="28"/>
          <w:szCs w:val="28"/>
          <w:lang w:bidi="ar-MA"/>
        </w:rPr>
        <w:t>.”</w:t>
      </w:r>
    </w:p>
    <w:p w14:paraId="36BD01B0" w14:textId="437DE7BF" w:rsidR="004F287E" w:rsidRPr="00AC70CA" w:rsidRDefault="004F287E" w:rsidP="00986261">
      <w:pPr>
        <w:bidi/>
        <w:spacing w:line="360" w:lineRule="auto"/>
        <w:rPr>
          <w:rFonts w:ascii="Calibri" w:hAnsi="Calibri" w:cs="Calibri"/>
          <w:sz w:val="28"/>
          <w:szCs w:val="28"/>
          <w:lang w:bidi="ar-MA"/>
        </w:rPr>
      </w:pPr>
    </w:p>
    <w:p w14:paraId="0BF69AAD" w14:textId="77777777" w:rsidR="004F287E" w:rsidRPr="00AC70CA" w:rsidRDefault="004F287E"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لماذا لا يوجد في القرآن رقم عشرة قبل ظهور التسعة؟</w:t>
      </w:r>
    </w:p>
    <w:p w14:paraId="0E989B3E"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لأن العشرة </w:t>
      </w:r>
      <w:r w:rsidRPr="00AC70CA">
        <w:rPr>
          <w:rFonts w:ascii="Calibri" w:hAnsi="Calibri" w:cs="Calibri"/>
          <w:b/>
          <w:bCs/>
          <w:sz w:val="28"/>
          <w:szCs w:val="28"/>
          <w:rtl/>
        </w:rPr>
        <w:t>لا تُعاش</w:t>
      </w:r>
      <w:r w:rsidRPr="00AC70CA">
        <w:rPr>
          <w:rFonts w:ascii="Calibri" w:hAnsi="Calibri" w:cs="Calibri"/>
          <w:sz w:val="28"/>
          <w:szCs w:val="28"/>
          <w:rtl/>
        </w:rPr>
        <w:t xml:space="preserve"> حتى تُولَد</w:t>
      </w:r>
      <w:r w:rsidRPr="00AC70CA">
        <w:rPr>
          <w:rFonts w:ascii="Calibri" w:hAnsi="Calibri" w:cs="Calibri"/>
          <w:sz w:val="28"/>
          <w:szCs w:val="28"/>
          <w:lang w:bidi="ar-MA"/>
        </w:rPr>
        <w:t>.</w:t>
      </w:r>
    </w:p>
    <w:p w14:paraId="0F885C70"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والولادة تحتاج إلى </w:t>
      </w:r>
      <w:r w:rsidRPr="00AC70CA">
        <w:rPr>
          <w:rFonts w:ascii="Calibri" w:hAnsi="Calibri" w:cs="Calibri"/>
          <w:b/>
          <w:bCs/>
          <w:sz w:val="28"/>
          <w:szCs w:val="28"/>
          <w:rtl/>
        </w:rPr>
        <w:t>تسعة</w:t>
      </w:r>
      <w:r w:rsidRPr="00AC70CA">
        <w:rPr>
          <w:rFonts w:ascii="Calibri" w:hAnsi="Calibri" w:cs="Calibri"/>
          <w:sz w:val="28"/>
          <w:szCs w:val="28"/>
          <w:lang w:bidi="ar-MA"/>
        </w:rPr>
        <w:t>.</w:t>
      </w:r>
    </w:p>
    <w:p w14:paraId="7D4EF007"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ليس صدفة</w:t>
      </w:r>
      <w:r w:rsidRPr="00AC70CA">
        <w:rPr>
          <w:rFonts w:ascii="Calibri" w:hAnsi="Calibri" w:cs="Calibri"/>
          <w:sz w:val="28"/>
          <w:szCs w:val="28"/>
          <w:lang w:bidi="ar-MA"/>
        </w:rPr>
        <w:br/>
      </w:r>
      <w:r w:rsidRPr="00AC70CA">
        <w:rPr>
          <w:rFonts w:ascii="Calibri" w:hAnsi="Calibri" w:cs="Calibri"/>
          <w:sz w:val="28"/>
          <w:szCs w:val="28"/>
          <w:rtl/>
        </w:rPr>
        <w:t>أن</w:t>
      </w:r>
      <w:r w:rsidRPr="00AC70CA">
        <w:rPr>
          <w:rFonts w:ascii="Calibri" w:hAnsi="Calibri" w:cs="Calibri"/>
          <w:sz w:val="28"/>
          <w:szCs w:val="28"/>
          <w:lang w:bidi="ar-MA"/>
        </w:rPr>
        <w:t>:</w:t>
      </w:r>
    </w:p>
    <w:p w14:paraId="585B3759" w14:textId="77777777" w:rsidR="004F287E" w:rsidRPr="00AC70CA" w:rsidRDefault="004F287E" w:rsidP="00986261">
      <w:pPr>
        <w:numPr>
          <w:ilvl w:val="0"/>
          <w:numId w:val="20"/>
        </w:numPr>
        <w:bidi/>
        <w:spacing w:line="360" w:lineRule="auto"/>
        <w:rPr>
          <w:rFonts w:ascii="Calibri" w:hAnsi="Calibri" w:cs="Calibri"/>
          <w:sz w:val="28"/>
          <w:szCs w:val="28"/>
          <w:lang w:bidi="ar-MA"/>
        </w:rPr>
      </w:pPr>
      <w:r w:rsidRPr="00AC70CA">
        <w:rPr>
          <w:rFonts w:ascii="Calibri" w:hAnsi="Calibri" w:cs="Calibri"/>
          <w:b/>
          <w:bCs/>
          <w:sz w:val="28"/>
          <w:szCs w:val="28"/>
          <w:rtl/>
        </w:rPr>
        <w:t>الإنسان يولد بعد تسعة أشهر</w:t>
      </w:r>
    </w:p>
    <w:p w14:paraId="3E674672" w14:textId="77777777" w:rsidR="004F287E" w:rsidRPr="00AC70CA" w:rsidRDefault="004F287E" w:rsidP="00986261">
      <w:pPr>
        <w:numPr>
          <w:ilvl w:val="0"/>
          <w:numId w:val="20"/>
        </w:numPr>
        <w:bidi/>
        <w:spacing w:line="360" w:lineRule="auto"/>
        <w:rPr>
          <w:rFonts w:ascii="Calibri" w:hAnsi="Calibri" w:cs="Calibri"/>
          <w:sz w:val="28"/>
          <w:szCs w:val="28"/>
          <w:lang w:bidi="ar-MA"/>
        </w:rPr>
      </w:pPr>
      <w:r w:rsidRPr="00AC70CA">
        <w:rPr>
          <w:rFonts w:ascii="Calibri" w:hAnsi="Calibri" w:cs="Calibri"/>
          <w:b/>
          <w:bCs/>
          <w:sz w:val="28"/>
          <w:szCs w:val="28"/>
          <w:rtl/>
        </w:rPr>
        <w:t>الطواف سبع + سعي بين الصفا والمروة = 9 مسارات روحية</w:t>
      </w:r>
    </w:p>
    <w:p w14:paraId="1B065996" w14:textId="77777777" w:rsidR="004F287E" w:rsidRPr="00AC70CA" w:rsidRDefault="004F287E" w:rsidP="00986261">
      <w:pPr>
        <w:numPr>
          <w:ilvl w:val="0"/>
          <w:numId w:val="20"/>
        </w:numPr>
        <w:bidi/>
        <w:spacing w:line="360" w:lineRule="auto"/>
        <w:rPr>
          <w:rFonts w:ascii="Calibri" w:hAnsi="Calibri" w:cs="Calibri"/>
          <w:sz w:val="28"/>
          <w:szCs w:val="28"/>
          <w:lang w:bidi="ar-MA"/>
        </w:rPr>
      </w:pPr>
      <w:r w:rsidRPr="00AC70CA">
        <w:rPr>
          <w:rFonts w:ascii="Calibri" w:hAnsi="Calibri" w:cs="Calibri"/>
          <w:b/>
          <w:bCs/>
          <w:sz w:val="28"/>
          <w:szCs w:val="28"/>
          <w:rtl/>
        </w:rPr>
        <w:t>أبواب الإدراك في الصوفية تسعة</w:t>
      </w:r>
    </w:p>
    <w:p w14:paraId="5DA77E9F" w14:textId="77777777" w:rsidR="004F287E" w:rsidRPr="00AC70CA" w:rsidRDefault="004F287E" w:rsidP="00986261">
      <w:pPr>
        <w:numPr>
          <w:ilvl w:val="0"/>
          <w:numId w:val="20"/>
        </w:numPr>
        <w:bidi/>
        <w:spacing w:line="360" w:lineRule="auto"/>
        <w:rPr>
          <w:rFonts w:ascii="Calibri" w:hAnsi="Calibri" w:cs="Calibri"/>
          <w:sz w:val="28"/>
          <w:szCs w:val="28"/>
          <w:lang w:bidi="ar-MA"/>
        </w:rPr>
      </w:pPr>
      <w:r w:rsidRPr="00AC70CA">
        <w:rPr>
          <w:rFonts w:ascii="Calibri" w:hAnsi="Calibri" w:cs="Calibri"/>
          <w:b/>
          <w:bCs/>
          <w:sz w:val="28"/>
          <w:szCs w:val="28"/>
          <w:rtl/>
        </w:rPr>
        <w:t xml:space="preserve">درجات النفس في القرآن </w:t>
      </w:r>
      <w:proofErr w:type="gramStart"/>
      <w:r w:rsidRPr="00AC70CA">
        <w:rPr>
          <w:rFonts w:ascii="Calibri" w:hAnsi="Calibri" w:cs="Calibri"/>
          <w:b/>
          <w:bCs/>
          <w:sz w:val="28"/>
          <w:szCs w:val="28"/>
          <w:rtl/>
        </w:rPr>
        <w:t>تسعة</w:t>
      </w:r>
      <w:proofErr w:type="gramEnd"/>
      <w:r w:rsidRPr="00AC70CA">
        <w:rPr>
          <w:rFonts w:ascii="Calibri" w:hAnsi="Calibri" w:cs="Calibri"/>
          <w:b/>
          <w:bCs/>
          <w:sz w:val="28"/>
          <w:szCs w:val="28"/>
          <w:rtl/>
        </w:rPr>
        <w:t xml:space="preserve"> تحولات</w:t>
      </w:r>
    </w:p>
    <w:p w14:paraId="7DB17D43"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التسعة هي </w:t>
      </w:r>
      <w:r w:rsidRPr="00AC70CA">
        <w:rPr>
          <w:rFonts w:ascii="Calibri" w:hAnsi="Calibri" w:cs="Calibri"/>
          <w:b/>
          <w:bCs/>
          <w:sz w:val="28"/>
          <w:szCs w:val="28"/>
          <w:rtl/>
        </w:rPr>
        <w:t>منطقة التحوّل</w:t>
      </w:r>
      <w:r w:rsidRPr="00AC70CA">
        <w:rPr>
          <w:rFonts w:ascii="Calibri" w:hAnsi="Calibri" w:cs="Calibri"/>
          <w:sz w:val="28"/>
          <w:szCs w:val="28"/>
          <w:lang w:bidi="ar-MA"/>
        </w:rPr>
        <w:t>.</w:t>
      </w:r>
    </w:p>
    <w:p w14:paraId="1D1F7BF0" w14:textId="44E29514" w:rsidR="004F287E" w:rsidRPr="00AC70CA" w:rsidRDefault="004F287E" w:rsidP="00986261">
      <w:pPr>
        <w:bidi/>
        <w:spacing w:line="360" w:lineRule="auto"/>
        <w:rPr>
          <w:rFonts w:ascii="Calibri" w:hAnsi="Calibri" w:cs="Calibri"/>
          <w:sz w:val="28"/>
          <w:szCs w:val="28"/>
          <w:lang w:bidi="ar-MA"/>
        </w:rPr>
      </w:pPr>
    </w:p>
    <w:p w14:paraId="5BE25EC2" w14:textId="77777777" w:rsidR="004F287E" w:rsidRPr="00AC70CA" w:rsidRDefault="004F287E"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التسعة هي لحظة مواجهة النفس</w:t>
      </w:r>
    </w:p>
    <w:p w14:paraId="165A17A3"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بعد</w:t>
      </w:r>
      <w:r w:rsidRPr="00AC70CA">
        <w:rPr>
          <w:rFonts w:ascii="Calibri" w:hAnsi="Calibri" w:cs="Calibri"/>
          <w:sz w:val="28"/>
          <w:szCs w:val="28"/>
          <w:lang w:bidi="ar-MA"/>
        </w:rPr>
        <w:t>:</w:t>
      </w:r>
    </w:p>
    <w:p w14:paraId="194995EB" w14:textId="77777777" w:rsidR="004F287E" w:rsidRPr="00AC70CA" w:rsidRDefault="004F287E" w:rsidP="00986261">
      <w:pPr>
        <w:numPr>
          <w:ilvl w:val="0"/>
          <w:numId w:val="21"/>
        </w:numPr>
        <w:bidi/>
        <w:spacing w:line="360" w:lineRule="auto"/>
        <w:rPr>
          <w:rFonts w:ascii="Calibri" w:hAnsi="Calibri" w:cs="Calibri"/>
          <w:sz w:val="28"/>
          <w:szCs w:val="28"/>
          <w:lang w:bidi="ar-MA"/>
        </w:rPr>
      </w:pPr>
      <w:r w:rsidRPr="00AC70CA">
        <w:rPr>
          <w:rFonts w:ascii="Calibri" w:hAnsi="Calibri" w:cs="Calibri"/>
          <w:sz w:val="28"/>
          <w:szCs w:val="28"/>
          <w:rtl/>
        </w:rPr>
        <w:t>تهذيب</w:t>
      </w:r>
    </w:p>
    <w:p w14:paraId="370919B6" w14:textId="77777777" w:rsidR="004F287E" w:rsidRPr="00AC70CA" w:rsidRDefault="004F287E" w:rsidP="00986261">
      <w:pPr>
        <w:numPr>
          <w:ilvl w:val="0"/>
          <w:numId w:val="21"/>
        </w:numPr>
        <w:bidi/>
        <w:spacing w:line="360" w:lineRule="auto"/>
        <w:rPr>
          <w:rFonts w:ascii="Calibri" w:hAnsi="Calibri" w:cs="Calibri"/>
          <w:sz w:val="28"/>
          <w:szCs w:val="28"/>
          <w:lang w:bidi="ar-MA"/>
        </w:rPr>
      </w:pPr>
      <w:r w:rsidRPr="00AC70CA">
        <w:rPr>
          <w:rFonts w:ascii="Calibri" w:hAnsi="Calibri" w:cs="Calibri"/>
          <w:sz w:val="28"/>
          <w:szCs w:val="28"/>
          <w:rtl/>
        </w:rPr>
        <w:t>تدرّج</w:t>
      </w:r>
    </w:p>
    <w:p w14:paraId="732C1D93" w14:textId="77777777" w:rsidR="004F287E" w:rsidRPr="00AC70CA" w:rsidRDefault="004F287E" w:rsidP="00986261">
      <w:pPr>
        <w:numPr>
          <w:ilvl w:val="0"/>
          <w:numId w:val="21"/>
        </w:numPr>
        <w:bidi/>
        <w:spacing w:line="360" w:lineRule="auto"/>
        <w:rPr>
          <w:rFonts w:ascii="Calibri" w:hAnsi="Calibri" w:cs="Calibri"/>
          <w:sz w:val="28"/>
          <w:szCs w:val="28"/>
          <w:lang w:bidi="ar-MA"/>
        </w:rPr>
      </w:pPr>
      <w:r w:rsidRPr="00AC70CA">
        <w:rPr>
          <w:rFonts w:ascii="Calibri" w:hAnsi="Calibri" w:cs="Calibri"/>
          <w:sz w:val="28"/>
          <w:szCs w:val="28"/>
          <w:rtl/>
        </w:rPr>
        <w:t>توازن</w:t>
      </w:r>
    </w:p>
    <w:p w14:paraId="7E779506" w14:textId="77777777" w:rsidR="004F287E" w:rsidRPr="00AC70CA" w:rsidRDefault="004F287E" w:rsidP="00986261">
      <w:pPr>
        <w:numPr>
          <w:ilvl w:val="0"/>
          <w:numId w:val="21"/>
        </w:numPr>
        <w:bidi/>
        <w:spacing w:line="360" w:lineRule="auto"/>
        <w:rPr>
          <w:rFonts w:ascii="Calibri" w:hAnsi="Calibri" w:cs="Calibri"/>
          <w:sz w:val="28"/>
          <w:szCs w:val="28"/>
          <w:lang w:bidi="ar-MA"/>
        </w:rPr>
      </w:pPr>
      <w:r w:rsidRPr="00AC70CA">
        <w:rPr>
          <w:rFonts w:ascii="Calibri" w:hAnsi="Calibri" w:cs="Calibri"/>
          <w:sz w:val="28"/>
          <w:szCs w:val="28"/>
          <w:rtl/>
        </w:rPr>
        <w:t>اكتمال</w:t>
      </w:r>
    </w:p>
    <w:p w14:paraId="4C9CF480" w14:textId="77777777" w:rsidR="004F287E" w:rsidRPr="00AC70CA" w:rsidRDefault="004F287E" w:rsidP="00986261">
      <w:pPr>
        <w:numPr>
          <w:ilvl w:val="0"/>
          <w:numId w:val="21"/>
        </w:numPr>
        <w:bidi/>
        <w:spacing w:line="360" w:lineRule="auto"/>
        <w:rPr>
          <w:rFonts w:ascii="Calibri" w:hAnsi="Calibri" w:cs="Calibri"/>
          <w:sz w:val="28"/>
          <w:szCs w:val="28"/>
          <w:lang w:bidi="ar-MA"/>
        </w:rPr>
      </w:pPr>
      <w:r w:rsidRPr="00AC70CA">
        <w:rPr>
          <w:rFonts w:ascii="Calibri" w:hAnsi="Calibri" w:cs="Calibri"/>
          <w:sz w:val="28"/>
          <w:szCs w:val="28"/>
          <w:rtl/>
        </w:rPr>
        <w:t>انفتاح</w:t>
      </w:r>
    </w:p>
    <w:p w14:paraId="3C5CACF0"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يبقى </w:t>
      </w:r>
      <w:r w:rsidRPr="00AC70CA">
        <w:rPr>
          <w:rFonts w:ascii="Calibri" w:hAnsi="Calibri" w:cs="Calibri"/>
          <w:b/>
          <w:bCs/>
          <w:sz w:val="28"/>
          <w:szCs w:val="28"/>
          <w:rtl/>
        </w:rPr>
        <w:t>الأنا</w:t>
      </w:r>
      <w:r w:rsidRPr="00AC70CA">
        <w:rPr>
          <w:rFonts w:ascii="Calibri" w:hAnsi="Calibri" w:cs="Calibri"/>
          <w:sz w:val="28"/>
          <w:szCs w:val="28"/>
          <w:lang w:bidi="ar-MA"/>
        </w:rPr>
        <w:br/>
      </w:r>
      <w:r w:rsidRPr="00AC70CA">
        <w:rPr>
          <w:rFonts w:ascii="Calibri" w:hAnsi="Calibri" w:cs="Calibri"/>
          <w:sz w:val="28"/>
          <w:szCs w:val="28"/>
          <w:rtl/>
        </w:rPr>
        <w:t xml:space="preserve">تقف أمامك </w:t>
      </w:r>
      <w:r w:rsidRPr="00AC70CA">
        <w:rPr>
          <w:rFonts w:ascii="Calibri" w:hAnsi="Calibri" w:cs="Calibri"/>
          <w:b/>
          <w:bCs/>
          <w:sz w:val="28"/>
          <w:szCs w:val="28"/>
          <w:rtl/>
        </w:rPr>
        <w:t>آخر مرة</w:t>
      </w:r>
      <w:r w:rsidRPr="00AC70CA">
        <w:rPr>
          <w:rFonts w:ascii="Calibri" w:hAnsi="Calibri" w:cs="Calibri"/>
          <w:sz w:val="28"/>
          <w:szCs w:val="28"/>
          <w:lang w:bidi="ar-MA"/>
        </w:rPr>
        <w:t>.</w:t>
      </w:r>
    </w:p>
    <w:p w14:paraId="4A63563E"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في التسعة</w:t>
      </w:r>
      <w:r w:rsidRPr="00AC70CA">
        <w:rPr>
          <w:rFonts w:ascii="Calibri" w:hAnsi="Calibri" w:cs="Calibri"/>
          <w:sz w:val="28"/>
          <w:szCs w:val="28"/>
          <w:lang w:bidi="ar-MA"/>
        </w:rPr>
        <w:br/>
      </w:r>
      <w:r w:rsidRPr="00AC70CA">
        <w:rPr>
          <w:rFonts w:ascii="Calibri" w:hAnsi="Calibri" w:cs="Calibri"/>
          <w:sz w:val="28"/>
          <w:szCs w:val="28"/>
          <w:rtl/>
        </w:rPr>
        <w:t>لا تُختبر قوتك</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صدقك</w:t>
      </w:r>
      <w:r w:rsidRPr="00AC70CA">
        <w:rPr>
          <w:rFonts w:ascii="Calibri" w:hAnsi="Calibri" w:cs="Calibri"/>
          <w:sz w:val="28"/>
          <w:szCs w:val="28"/>
          <w:lang w:bidi="ar-MA"/>
        </w:rPr>
        <w:t>.</w:t>
      </w:r>
    </w:p>
    <w:p w14:paraId="5FF0674E"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هل تريد الله حقًّا؟</w:t>
      </w:r>
      <w:r w:rsidRPr="00AC70CA">
        <w:rPr>
          <w:rFonts w:ascii="Calibri" w:hAnsi="Calibri" w:cs="Calibri"/>
          <w:sz w:val="28"/>
          <w:szCs w:val="28"/>
          <w:lang w:bidi="ar-MA"/>
        </w:rPr>
        <w:br/>
      </w:r>
      <w:r w:rsidRPr="00AC70CA">
        <w:rPr>
          <w:rFonts w:ascii="Calibri" w:hAnsi="Calibri" w:cs="Calibri"/>
          <w:sz w:val="28"/>
          <w:szCs w:val="28"/>
          <w:rtl/>
        </w:rPr>
        <w:t>أم تريد صورة عنه؟</w:t>
      </w:r>
      <w:r w:rsidRPr="00AC70CA">
        <w:rPr>
          <w:rFonts w:ascii="Calibri" w:hAnsi="Calibri" w:cs="Calibri"/>
          <w:sz w:val="28"/>
          <w:szCs w:val="28"/>
          <w:lang w:bidi="ar-MA"/>
        </w:rPr>
        <w:br/>
      </w:r>
      <w:r w:rsidRPr="00AC70CA">
        <w:rPr>
          <w:rFonts w:ascii="Calibri" w:hAnsi="Calibri" w:cs="Calibri"/>
          <w:sz w:val="28"/>
          <w:szCs w:val="28"/>
          <w:rtl/>
        </w:rPr>
        <w:t>هل تبحث عن النور؟</w:t>
      </w:r>
      <w:r w:rsidRPr="00AC70CA">
        <w:rPr>
          <w:rFonts w:ascii="Calibri" w:hAnsi="Calibri" w:cs="Calibri"/>
          <w:sz w:val="28"/>
          <w:szCs w:val="28"/>
          <w:lang w:bidi="ar-MA"/>
        </w:rPr>
        <w:br/>
      </w:r>
      <w:r w:rsidRPr="00AC70CA">
        <w:rPr>
          <w:rFonts w:ascii="Calibri" w:hAnsi="Calibri" w:cs="Calibri"/>
          <w:sz w:val="28"/>
          <w:szCs w:val="28"/>
          <w:rtl/>
        </w:rPr>
        <w:t>أم عن رغبة في أن تُقال: “قد وصلت”؟</w:t>
      </w:r>
    </w:p>
    <w:p w14:paraId="24B812EC"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التسعة تكشف النية</w:t>
      </w:r>
      <w:r w:rsidRPr="00AC70CA">
        <w:rPr>
          <w:rFonts w:ascii="Calibri" w:hAnsi="Calibri" w:cs="Calibri"/>
          <w:sz w:val="28"/>
          <w:szCs w:val="28"/>
          <w:lang w:bidi="ar-MA"/>
        </w:rPr>
        <w:br/>
      </w:r>
      <w:r w:rsidRPr="00AC70CA">
        <w:rPr>
          <w:rFonts w:ascii="Calibri" w:hAnsi="Calibri" w:cs="Calibri"/>
          <w:sz w:val="28"/>
          <w:szCs w:val="28"/>
          <w:rtl/>
        </w:rPr>
        <w:t>بلا كلمات</w:t>
      </w:r>
      <w:r w:rsidRPr="00AC70CA">
        <w:rPr>
          <w:rFonts w:ascii="Calibri" w:hAnsi="Calibri" w:cs="Calibri"/>
          <w:sz w:val="28"/>
          <w:szCs w:val="28"/>
          <w:lang w:bidi="ar-MA"/>
        </w:rPr>
        <w:br/>
      </w:r>
      <w:r w:rsidRPr="00AC70CA">
        <w:rPr>
          <w:rFonts w:ascii="Calibri" w:hAnsi="Calibri" w:cs="Calibri"/>
          <w:sz w:val="28"/>
          <w:szCs w:val="28"/>
          <w:rtl/>
        </w:rPr>
        <w:t>بلا شروح</w:t>
      </w:r>
      <w:r w:rsidRPr="00AC70CA">
        <w:rPr>
          <w:rFonts w:ascii="Calibri" w:hAnsi="Calibri" w:cs="Calibri"/>
          <w:sz w:val="28"/>
          <w:szCs w:val="28"/>
          <w:lang w:bidi="ar-MA"/>
        </w:rPr>
        <w:br/>
      </w:r>
      <w:r w:rsidRPr="00AC70CA">
        <w:rPr>
          <w:rFonts w:ascii="Calibri" w:hAnsi="Calibri" w:cs="Calibri"/>
          <w:sz w:val="28"/>
          <w:szCs w:val="28"/>
          <w:rtl/>
        </w:rPr>
        <w:t>بلا أدلة</w:t>
      </w:r>
      <w:r w:rsidRPr="00AC70CA">
        <w:rPr>
          <w:rFonts w:ascii="Calibri" w:hAnsi="Calibri" w:cs="Calibri"/>
          <w:sz w:val="28"/>
          <w:szCs w:val="28"/>
          <w:lang w:bidi="ar-MA"/>
        </w:rPr>
        <w:t>.</w:t>
      </w:r>
    </w:p>
    <w:p w14:paraId="44BABDAD"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b/>
          <w:bCs/>
          <w:sz w:val="28"/>
          <w:szCs w:val="28"/>
          <w:rtl/>
        </w:rPr>
        <w:t>في التسعة لا أحد يكذب</w:t>
      </w:r>
      <w:r w:rsidRPr="00AC70CA">
        <w:rPr>
          <w:rFonts w:ascii="Calibri" w:hAnsi="Calibri" w:cs="Calibri"/>
          <w:b/>
          <w:bCs/>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لأن الحافة لا تسمح بالاصطناع</w:t>
      </w:r>
      <w:r w:rsidRPr="00AC70CA">
        <w:rPr>
          <w:rFonts w:ascii="Calibri" w:hAnsi="Calibri" w:cs="Calibri"/>
          <w:sz w:val="28"/>
          <w:szCs w:val="28"/>
          <w:lang w:bidi="ar-MA"/>
        </w:rPr>
        <w:t>.</w:t>
      </w:r>
    </w:p>
    <w:p w14:paraId="4B0B7CCC" w14:textId="3584DB6C" w:rsidR="004F287E" w:rsidRPr="00AC70CA" w:rsidRDefault="004F287E" w:rsidP="00986261">
      <w:pPr>
        <w:bidi/>
        <w:spacing w:line="360" w:lineRule="auto"/>
        <w:rPr>
          <w:rFonts w:ascii="Calibri" w:hAnsi="Calibri" w:cs="Calibri"/>
          <w:sz w:val="28"/>
          <w:szCs w:val="28"/>
          <w:lang w:bidi="ar-MA"/>
        </w:rPr>
      </w:pPr>
    </w:p>
    <w:p w14:paraId="12BF8DFB" w14:textId="77777777" w:rsidR="004F287E" w:rsidRPr="00AC70CA" w:rsidRDefault="004F287E"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التسعة كقانون: لا عبور بلا انكسار</w:t>
      </w:r>
    </w:p>
    <w:p w14:paraId="59B690ED"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لا أحد يدخل الباب العاشر</w:t>
      </w:r>
      <w:r w:rsidRPr="00AC70CA">
        <w:rPr>
          <w:rFonts w:ascii="Calibri" w:hAnsi="Calibri" w:cs="Calibri"/>
          <w:sz w:val="28"/>
          <w:szCs w:val="28"/>
          <w:lang w:bidi="ar-MA"/>
        </w:rPr>
        <w:br/>
      </w:r>
      <w:r w:rsidRPr="00AC70CA">
        <w:rPr>
          <w:rFonts w:ascii="Calibri" w:hAnsi="Calibri" w:cs="Calibri"/>
          <w:sz w:val="28"/>
          <w:szCs w:val="28"/>
          <w:rtl/>
        </w:rPr>
        <w:t>وهو كما هو</w:t>
      </w:r>
      <w:r w:rsidRPr="00AC70CA">
        <w:rPr>
          <w:rFonts w:ascii="Calibri" w:hAnsi="Calibri" w:cs="Calibri"/>
          <w:sz w:val="28"/>
          <w:szCs w:val="28"/>
          <w:lang w:bidi="ar-MA"/>
        </w:rPr>
        <w:t>.</w:t>
      </w:r>
    </w:p>
    <w:p w14:paraId="4BE2BD85"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لا أحد ينتقل إلى مقام جديد</w:t>
      </w:r>
      <w:r w:rsidRPr="00AC70CA">
        <w:rPr>
          <w:rFonts w:ascii="Calibri" w:hAnsi="Calibri" w:cs="Calibri"/>
          <w:sz w:val="28"/>
          <w:szCs w:val="28"/>
          <w:lang w:bidi="ar-MA"/>
        </w:rPr>
        <w:br/>
      </w:r>
      <w:r w:rsidRPr="00AC70CA">
        <w:rPr>
          <w:rFonts w:ascii="Calibri" w:hAnsi="Calibri" w:cs="Calibri"/>
          <w:sz w:val="28"/>
          <w:szCs w:val="28"/>
          <w:rtl/>
        </w:rPr>
        <w:t>وهو يحتفظ بصورته القديمة</w:t>
      </w:r>
      <w:r w:rsidRPr="00AC70CA">
        <w:rPr>
          <w:rFonts w:ascii="Calibri" w:hAnsi="Calibri" w:cs="Calibri"/>
          <w:sz w:val="28"/>
          <w:szCs w:val="28"/>
          <w:lang w:bidi="ar-MA"/>
        </w:rPr>
        <w:t>.</w:t>
      </w:r>
    </w:p>
    <w:p w14:paraId="548D86F5"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التسعة تقول لك</w:t>
      </w:r>
      <w:r w:rsidRPr="00AC70CA">
        <w:rPr>
          <w:rFonts w:ascii="Calibri" w:hAnsi="Calibri" w:cs="Calibri"/>
          <w:sz w:val="28"/>
          <w:szCs w:val="28"/>
          <w:lang w:bidi="ar-MA"/>
        </w:rPr>
        <w:t>:</w:t>
      </w:r>
    </w:p>
    <w:p w14:paraId="547F5791"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b/>
          <w:bCs/>
          <w:sz w:val="28"/>
          <w:szCs w:val="28"/>
          <w:rtl/>
        </w:rPr>
        <w:t>اكسر الصورة قبل أن تُكسر</w:t>
      </w:r>
      <w:r w:rsidRPr="00AC70CA">
        <w:rPr>
          <w:rFonts w:ascii="Calibri" w:hAnsi="Calibri" w:cs="Calibri"/>
          <w:b/>
          <w:bCs/>
          <w:sz w:val="28"/>
          <w:szCs w:val="28"/>
          <w:lang w:bidi="ar-MA"/>
        </w:rPr>
        <w:t>.</w:t>
      </w:r>
      <w:r w:rsidRPr="00AC70CA">
        <w:rPr>
          <w:rFonts w:ascii="Calibri" w:hAnsi="Calibri" w:cs="Calibri"/>
          <w:sz w:val="28"/>
          <w:szCs w:val="28"/>
          <w:lang w:bidi="ar-MA"/>
        </w:rPr>
        <w:br/>
      </w:r>
      <w:r w:rsidRPr="00AC70CA">
        <w:rPr>
          <w:rFonts w:ascii="Calibri" w:hAnsi="Calibri" w:cs="Calibri"/>
          <w:b/>
          <w:bCs/>
          <w:sz w:val="28"/>
          <w:szCs w:val="28"/>
          <w:rtl/>
        </w:rPr>
        <w:t>انحنِ قبل أن تُجبَر على الانحناء</w:t>
      </w:r>
      <w:r w:rsidRPr="00AC70CA">
        <w:rPr>
          <w:rFonts w:ascii="Calibri" w:hAnsi="Calibri" w:cs="Calibri"/>
          <w:b/>
          <w:bCs/>
          <w:sz w:val="28"/>
          <w:szCs w:val="28"/>
          <w:lang w:bidi="ar-MA"/>
        </w:rPr>
        <w:t>.</w:t>
      </w:r>
      <w:r w:rsidRPr="00AC70CA">
        <w:rPr>
          <w:rFonts w:ascii="Calibri" w:hAnsi="Calibri" w:cs="Calibri"/>
          <w:sz w:val="28"/>
          <w:szCs w:val="28"/>
          <w:lang w:bidi="ar-MA"/>
        </w:rPr>
        <w:br/>
      </w:r>
      <w:r w:rsidRPr="00AC70CA">
        <w:rPr>
          <w:rFonts w:ascii="Calibri" w:hAnsi="Calibri" w:cs="Calibri"/>
          <w:b/>
          <w:bCs/>
          <w:sz w:val="28"/>
          <w:szCs w:val="28"/>
          <w:rtl/>
        </w:rPr>
        <w:t>تخفّف قبل أن تُجرّد</w:t>
      </w:r>
      <w:r w:rsidRPr="00AC70CA">
        <w:rPr>
          <w:rFonts w:ascii="Calibri" w:hAnsi="Calibri" w:cs="Calibri"/>
          <w:b/>
          <w:bCs/>
          <w:sz w:val="28"/>
          <w:szCs w:val="28"/>
          <w:lang w:bidi="ar-MA"/>
        </w:rPr>
        <w:t>.</w:t>
      </w:r>
    </w:p>
    <w:p w14:paraId="344F4B77"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التحوّل الحقيقي</w:t>
      </w:r>
      <w:r w:rsidRPr="00AC70CA">
        <w:rPr>
          <w:rFonts w:ascii="Calibri" w:hAnsi="Calibri" w:cs="Calibri"/>
          <w:sz w:val="28"/>
          <w:szCs w:val="28"/>
          <w:lang w:bidi="ar-MA"/>
        </w:rPr>
        <w:br/>
      </w:r>
      <w:r w:rsidRPr="00AC70CA">
        <w:rPr>
          <w:rFonts w:ascii="Calibri" w:hAnsi="Calibri" w:cs="Calibri"/>
          <w:sz w:val="28"/>
          <w:szCs w:val="28"/>
          <w:rtl/>
        </w:rPr>
        <w:t>لا يحتاج قوة</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جرأة على الخفة</w:t>
      </w:r>
      <w:r w:rsidRPr="00AC70CA">
        <w:rPr>
          <w:rFonts w:ascii="Calibri" w:hAnsi="Calibri" w:cs="Calibri"/>
          <w:b/>
          <w:bCs/>
          <w:sz w:val="28"/>
          <w:szCs w:val="28"/>
          <w:lang w:bidi="ar-MA"/>
        </w:rPr>
        <w:t>.</w:t>
      </w:r>
    </w:p>
    <w:p w14:paraId="610EDC62" w14:textId="05AEBC4A" w:rsidR="004F287E" w:rsidRPr="00AC70CA" w:rsidRDefault="004F287E" w:rsidP="00986261">
      <w:pPr>
        <w:bidi/>
        <w:spacing w:line="360" w:lineRule="auto"/>
        <w:rPr>
          <w:rFonts w:ascii="Calibri" w:hAnsi="Calibri" w:cs="Calibri"/>
          <w:sz w:val="28"/>
          <w:szCs w:val="28"/>
          <w:lang w:bidi="ar-MA"/>
        </w:rPr>
      </w:pPr>
    </w:p>
    <w:p w14:paraId="122998BC" w14:textId="1B7A1503" w:rsidR="004F287E" w:rsidRPr="00AC70CA" w:rsidRDefault="004F287E"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إشارة وعي</w:t>
      </w:r>
    </w:p>
    <w:p w14:paraId="60D524CF"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حين تشعر أنك وصلت،</w:t>
      </w:r>
      <w:r w:rsidRPr="00AC70CA">
        <w:rPr>
          <w:rFonts w:ascii="Calibri" w:hAnsi="Calibri" w:cs="Calibri"/>
          <w:sz w:val="28"/>
          <w:szCs w:val="28"/>
          <w:lang w:bidi="ar-MA"/>
        </w:rPr>
        <w:br/>
      </w:r>
      <w:r w:rsidRPr="00AC70CA">
        <w:rPr>
          <w:rFonts w:ascii="Calibri" w:hAnsi="Calibri" w:cs="Calibri"/>
          <w:sz w:val="28"/>
          <w:szCs w:val="28"/>
          <w:rtl/>
        </w:rPr>
        <w:t xml:space="preserve">فاعلم أنك عند </w:t>
      </w:r>
      <w:r w:rsidRPr="00AC70CA">
        <w:rPr>
          <w:rFonts w:ascii="Calibri" w:hAnsi="Calibri" w:cs="Calibri"/>
          <w:b/>
          <w:bCs/>
          <w:sz w:val="28"/>
          <w:szCs w:val="28"/>
          <w:rtl/>
        </w:rPr>
        <w:t>التسعة</w:t>
      </w:r>
      <w:r w:rsidRPr="00AC70CA">
        <w:rPr>
          <w:rFonts w:ascii="Calibri" w:hAnsi="Calibri" w:cs="Calibri"/>
          <w:sz w:val="28"/>
          <w:szCs w:val="28"/>
          <w:lang w:bidi="ar-MA"/>
        </w:rPr>
        <w:t>.</w:t>
      </w:r>
    </w:p>
    <w:p w14:paraId="6BF20219"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وحين تشعر أن الطريق لم يعد أمامك،</w:t>
      </w:r>
      <w:r w:rsidRPr="00AC70CA">
        <w:rPr>
          <w:rFonts w:ascii="Calibri" w:hAnsi="Calibri" w:cs="Calibri"/>
          <w:sz w:val="28"/>
          <w:szCs w:val="28"/>
          <w:lang w:bidi="ar-MA"/>
        </w:rPr>
        <w:br/>
      </w:r>
      <w:r w:rsidRPr="00AC70CA">
        <w:rPr>
          <w:rFonts w:ascii="Calibri" w:hAnsi="Calibri" w:cs="Calibri"/>
          <w:sz w:val="28"/>
          <w:szCs w:val="28"/>
          <w:rtl/>
        </w:rPr>
        <w:t xml:space="preserve">فاعلم أن الباب </w:t>
      </w:r>
      <w:r w:rsidRPr="00AC70CA">
        <w:rPr>
          <w:rFonts w:ascii="Calibri" w:hAnsi="Calibri" w:cs="Calibri"/>
          <w:b/>
          <w:bCs/>
          <w:sz w:val="28"/>
          <w:szCs w:val="28"/>
          <w:rtl/>
        </w:rPr>
        <w:t>ينتظر خطوة واحدة</w:t>
      </w:r>
      <w:r w:rsidRPr="00AC70CA">
        <w:rPr>
          <w:rFonts w:ascii="Calibri" w:hAnsi="Calibri" w:cs="Calibri"/>
          <w:b/>
          <w:bCs/>
          <w:sz w:val="28"/>
          <w:szCs w:val="28"/>
          <w:lang w:bidi="ar-MA"/>
        </w:rPr>
        <w:t xml:space="preserve"> no </w:t>
      </w:r>
      <w:r w:rsidRPr="00AC70CA">
        <w:rPr>
          <w:rFonts w:ascii="Calibri" w:hAnsi="Calibri" w:cs="Calibri"/>
          <w:b/>
          <w:bCs/>
          <w:sz w:val="28"/>
          <w:szCs w:val="28"/>
          <w:rtl/>
        </w:rPr>
        <w:t>تكون بالقلب لا بالقدم</w:t>
      </w:r>
      <w:r w:rsidRPr="00AC70CA">
        <w:rPr>
          <w:rFonts w:ascii="Calibri" w:hAnsi="Calibri" w:cs="Calibri"/>
          <w:b/>
          <w:bCs/>
          <w:sz w:val="28"/>
          <w:szCs w:val="28"/>
          <w:lang w:bidi="ar-MA"/>
        </w:rPr>
        <w:t>.</w:t>
      </w:r>
    </w:p>
    <w:p w14:paraId="3E475E50"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التسعة ليست نهاية</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إنها </w:t>
      </w:r>
      <w:r w:rsidRPr="00AC70CA">
        <w:rPr>
          <w:rFonts w:ascii="Calibri" w:hAnsi="Calibri" w:cs="Calibri"/>
          <w:b/>
          <w:bCs/>
          <w:sz w:val="28"/>
          <w:szCs w:val="28"/>
          <w:rtl/>
        </w:rPr>
        <w:t>مدخل</w:t>
      </w:r>
      <w:r w:rsidRPr="00AC70CA">
        <w:rPr>
          <w:rFonts w:ascii="Calibri" w:hAnsi="Calibri" w:cs="Calibri"/>
          <w:sz w:val="28"/>
          <w:szCs w:val="28"/>
          <w:lang w:bidi="ar-MA"/>
        </w:rPr>
        <w:t>.</w:t>
      </w:r>
    </w:p>
    <w:p w14:paraId="52F9E5D3"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sz w:val="28"/>
          <w:szCs w:val="28"/>
          <w:rtl/>
        </w:rPr>
        <w:t>والمداخل لا تُفتح بالطرق</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بالحضور</w:t>
      </w:r>
      <w:r w:rsidRPr="00AC70CA">
        <w:rPr>
          <w:rFonts w:ascii="Calibri" w:hAnsi="Calibri" w:cs="Calibri"/>
          <w:b/>
          <w:bCs/>
          <w:sz w:val="28"/>
          <w:szCs w:val="28"/>
          <w:lang w:bidi="ar-MA"/>
        </w:rPr>
        <w:t>.</w:t>
      </w:r>
    </w:p>
    <w:p w14:paraId="57F2A36C" w14:textId="77777777" w:rsidR="004F287E" w:rsidRPr="00AC70CA" w:rsidRDefault="004F287E" w:rsidP="00986261">
      <w:pPr>
        <w:bidi/>
        <w:spacing w:line="360" w:lineRule="auto"/>
        <w:rPr>
          <w:rFonts w:ascii="Calibri" w:hAnsi="Calibri" w:cs="Calibri"/>
          <w:sz w:val="28"/>
          <w:szCs w:val="28"/>
          <w:lang w:bidi="ar-MA"/>
        </w:rPr>
      </w:pPr>
      <w:r w:rsidRPr="00AC70CA">
        <w:rPr>
          <w:rFonts w:ascii="Calibri" w:hAnsi="Calibri" w:cs="Calibri"/>
          <w:b/>
          <w:bCs/>
          <w:sz w:val="28"/>
          <w:szCs w:val="28"/>
          <w:rtl/>
        </w:rPr>
        <w:t>اصمت</w:t>
      </w:r>
      <w:r w:rsidRPr="00AC70CA">
        <w:rPr>
          <w:rFonts w:ascii="Calibri" w:hAnsi="Calibri" w:cs="Calibri"/>
          <w:b/>
          <w:bCs/>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قف</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تنفّس</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اترك ما يثقل</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وسيعرف البابُ من أنت</w:t>
      </w:r>
      <w:r w:rsidRPr="00AC70CA">
        <w:rPr>
          <w:rFonts w:ascii="Calibri" w:hAnsi="Calibri" w:cs="Calibri"/>
          <w:sz w:val="28"/>
          <w:szCs w:val="28"/>
          <w:lang w:bidi="ar-MA"/>
        </w:rPr>
        <w:t xml:space="preserve"> —</w:t>
      </w:r>
      <w:r w:rsidRPr="00AC70CA">
        <w:rPr>
          <w:rFonts w:ascii="Calibri" w:hAnsi="Calibri" w:cs="Calibri"/>
          <w:sz w:val="28"/>
          <w:szCs w:val="28"/>
          <w:lang w:bidi="ar-MA"/>
        </w:rPr>
        <w:br/>
      </w:r>
      <w:r w:rsidRPr="00AC70CA">
        <w:rPr>
          <w:rFonts w:ascii="Calibri" w:hAnsi="Calibri" w:cs="Calibri"/>
          <w:sz w:val="28"/>
          <w:szCs w:val="28"/>
          <w:rtl/>
        </w:rPr>
        <w:t>فَيُفتح</w:t>
      </w:r>
      <w:r w:rsidRPr="00AC70CA">
        <w:rPr>
          <w:rFonts w:ascii="Calibri" w:hAnsi="Calibri" w:cs="Calibri"/>
          <w:sz w:val="28"/>
          <w:szCs w:val="28"/>
          <w:lang w:bidi="ar-MA"/>
        </w:rPr>
        <w:t>.</w:t>
      </w:r>
    </w:p>
    <w:p w14:paraId="3251B0DB" w14:textId="77777777" w:rsidR="004F287E" w:rsidRPr="00AC70CA" w:rsidRDefault="004F287E" w:rsidP="00986261">
      <w:pPr>
        <w:bidi/>
        <w:spacing w:line="360" w:lineRule="auto"/>
        <w:rPr>
          <w:rFonts w:ascii="Calibri" w:hAnsi="Calibri" w:cs="Calibri"/>
          <w:sz w:val="28"/>
          <w:szCs w:val="28"/>
          <w:rtl/>
          <w:lang w:bidi="ar-MA"/>
        </w:rPr>
      </w:pPr>
    </w:p>
    <w:p w14:paraId="7B010740" w14:textId="77777777" w:rsidR="00716A1A" w:rsidRDefault="00ED2D37" w:rsidP="00986261">
      <w:pPr>
        <w:pStyle w:val="Titre2"/>
        <w:rPr>
          <w:rtl/>
        </w:rPr>
      </w:pPr>
      <w:bookmarkStart w:id="13" w:name="_Toc213348867"/>
      <w:r w:rsidRPr="00AC70CA">
        <w:rPr>
          <w:rtl/>
        </w:rPr>
        <w:t>الفصل 10 – العشرة: التمام وبزوغ النور الجديد</w:t>
      </w:r>
      <w:bookmarkEnd w:id="13"/>
    </w:p>
    <w:p w14:paraId="3CA99AAA" w14:textId="70A4BD5A" w:rsidR="00492E24" w:rsidRPr="00AC70CA" w:rsidRDefault="00D8322E" w:rsidP="00986261">
      <w:pPr>
        <w:bidi/>
        <w:spacing w:line="360" w:lineRule="auto"/>
        <w:rPr>
          <w:rFonts w:ascii="Calibri" w:hAnsi="Calibri" w:cs="Calibri"/>
          <w:sz w:val="28"/>
          <w:szCs w:val="28"/>
        </w:rPr>
      </w:pPr>
      <w:r w:rsidRPr="00AC70CA">
        <w:rPr>
          <w:rFonts w:ascii="Calibri" w:hAnsi="Calibri" w:cs="Calibri"/>
          <w:sz w:val="28"/>
          <w:szCs w:val="28"/>
        </w:rPr>
        <w:br/>
      </w:r>
      <w:r w:rsidR="00492E24" w:rsidRPr="00AC70CA">
        <w:rPr>
          <w:rFonts w:ascii="Calibri" w:hAnsi="Calibri" w:cs="Calibri"/>
          <w:sz w:val="28"/>
          <w:szCs w:val="28"/>
          <w:rtl/>
        </w:rPr>
        <w:t>العشرة ليست زيادة على التسعة،</w:t>
      </w:r>
      <w:r w:rsidR="00492E24" w:rsidRPr="00AC70CA">
        <w:rPr>
          <w:rFonts w:ascii="Calibri" w:hAnsi="Calibri" w:cs="Calibri"/>
          <w:sz w:val="28"/>
          <w:szCs w:val="28"/>
        </w:rPr>
        <w:br/>
      </w:r>
      <w:r w:rsidR="00492E24" w:rsidRPr="00AC70CA">
        <w:rPr>
          <w:rFonts w:ascii="Calibri" w:hAnsi="Calibri" w:cs="Calibri"/>
          <w:sz w:val="28"/>
          <w:szCs w:val="28"/>
          <w:rtl/>
        </w:rPr>
        <w:t xml:space="preserve">بل </w:t>
      </w:r>
      <w:r w:rsidR="00492E24" w:rsidRPr="00AC70CA">
        <w:rPr>
          <w:rFonts w:ascii="Calibri" w:hAnsi="Calibri" w:cs="Calibri"/>
          <w:b/>
          <w:bCs/>
          <w:sz w:val="28"/>
          <w:szCs w:val="28"/>
          <w:rtl/>
        </w:rPr>
        <w:t>تحوّلٌ في النوع</w:t>
      </w:r>
      <w:r w:rsidR="00492E24" w:rsidRPr="00AC70CA">
        <w:rPr>
          <w:rFonts w:ascii="Calibri" w:hAnsi="Calibri" w:cs="Calibri"/>
          <w:sz w:val="28"/>
          <w:szCs w:val="28"/>
        </w:rPr>
        <w:t>.</w:t>
      </w:r>
    </w:p>
    <w:p w14:paraId="519F4E70"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التسعة كانت بلغت حدها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امتلاء… استعداد… توتر خفيف قبل الانبثاق</w:t>
      </w:r>
      <w:r w:rsidRPr="00AC70CA">
        <w:rPr>
          <w:rFonts w:ascii="Calibri" w:hAnsi="Calibri" w:cs="Calibri"/>
          <w:sz w:val="28"/>
          <w:szCs w:val="28"/>
        </w:rPr>
        <w:t>.</w:t>
      </w:r>
    </w:p>
    <w:p w14:paraId="679100FE"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أما العشرة فهي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tl/>
        </w:rPr>
        <w:t>سقوط الستر</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انفتاح الباب</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عودة النور إلى أصله</w:t>
      </w:r>
      <w:r w:rsidRPr="00AC70CA">
        <w:rPr>
          <w:rFonts w:ascii="Calibri" w:hAnsi="Calibri" w:cs="Calibri"/>
          <w:b/>
          <w:bCs/>
          <w:sz w:val="28"/>
          <w:szCs w:val="28"/>
        </w:rPr>
        <w:t>.</w:t>
      </w:r>
    </w:p>
    <w:p w14:paraId="40DFF61A"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العشرة لا تعلن شيئًا جديدًا،</w:t>
      </w:r>
      <w:r w:rsidRPr="00AC70CA">
        <w:rPr>
          <w:rFonts w:ascii="Calibri" w:hAnsi="Calibri" w:cs="Calibri"/>
          <w:sz w:val="28"/>
          <w:szCs w:val="28"/>
        </w:rPr>
        <w:br/>
      </w:r>
      <w:r w:rsidRPr="00AC70CA">
        <w:rPr>
          <w:rFonts w:ascii="Calibri" w:hAnsi="Calibri" w:cs="Calibri"/>
          <w:sz w:val="28"/>
          <w:szCs w:val="28"/>
          <w:rtl/>
        </w:rPr>
        <w:t xml:space="preserve">بل تعلن أن </w:t>
      </w:r>
      <w:r w:rsidRPr="00AC70CA">
        <w:rPr>
          <w:rFonts w:ascii="Calibri" w:hAnsi="Calibri" w:cs="Calibri"/>
          <w:b/>
          <w:bCs/>
          <w:sz w:val="28"/>
          <w:szCs w:val="28"/>
          <w:rtl/>
        </w:rPr>
        <w:t>ما كان ينمو في الخفاء قد ظهر</w:t>
      </w:r>
      <w:r w:rsidRPr="00AC70CA">
        <w:rPr>
          <w:rFonts w:ascii="Calibri" w:hAnsi="Calibri" w:cs="Calibri"/>
          <w:b/>
          <w:bCs/>
          <w:sz w:val="28"/>
          <w:szCs w:val="28"/>
        </w:rPr>
        <w:t>.</w:t>
      </w:r>
    </w:p>
    <w:p w14:paraId="6AF11783"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كما يولد الجنين</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لا فجأة،</w:t>
      </w:r>
      <w:r w:rsidRPr="00AC70CA">
        <w:rPr>
          <w:rFonts w:ascii="Calibri" w:hAnsi="Calibri" w:cs="Calibri"/>
          <w:sz w:val="28"/>
          <w:szCs w:val="28"/>
        </w:rPr>
        <w:br/>
      </w:r>
      <w:r w:rsidRPr="00AC70CA">
        <w:rPr>
          <w:rFonts w:ascii="Calibri" w:hAnsi="Calibri" w:cs="Calibri"/>
          <w:sz w:val="28"/>
          <w:szCs w:val="28"/>
          <w:rtl/>
        </w:rPr>
        <w:t>بل حتمًا</w:t>
      </w:r>
      <w:r w:rsidRPr="00AC70CA">
        <w:rPr>
          <w:rFonts w:ascii="Calibri" w:hAnsi="Calibri" w:cs="Calibri"/>
          <w:sz w:val="28"/>
          <w:szCs w:val="28"/>
        </w:rPr>
        <w:t>.</w:t>
      </w:r>
    </w:p>
    <w:p w14:paraId="3E1FF526" w14:textId="338C165C" w:rsidR="00492E24" w:rsidRPr="00AC70CA" w:rsidRDefault="00492E24" w:rsidP="00986261">
      <w:pPr>
        <w:bidi/>
        <w:spacing w:line="360" w:lineRule="auto"/>
        <w:rPr>
          <w:rFonts w:ascii="Calibri" w:hAnsi="Calibri" w:cs="Calibri"/>
          <w:sz w:val="28"/>
          <w:szCs w:val="28"/>
        </w:rPr>
      </w:pPr>
    </w:p>
    <w:p w14:paraId="6B0C96AF" w14:textId="77777777" w:rsidR="00492E24" w:rsidRPr="00AC70CA" w:rsidRDefault="00492E24" w:rsidP="00986261">
      <w:pPr>
        <w:bidi/>
        <w:spacing w:line="360" w:lineRule="auto"/>
        <w:rPr>
          <w:rFonts w:ascii="Calibri" w:hAnsi="Calibri" w:cs="Calibri"/>
          <w:b/>
          <w:bCs/>
          <w:sz w:val="28"/>
          <w:szCs w:val="28"/>
        </w:rPr>
      </w:pPr>
      <w:r w:rsidRPr="00AC70CA">
        <w:rPr>
          <w:rFonts w:ascii="Calibri" w:hAnsi="Calibri" w:cs="Calibri"/>
          <w:b/>
          <w:bCs/>
          <w:sz w:val="28"/>
          <w:szCs w:val="28"/>
          <w:rtl/>
        </w:rPr>
        <w:t>العشرة ليست كمالًا عدديًا — بل كمال دوران</w:t>
      </w:r>
    </w:p>
    <w:p w14:paraId="5CFD9648"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 xml:space="preserve">العشرة هي </w:t>
      </w:r>
      <w:r w:rsidRPr="00AC70CA">
        <w:rPr>
          <w:rFonts w:ascii="Calibri" w:hAnsi="Calibri" w:cs="Calibri"/>
          <w:b/>
          <w:bCs/>
          <w:sz w:val="28"/>
          <w:szCs w:val="28"/>
          <w:rtl/>
        </w:rPr>
        <w:t>صفر + واحد</w:t>
      </w:r>
      <w:r w:rsidRPr="00AC70CA">
        <w:rPr>
          <w:rFonts w:ascii="Calibri" w:hAnsi="Calibri" w:cs="Calibri"/>
          <w:sz w:val="28"/>
          <w:szCs w:val="28"/>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
        <w:gridCol w:w="1503"/>
      </w:tblGrid>
      <w:tr w:rsidR="00492E24" w:rsidRPr="00AC70CA" w14:paraId="697A3FD9" w14:textId="77777777" w:rsidTr="00ED2D37">
        <w:trPr>
          <w:tblHeader/>
          <w:tblCellSpacing w:w="15" w:type="dxa"/>
          <w:jc w:val="center"/>
        </w:trPr>
        <w:tc>
          <w:tcPr>
            <w:tcW w:w="0" w:type="auto"/>
            <w:vAlign w:val="center"/>
            <w:hideMark/>
          </w:tcPr>
          <w:p w14:paraId="077B38C7" w14:textId="77777777" w:rsidR="00492E24" w:rsidRPr="00AC70CA" w:rsidRDefault="00492E24" w:rsidP="00986261">
            <w:pPr>
              <w:bidi/>
              <w:spacing w:line="360" w:lineRule="auto"/>
              <w:rPr>
                <w:rFonts w:ascii="Calibri" w:hAnsi="Calibri" w:cs="Calibri"/>
                <w:b/>
                <w:bCs/>
                <w:sz w:val="28"/>
                <w:szCs w:val="28"/>
              </w:rPr>
            </w:pPr>
            <w:r w:rsidRPr="00AC70CA">
              <w:rPr>
                <w:rFonts w:ascii="Calibri" w:hAnsi="Calibri" w:cs="Calibri"/>
                <w:b/>
                <w:bCs/>
                <w:sz w:val="28"/>
                <w:szCs w:val="28"/>
                <w:rtl/>
              </w:rPr>
              <w:t>الرقم</w:t>
            </w:r>
          </w:p>
        </w:tc>
        <w:tc>
          <w:tcPr>
            <w:tcW w:w="0" w:type="auto"/>
            <w:vAlign w:val="center"/>
            <w:hideMark/>
          </w:tcPr>
          <w:p w14:paraId="1D3DDDFF" w14:textId="77777777" w:rsidR="00492E24" w:rsidRPr="00AC70CA" w:rsidRDefault="00492E24" w:rsidP="00986261">
            <w:pPr>
              <w:bidi/>
              <w:spacing w:line="360" w:lineRule="auto"/>
              <w:rPr>
                <w:rFonts w:ascii="Calibri" w:hAnsi="Calibri" w:cs="Calibri"/>
                <w:b/>
                <w:bCs/>
                <w:sz w:val="28"/>
                <w:szCs w:val="28"/>
              </w:rPr>
            </w:pPr>
            <w:r w:rsidRPr="00AC70CA">
              <w:rPr>
                <w:rFonts w:ascii="Calibri" w:hAnsi="Calibri" w:cs="Calibri"/>
                <w:b/>
                <w:bCs/>
                <w:sz w:val="28"/>
                <w:szCs w:val="28"/>
                <w:rtl/>
              </w:rPr>
              <w:t>معناه الروحي</w:t>
            </w:r>
          </w:p>
        </w:tc>
      </w:tr>
      <w:tr w:rsidR="00492E24" w:rsidRPr="00AC70CA" w14:paraId="0B1325A4" w14:textId="77777777" w:rsidTr="00ED2D37">
        <w:trPr>
          <w:tblCellSpacing w:w="15" w:type="dxa"/>
          <w:jc w:val="center"/>
        </w:trPr>
        <w:tc>
          <w:tcPr>
            <w:tcW w:w="0" w:type="auto"/>
            <w:vAlign w:val="center"/>
            <w:hideMark/>
          </w:tcPr>
          <w:p w14:paraId="11F05B3A"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b/>
                <w:bCs/>
                <w:sz w:val="28"/>
                <w:szCs w:val="28"/>
                <w:rtl/>
              </w:rPr>
              <w:t>الواحد</w:t>
            </w:r>
          </w:p>
        </w:tc>
        <w:tc>
          <w:tcPr>
            <w:tcW w:w="0" w:type="auto"/>
            <w:vAlign w:val="center"/>
            <w:hideMark/>
          </w:tcPr>
          <w:p w14:paraId="4CE8690E"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بداية الوجود</w:t>
            </w:r>
          </w:p>
        </w:tc>
      </w:tr>
      <w:tr w:rsidR="00492E24" w:rsidRPr="00AC70CA" w14:paraId="28223056" w14:textId="77777777" w:rsidTr="00ED2D37">
        <w:trPr>
          <w:tblCellSpacing w:w="15" w:type="dxa"/>
          <w:jc w:val="center"/>
        </w:trPr>
        <w:tc>
          <w:tcPr>
            <w:tcW w:w="0" w:type="auto"/>
            <w:vAlign w:val="center"/>
            <w:hideMark/>
          </w:tcPr>
          <w:p w14:paraId="7897B91A"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b/>
                <w:bCs/>
                <w:sz w:val="28"/>
                <w:szCs w:val="28"/>
                <w:rtl/>
              </w:rPr>
              <w:t>الصفر</w:t>
            </w:r>
          </w:p>
        </w:tc>
        <w:tc>
          <w:tcPr>
            <w:tcW w:w="0" w:type="auto"/>
            <w:vAlign w:val="center"/>
            <w:hideMark/>
          </w:tcPr>
          <w:p w14:paraId="6FA500F2"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لا-شيئية الأصل</w:t>
            </w:r>
          </w:p>
        </w:tc>
      </w:tr>
    </w:tbl>
    <w:p w14:paraId="42A526CA"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وحين يعود الواحد ويقف داخل الصفر</w:t>
      </w:r>
      <w:r w:rsidRPr="00AC70CA">
        <w:rPr>
          <w:rFonts w:ascii="Calibri" w:hAnsi="Calibri" w:cs="Calibri"/>
          <w:sz w:val="28"/>
          <w:szCs w:val="28"/>
        </w:rPr>
        <w:br/>
      </w:r>
      <w:r w:rsidRPr="00AC70CA">
        <w:rPr>
          <w:rFonts w:ascii="Calibri" w:hAnsi="Calibri" w:cs="Calibri"/>
          <w:sz w:val="28"/>
          <w:szCs w:val="28"/>
          <w:rtl/>
        </w:rPr>
        <w:t xml:space="preserve">يُعاد الوجود إلى </w:t>
      </w:r>
      <w:r w:rsidRPr="00AC70CA">
        <w:rPr>
          <w:rFonts w:ascii="Calibri" w:hAnsi="Calibri" w:cs="Calibri"/>
          <w:b/>
          <w:bCs/>
          <w:sz w:val="28"/>
          <w:szCs w:val="28"/>
          <w:rtl/>
        </w:rPr>
        <w:t>حضرة البداية بعد تجربة الكثرة</w:t>
      </w:r>
      <w:r w:rsidRPr="00AC70CA">
        <w:rPr>
          <w:rFonts w:ascii="Calibri" w:hAnsi="Calibri" w:cs="Calibri"/>
          <w:b/>
          <w:bCs/>
          <w:sz w:val="28"/>
          <w:szCs w:val="28"/>
        </w:rPr>
        <w:t>.</w:t>
      </w:r>
    </w:p>
    <w:p w14:paraId="54CDDB2A"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العشرة تقول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لقد عُدت إلى الأصل</w:t>
      </w:r>
      <w:r w:rsidRPr="00AC70CA">
        <w:rPr>
          <w:rFonts w:ascii="Calibri" w:hAnsi="Calibri" w:cs="Calibri"/>
          <w:sz w:val="28"/>
          <w:szCs w:val="28"/>
        </w:rPr>
        <w:br/>
      </w:r>
      <w:r w:rsidRPr="00AC70CA">
        <w:rPr>
          <w:rFonts w:ascii="Calibri" w:hAnsi="Calibri" w:cs="Calibri"/>
          <w:sz w:val="28"/>
          <w:szCs w:val="28"/>
          <w:rtl/>
        </w:rPr>
        <w:t xml:space="preserve">ولكنك </w:t>
      </w:r>
      <w:r w:rsidRPr="00AC70CA">
        <w:rPr>
          <w:rFonts w:ascii="Calibri" w:hAnsi="Calibri" w:cs="Calibri"/>
          <w:b/>
          <w:bCs/>
          <w:sz w:val="28"/>
          <w:szCs w:val="28"/>
          <w:rtl/>
        </w:rPr>
        <w:t>لست كما كنت</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sz w:val="28"/>
          <w:szCs w:val="28"/>
          <w:rtl/>
        </w:rPr>
        <w:t xml:space="preserve">هذه المرة </w:t>
      </w:r>
      <w:r w:rsidRPr="00AC70CA">
        <w:rPr>
          <w:rFonts w:ascii="Calibri" w:hAnsi="Calibri" w:cs="Calibri"/>
          <w:b/>
          <w:bCs/>
          <w:sz w:val="28"/>
          <w:szCs w:val="28"/>
          <w:rtl/>
        </w:rPr>
        <w:t>عارف</w:t>
      </w:r>
      <w:r w:rsidRPr="00AC70CA">
        <w:rPr>
          <w:rFonts w:ascii="Calibri" w:hAnsi="Calibri" w:cs="Calibri"/>
          <w:sz w:val="28"/>
          <w:szCs w:val="28"/>
        </w:rPr>
        <w:t>.</w:t>
      </w:r>
    </w:p>
    <w:p w14:paraId="785DB48B" w14:textId="0D849D1D" w:rsidR="00492E24" w:rsidRPr="00AC70CA" w:rsidRDefault="00492E24" w:rsidP="00986261">
      <w:pPr>
        <w:bidi/>
        <w:spacing w:line="360" w:lineRule="auto"/>
        <w:rPr>
          <w:rFonts w:ascii="Calibri" w:hAnsi="Calibri" w:cs="Calibri"/>
          <w:sz w:val="28"/>
          <w:szCs w:val="28"/>
        </w:rPr>
      </w:pPr>
    </w:p>
    <w:p w14:paraId="3DE433FA" w14:textId="77777777" w:rsidR="00492E24" w:rsidRPr="00AC70CA" w:rsidRDefault="00492E24" w:rsidP="00986261">
      <w:pPr>
        <w:bidi/>
        <w:spacing w:line="360" w:lineRule="auto"/>
        <w:rPr>
          <w:rFonts w:ascii="Calibri" w:hAnsi="Calibri" w:cs="Calibri"/>
          <w:b/>
          <w:bCs/>
          <w:sz w:val="28"/>
          <w:szCs w:val="28"/>
        </w:rPr>
      </w:pPr>
      <w:r w:rsidRPr="00AC70CA">
        <w:rPr>
          <w:rFonts w:ascii="Calibri" w:hAnsi="Calibri" w:cs="Calibri"/>
          <w:b/>
          <w:bCs/>
          <w:sz w:val="28"/>
          <w:szCs w:val="28"/>
          <w:rtl/>
        </w:rPr>
        <w:t>العشرة: عودة النور إلى نفسه</w:t>
      </w:r>
    </w:p>
    <w:p w14:paraId="76AAE4D8"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قال تعالى</w:t>
      </w:r>
      <w:r w:rsidRPr="00AC70CA">
        <w:rPr>
          <w:rFonts w:ascii="Calibri" w:hAnsi="Calibri" w:cs="Calibri"/>
          <w:sz w:val="28"/>
          <w:szCs w:val="28"/>
        </w:rPr>
        <w:t>:</w:t>
      </w:r>
    </w:p>
    <w:p w14:paraId="151A294F"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b/>
          <w:bCs/>
          <w:sz w:val="28"/>
          <w:szCs w:val="28"/>
          <w:rtl/>
        </w:rPr>
        <w:t>وَتَمَّتْ كَلِمَتُ رَبِّكَ صِدْقًا وَعَدْلًا</w:t>
      </w:r>
    </w:p>
    <w:p w14:paraId="27AF7279"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التمام ليس اكتمال الشكل،</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اكتمال المعنى</w:t>
      </w:r>
      <w:r w:rsidRPr="00AC70CA">
        <w:rPr>
          <w:rFonts w:ascii="Calibri" w:hAnsi="Calibri" w:cs="Calibri"/>
          <w:b/>
          <w:bCs/>
          <w:sz w:val="28"/>
          <w:szCs w:val="28"/>
        </w:rPr>
        <w:t>.</w:t>
      </w:r>
    </w:p>
    <w:p w14:paraId="10C75D55"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 xml:space="preserve">كل كلمة من الله تبدأ </w:t>
      </w:r>
      <w:r w:rsidRPr="00AC70CA">
        <w:rPr>
          <w:rFonts w:ascii="Calibri" w:hAnsi="Calibri" w:cs="Calibri"/>
          <w:b/>
          <w:bCs/>
          <w:sz w:val="28"/>
          <w:szCs w:val="28"/>
          <w:rtl/>
        </w:rPr>
        <w:t>نورًا</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ثم تنزل إلى </w:t>
      </w:r>
      <w:r w:rsidRPr="00AC70CA">
        <w:rPr>
          <w:rFonts w:ascii="Calibri" w:hAnsi="Calibri" w:cs="Calibri"/>
          <w:b/>
          <w:bCs/>
          <w:sz w:val="28"/>
          <w:szCs w:val="28"/>
          <w:rtl/>
        </w:rPr>
        <w:t>صورة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ثم تُختبر في </w:t>
      </w:r>
      <w:r w:rsidRPr="00AC70CA">
        <w:rPr>
          <w:rFonts w:ascii="Calibri" w:hAnsi="Calibri" w:cs="Calibri"/>
          <w:b/>
          <w:bCs/>
          <w:sz w:val="28"/>
          <w:szCs w:val="28"/>
          <w:rtl/>
        </w:rPr>
        <w:t>الزمن</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ثم تعود إلى نورها</w:t>
      </w:r>
      <w:r w:rsidRPr="00AC70CA">
        <w:rPr>
          <w:rFonts w:ascii="Calibri" w:hAnsi="Calibri" w:cs="Calibri"/>
          <w:sz w:val="28"/>
          <w:szCs w:val="28"/>
        </w:rPr>
        <w:t xml:space="preserve"> — </w:t>
      </w:r>
      <w:r w:rsidRPr="00AC70CA">
        <w:rPr>
          <w:rFonts w:ascii="Calibri" w:hAnsi="Calibri" w:cs="Calibri"/>
          <w:b/>
          <w:bCs/>
          <w:sz w:val="28"/>
          <w:szCs w:val="28"/>
          <w:rtl/>
        </w:rPr>
        <w:t>مصفّاة</w:t>
      </w:r>
      <w:r w:rsidRPr="00AC70CA">
        <w:rPr>
          <w:rFonts w:ascii="Calibri" w:hAnsi="Calibri" w:cs="Calibri"/>
          <w:b/>
          <w:bCs/>
          <w:sz w:val="28"/>
          <w:szCs w:val="28"/>
        </w:rPr>
        <w:t>.</w:t>
      </w:r>
    </w:p>
    <w:p w14:paraId="4B544365"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هذا هو قانون العشرة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tl/>
        </w:rPr>
        <w:t>النور يُجرَّب ثم يعود</w:t>
      </w:r>
      <w:r w:rsidRPr="00AC70CA">
        <w:rPr>
          <w:rFonts w:ascii="Calibri" w:hAnsi="Calibri" w:cs="Calibri"/>
          <w:b/>
          <w:bCs/>
          <w:sz w:val="28"/>
          <w:szCs w:val="28"/>
        </w:rPr>
        <w:t>.</w:t>
      </w:r>
    </w:p>
    <w:p w14:paraId="7AAA5866"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ولذلك قال تعالى عن ابتلاء إبراهيم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tl/>
        </w:rPr>
        <w:t>فَأَتَمَّهُنَّ</w:t>
      </w:r>
      <w:r w:rsidRPr="00AC70CA">
        <w:rPr>
          <w:rFonts w:ascii="Calibri" w:hAnsi="Calibri" w:cs="Calibri"/>
          <w:sz w:val="28"/>
          <w:szCs w:val="28"/>
        </w:rPr>
        <w:br/>
      </w:r>
      <w:r w:rsidRPr="00AC70CA">
        <w:rPr>
          <w:rFonts w:ascii="Calibri" w:hAnsi="Calibri" w:cs="Calibri"/>
          <w:sz w:val="28"/>
          <w:szCs w:val="28"/>
          <w:rtl/>
        </w:rPr>
        <w:t>أي عاد من التجربة</w:t>
      </w:r>
      <w:r w:rsidRPr="00AC70CA">
        <w:rPr>
          <w:rFonts w:ascii="Calibri" w:hAnsi="Calibri" w:cs="Calibri"/>
          <w:sz w:val="28"/>
          <w:szCs w:val="28"/>
        </w:rPr>
        <w:br/>
      </w:r>
      <w:r w:rsidRPr="00AC70CA">
        <w:rPr>
          <w:rFonts w:ascii="Calibri" w:hAnsi="Calibri" w:cs="Calibri"/>
          <w:sz w:val="28"/>
          <w:szCs w:val="28"/>
          <w:rtl/>
        </w:rPr>
        <w:t xml:space="preserve">وقد صار </w:t>
      </w:r>
      <w:r w:rsidRPr="00AC70CA">
        <w:rPr>
          <w:rFonts w:ascii="Calibri" w:hAnsi="Calibri" w:cs="Calibri"/>
          <w:b/>
          <w:bCs/>
          <w:sz w:val="28"/>
          <w:szCs w:val="28"/>
          <w:rtl/>
        </w:rPr>
        <w:t>إنسانًا جديدًا</w:t>
      </w:r>
      <w:r w:rsidRPr="00AC70CA">
        <w:rPr>
          <w:rFonts w:ascii="Calibri" w:hAnsi="Calibri" w:cs="Calibri"/>
          <w:b/>
          <w:bCs/>
          <w:sz w:val="28"/>
          <w:szCs w:val="28"/>
        </w:rPr>
        <w:t>.</w:t>
      </w:r>
    </w:p>
    <w:p w14:paraId="740E31AB" w14:textId="60A3F897" w:rsidR="00492E24" w:rsidRPr="00AC70CA" w:rsidRDefault="00492E24" w:rsidP="00986261">
      <w:pPr>
        <w:bidi/>
        <w:spacing w:line="360" w:lineRule="auto"/>
        <w:rPr>
          <w:rFonts w:ascii="Calibri" w:hAnsi="Calibri" w:cs="Calibri"/>
          <w:sz w:val="28"/>
          <w:szCs w:val="28"/>
        </w:rPr>
      </w:pPr>
    </w:p>
    <w:p w14:paraId="5F946D9F" w14:textId="77777777" w:rsidR="00492E24" w:rsidRPr="00AC70CA" w:rsidRDefault="00492E24" w:rsidP="00986261">
      <w:pPr>
        <w:bidi/>
        <w:spacing w:line="360" w:lineRule="auto"/>
        <w:rPr>
          <w:rFonts w:ascii="Calibri" w:hAnsi="Calibri" w:cs="Calibri"/>
          <w:b/>
          <w:bCs/>
          <w:sz w:val="28"/>
          <w:szCs w:val="28"/>
        </w:rPr>
      </w:pPr>
      <w:r w:rsidRPr="00AC70CA">
        <w:rPr>
          <w:rFonts w:ascii="Calibri" w:hAnsi="Calibri" w:cs="Calibri"/>
          <w:b/>
          <w:bCs/>
          <w:sz w:val="28"/>
          <w:szCs w:val="28"/>
          <w:rtl/>
        </w:rPr>
        <w:t>العشرة في مسيرة الروح</w:t>
      </w:r>
    </w:p>
    <w:p w14:paraId="5C3E5A61"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إذا كانت الثمانية هي الانفتاح،</w:t>
      </w:r>
      <w:r w:rsidRPr="00AC70CA">
        <w:rPr>
          <w:rFonts w:ascii="Calibri" w:hAnsi="Calibri" w:cs="Calibri"/>
          <w:sz w:val="28"/>
          <w:szCs w:val="28"/>
        </w:rPr>
        <w:br/>
      </w:r>
      <w:r w:rsidRPr="00AC70CA">
        <w:rPr>
          <w:rFonts w:ascii="Calibri" w:hAnsi="Calibri" w:cs="Calibri"/>
          <w:sz w:val="28"/>
          <w:szCs w:val="28"/>
          <w:rtl/>
        </w:rPr>
        <w:t>والتسعة هي العتبة،</w:t>
      </w:r>
      <w:r w:rsidRPr="00AC70CA">
        <w:rPr>
          <w:rFonts w:ascii="Calibri" w:hAnsi="Calibri" w:cs="Calibri"/>
          <w:sz w:val="28"/>
          <w:szCs w:val="28"/>
        </w:rPr>
        <w:br/>
      </w:r>
      <w:r w:rsidRPr="00AC70CA">
        <w:rPr>
          <w:rFonts w:ascii="Calibri" w:hAnsi="Calibri" w:cs="Calibri"/>
          <w:sz w:val="28"/>
          <w:szCs w:val="28"/>
          <w:rtl/>
        </w:rPr>
        <w:t>فالعشرة هي</w:t>
      </w:r>
      <w:r w:rsidRPr="00AC70CA">
        <w:rPr>
          <w:rFonts w:ascii="Calibri" w:hAnsi="Calibri" w:cs="Calibri"/>
          <w:sz w:val="28"/>
          <w:szCs w:val="28"/>
        </w:rPr>
        <w:t>:</w:t>
      </w:r>
    </w:p>
    <w:p w14:paraId="5F1E3179" w14:textId="77777777" w:rsidR="00492E24" w:rsidRPr="00AC70CA" w:rsidRDefault="00492E24" w:rsidP="00986261">
      <w:pPr>
        <w:numPr>
          <w:ilvl w:val="0"/>
          <w:numId w:val="22"/>
        </w:numPr>
        <w:bidi/>
        <w:spacing w:line="360" w:lineRule="auto"/>
        <w:rPr>
          <w:rFonts w:ascii="Calibri" w:hAnsi="Calibri" w:cs="Calibri"/>
          <w:sz w:val="28"/>
          <w:szCs w:val="28"/>
        </w:rPr>
      </w:pPr>
      <w:r w:rsidRPr="00AC70CA">
        <w:rPr>
          <w:rFonts w:ascii="Calibri" w:hAnsi="Calibri" w:cs="Calibri"/>
          <w:b/>
          <w:bCs/>
          <w:sz w:val="28"/>
          <w:szCs w:val="28"/>
          <w:rtl/>
        </w:rPr>
        <w:t>التحرر من الازدواج</w:t>
      </w:r>
    </w:p>
    <w:p w14:paraId="245CE0ED" w14:textId="77777777" w:rsidR="00492E24" w:rsidRPr="00AC70CA" w:rsidRDefault="00492E24" w:rsidP="00986261">
      <w:pPr>
        <w:numPr>
          <w:ilvl w:val="0"/>
          <w:numId w:val="22"/>
        </w:numPr>
        <w:bidi/>
        <w:spacing w:line="360" w:lineRule="auto"/>
        <w:rPr>
          <w:rFonts w:ascii="Calibri" w:hAnsi="Calibri" w:cs="Calibri"/>
          <w:sz w:val="28"/>
          <w:szCs w:val="28"/>
        </w:rPr>
      </w:pPr>
      <w:proofErr w:type="spellStart"/>
      <w:r w:rsidRPr="00AC70CA">
        <w:rPr>
          <w:rFonts w:ascii="Calibri" w:hAnsi="Calibri" w:cs="Calibri"/>
          <w:b/>
          <w:bCs/>
          <w:sz w:val="28"/>
          <w:szCs w:val="28"/>
          <w:rtl/>
        </w:rPr>
        <w:t>الانطفاء</w:t>
      </w:r>
      <w:proofErr w:type="spellEnd"/>
      <w:r w:rsidRPr="00AC70CA">
        <w:rPr>
          <w:rFonts w:ascii="Calibri" w:hAnsi="Calibri" w:cs="Calibri"/>
          <w:b/>
          <w:bCs/>
          <w:sz w:val="28"/>
          <w:szCs w:val="28"/>
          <w:rtl/>
        </w:rPr>
        <w:t xml:space="preserve"> في النور</w:t>
      </w:r>
    </w:p>
    <w:p w14:paraId="1A2DA224" w14:textId="77777777" w:rsidR="00492E24" w:rsidRPr="00AC70CA" w:rsidRDefault="00492E24" w:rsidP="00986261">
      <w:pPr>
        <w:numPr>
          <w:ilvl w:val="0"/>
          <w:numId w:val="22"/>
        </w:numPr>
        <w:bidi/>
        <w:spacing w:line="360" w:lineRule="auto"/>
        <w:rPr>
          <w:rFonts w:ascii="Calibri" w:hAnsi="Calibri" w:cs="Calibri"/>
          <w:sz w:val="28"/>
          <w:szCs w:val="28"/>
        </w:rPr>
      </w:pPr>
      <w:r w:rsidRPr="00AC70CA">
        <w:rPr>
          <w:rFonts w:ascii="Calibri" w:hAnsi="Calibri" w:cs="Calibri"/>
          <w:b/>
          <w:bCs/>
          <w:sz w:val="28"/>
          <w:szCs w:val="28"/>
          <w:rtl/>
        </w:rPr>
        <w:t>البدء من جديد دون الماضي كعبء</w:t>
      </w:r>
    </w:p>
    <w:p w14:paraId="63B201D6"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ليس الماضي يُنسى،</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يُذاب</w:t>
      </w:r>
      <w:r w:rsidRPr="00AC70CA">
        <w:rPr>
          <w:rFonts w:ascii="Calibri" w:hAnsi="Calibri" w:cs="Calibri"/>
          <w:sz w:val="28"/>
          <w:szCs w:val="28"/>
        </w:rPr>
        <w:t>.</w:t>
      </w:r>
    </w:p>
    <w:p w14:paraId="3EFD68E0"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ليس الجرح يُمحى،</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يتحوّل إلى بصيرة</w:t>
      </w:r>
      <w:r w:rsidRPr="00AC70CA">
        <w:rPr>
          <w:rFonts w:ascii="Calibri" w:hAnsi="Calibri" w:cs="Calibri"/>
          <w:b/>
          <w:bCs/>
          <w:sz w:val="28"/>
          <w:szCs w:val="28"/>
        </w:rPr>
        <w:t>.</w:t>
      </w:r>
    </w:p>
    <w:p w14:paraId="1AAD3610"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ليس القلب يُطهّر،</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يُصبح بحرًا</w:t>
      </w:r>
      <w:r w:rsidRPr="00AC70CA">
        <w:rPr>
          <w:rFonts w:ascii="Calibri" w:hAnsi="Calibri" w:cs="Calibri"/>
          <w:b/>
          <w:bCs/>
          <w:sz w:val="28"/>
          <w:szCs w:val="28"/>
        </w:rPr>
        <w:t>.</w:t>
      </w:r>
    </w:p>
    <w:p w14:paraId="01FFD1BE" w14:textId="668D9542" w:rsidR="00492E24" w:rsidRPr="00AC70CA" w:rsidRDefault="00492E24" w:rsidP="00986261">
      <w:pPr>
        <w:bidi/>
        <w:spacing w:line="360" w:lineRule="auto"/>
        <w:rPr>
          <w:rFonts w:ascii="Calibri" w:hAnsi="Calibri" w:cs="Calibri"/>
          <w:sz w:val="28"/>
          <w:szCs w:val="28"/>
        </w:rPr>
      </w:pPr>
    </w:p>
    <w:p w14:paraId="4E1E15E7" w14:textId="77777777" w:rsidR="00492E24" w:rsidRPr="00AC70CA" w:rsidRDefault="00492E24" w:rsidP="00986261">
      <w:pPr>
        <w:bidi/>
        <w:spacing w:line="360" w:lineRule="auto"/>
        <w:rPr>
          <w:rFonts w:ascii="Calibri" w:hAnsi="Calibri" w:cs="Calibri"/>
          <w:b/>
          <w:bCs/>
          <w:sz w:val="28"/>
          <w:szCs w:val="28"/>
        </w:rPr>
      </w:pPr>
      <w:r w:rsidRPr="00AC70CA">
        <w:rPr>
          <w:rFonts w:ascii="Calibri" w:hAnsi="Calibri" w:cs="Calibri"/>
          <w:b/>
          <w:bCs/>
          <w:sz w:val="28"/>
          <w:szCs w:val="28"/>
          <w:rtl/>
        </w:rPr>
        <w:t>العشرة كولادة الوعي الثاني</w:t>
      </w:r>
    </w:p>
    <w:p w14:paraId="733B1B61"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هناك ولادتان للإنسان</w:t>
      </w:r>
      <w:r w:rsidRPr="00AC70CA">
        <w:rPr>
          <w:rFonts w:ascii="Calibri" w:hAnsi="Calibri" w:cs="Calibri"/>
          <w:sz w:val="28"/>
          <w:szCs w:val="28"/>
        </w:rPr>
        <w:t>:</w:t>
      </w:r>
    </w:p>
    <w:p w14:paraId="3D964EA0" w14:textId="77777777" w:rsidR="00492E24" w:rsidRPr="00AC70CA" w:rsidRDefault="00492E24" w:rsidP="00986261">
      <w:pPr>
        <w:numPr>
          <w:ilvl w:val="0"/>
          <w:numId w:val="23"/>
        </w:numPr>
        <w:bidi/>
        <w:spacing w:line="360" w:lineRule="auto"/>
        <w:rPr>
          <w:rFonts w:ascii="Calibri" w:hAnsi="Calibri" w:cs="Calibri"/>
          <w:sz w:val="28"/>
          <w:szCs w:val="28"/>
        </w:rPr>
      </w:pPr>
      <w:r w:rsidRPr="00AC70CA">
        <w:rPr>
          <w:rFonts w:ascii="Calibri" w:hAnsi="Calibri" w:cs="Calibri"/>
          <w:sz w:val="28"/>
          <w:szCs w:val="28"/>
          <w:rtl/>
        </w:rPr>
        <w:t>ولادة الجسد</w:t>
      </w:r>
    </w:p>
    <w:p w14:paraId="4A5329AA" w14:textId="77777777" w:rsidR="00492E24" w:rsidRPr="00AC70CA" w:rsidRDefault="00492E24" w:rsidP="00986261">
      <w:pPr>
        <w:numPr>
          <w:ilvl w:val="0"/>
          <w:numId w:val="23"/>
        </w:numPr>
        <w:bidi/>
        <w:spacing w:line="360" w:lineRule="auto"/>
        <w:rPr>
          <w:rFonts w:ascii="Calibri" w:hAnsi="Calibri" w:cs="Calibri"/>
          <w:sz w:val="28"/>
          <w:szCs w:val="28"/>
        </w:rPr>
      </w:pPr>
      <w:r w:rsidRPr="00AC70CA">
        <w:rPr>
          <w:rFonts w:ascii="Calibri" w:hAnsi="Calibri" w:cs="Calibri"/>
          <w:sz w:val="28"/>
          <w:szCs w:val="28"/>
          <w:rtl/>
        </w:rPr>
        <w:t>ولادة الروح</w:t>
      </w:r>
    </w:p>
    <w:p w14:paraId="73723AEB"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 xml:space="preserve">الولادة الأولى </w:t>
      </w:r>
      <w:r w:rsidRPr="00AC70CA">
        <w:rPr>
          <w:rFonts w:ascii="Calibri" w:hAnsi="Calibri" w:cs="Calibri"/>
          <w:b/>
          <w:bCs/>
          <w:sz w:val="28"/>
          <w:szCs w:val="28"/>
          <w:rtl/>
        </w:rPr>
        <w:t>تضعك في العالم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الولادة الثانية </w:t>
      </w:r>
      <w:r w:rsidRPr="00AC70CA">
        <w:rPr>
          <w:rFonts w:ascii="Calibri" w:hAnsi="Calibri" w:cs="Calibri"/>
          <w:b/>
          <w:bCs/>
          <w:sz w:val="28"/>
          <w:szCs w:val="28"/>
          <w:rtl/>
        </w:rPr>
        <w:t>تفتح لك معنى العالم</w:t>
      </w:r>
      <w:r w:rsidRPr="00AC70CA">
        <w:rPr>
          <w:rFonts w:ascii="Calibri" w:hAnsi="Calibri" w:cs="Calibri"/>
          <w:sz w:val="28"/>
          <w:szCs w:val="28"/>
        </w:rPr>
        <w:t>.</w:t>
      </w:r>
    </w:p>
    <w:p w14:paraId="004B3340"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في الولادة الثانية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لا تتغير الأشياء حولك،</w:t>
      </w:r>
      <w:r w:rsidRPr="00AC70CA">
        <w:rPr>
          <w:rFonts w:ascii="Calibri" w:hAnsi="Calibri" w:cs="Calibri"/>
          <w:sz w:val="28"/>
          <w:szCs w:val="28"/>
        </w:rPr>
        <w:br/>
      </w:r>
      <w:r w:rsidRPr="00AC70CA">
        <w:rPr>
          <w:rFonts w:ascii="Calibri" w:hAnsi="Calibri" w:cs="Calibri"/>
          <w:sz w:val="28"/>
          <w:szCs w:val="28"/>
          <w:rtl/>
        </w:rPr>
        <w:t xml:space="preserve">لكن </w:t>
      </w:r>
      <w:r w:rsidRPr="00AC70CA">
        <w:rPr>
          <w:rFonts w:ascii="Calibri" w:hAnsi="Calibri" w:cs="Calibri"/>
          <w:b/>
          <w:bCs/>
          <w:sz w:val="28"/>
          <w:szCs w:val="28"/>
          <w:rtl/>
        </w:rPr>
        <w:t>أنت الذي يتبدل</w:t>
      </w:r>
      <w:r w:rsidRPr="00AC70CA">
        <w:rPr>
          <w:rFonts w:ascii="Calibri" w:hAnsi="Calibri" w:cs="Calibri"/>
          <w:b/>
          <w:bCs/>
          <w:sz w:val="28"/>
          <w:szCs w:val="28"/>
        </w:rPr>
        <w:t>.</w:t>
      </w:r>
    </w:p>
    <w:p w14:paraId="5FF9C4B0" w14:textId="77777777" w:rsidR="00492E24" w:rsidRPr="00AC70CA" w:rsidRDefault="00492E24" w:rsidP="00986261">
      <w:pPr>
        <w:numPr>
          <w:ilvl w:val="0"/>
          <w:numId w:val="24"/>
        </w:numPr>
        <w:bidi/>
        <w:spacing w:line="360" w:lineRule="auto"/>
        <w:rPr>
          <w:rFonts w:ascii="Calibri" w:hAnsi="Calibri" w:cs="Calibri"/>
          <w:sz w:val="28"/>
          <w:szCs w:val="28"/>
        </w:rPr>
      </w:pPr>
      <w:r w:rsidRPr="00AC70CA">
        <w:rPr>
          <w:rFonts w:ascii="Calibri" w:hAnsi="Calibri" w:cs="Calibri"/>
          <w:sz w:val="28"/>
          <w:szCs w:val="28"/>
          <w:rtl/>
        </w:rPr>
        <w:t>ترى بالنور لا بالعقل فقط</w:t>
      </w:r>
    </w:p>
    <w:p w14:paraId="0BFB74C0" w14:textId="77777777" w:rsidR="00492E24" w:rsidRPr="00AC70CA" w:rsidRDefault="00492E24" w:rsidP="00986261">
      <w:pPr>
        <w:numPr>
          <w:ilvl w:val="0"/>
          <w:numId w:val="24"/>
        </w:numPr>
        <w:bidi/>
        <w:spacing w:line="360" w:lineRule="auto"/>
        <w:rPr>
          <w:rFonts w:ascii="Calibri" w:hAnsi="Calibri" w:cs="Calibri"/>
          <w:sz w:val="28"/>
          <w:szCs w:val="28"/>
        </w:rPr>
      </w:pPr>
      <w:r w:rsidRPr="00AC70CA">
        <w:rPr>
          <w:rFonts w:ascii="Calibri" w:hAnsi="Calibri" w:cs="Calibri"/>
          <w:sz w:val="28"/>
          <w:szCs w:val="28"/>
          <w:rtl/>
        </w:rPr>
        <w:t>تسمع بالسكينة لا بالحواس فقط</w:t>
      </w:r>
    </w:p>
    <w:p w14:paraId="48BA9F53" w14:textId="77777777" w:rsidR="00492E24" w:rsidRPr="00AC70CA" w:rsidRDefault="00492E24" w:rsidP="00986261">
      <w:pPr>
        <w:numPr>
          <w:ilvl w:val="0"/>
          <w:numId w:val="24"/>
        </w:numPr>
        <w:bidi/>
        <w:spacing w:line="360" w:lineRule="auto"/>
        <w:rPr>
          <w:rFonts w:ascii="Calibri" w:hAnsi="Calibri" w:cs="Calibri"/>
          <w:sz w:val="28"/>
          <w:szCs w:val="28"/>
        </w:rPr>
      </w:pPr>
      <w:r w:rsidRPr="00AC70CA">
        <w:rPr>
          <w:rFonts w:ascii="Calibri" w:hAnsi="Calibri" w:cs="Calibri"/>
          <w:sz w:val="28"/>
          <w:szCs w:val="28"/>
          <w:rtl/>
        </w:rPr>
        <w:t>تتحرك من الداخل لا من الخارج</w:t>
      </w:r>
    </w:p>
    <w:p w14:paraId="3A7F081F"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هنا لا تعود تبحث عن دليل،</w:t>
      </w:r>
      <w:r w:rsidRPr="00AC70CA">
        <w:rPr>
          <w:rFonts w:ascii="Calibri" w:hAnsi="Calibri" w:cs="Calibri"/>
          <w:sz w:val="28"/>
          <w:szCs w:val="28"/>
        </w:rPr>
        <w:br/>
      </w:r>
      <w:r w:rsidRPr="00AC70CA">
        <w:rPr>
          <w:rFonts w:ascii="Calibri" w:hAnsi="Calibri" w:cs="Calibri"/>
          <w:sz w:val="28"/>
          <w:szCs w:val="28"/>
          <w:rtl/>
        </w:rPr>
        <w:t xml:space="preserve">لأنك </w:t>
      </w:r>
      <w:r w:rsidRPr="00AC70CA">
        <w:rPr>
          <w:rFonts w:ascii="Calibri" w:hAnsi="Calibri" w:cs="Calibri"/>
          <w:b/>
          <w:bCs/>
          <w:sz w:val="28"/>
          <w:szCs w:val="28"/>
          <w:rtl/>
        </w:rPr>
        <w:t>صرت أنت الدليل</w:t>
      </w:r>
      <w:r w:rsidRPr="00AC70CA">
        <w:rPr>
          <w:rFonts w:ascii="Calibri" w:hAnsi="Calibri" w:cs="Calibri"/>
          <w:b/>
          <w:bCs/>
          <w:sz w:val="28"/>
          <w:szCs w:val="28"/>
        </w:rPr>
        <w:t>.</w:t>
      </w:r>
    </w:p>
    <w:p w14:paraId="3667665A" w14:textId="07411349" w:rsidR="00492E24" w:rsidRPr="00AC70CA" w:rsidRDefault="00492E24" w:rsidP="00986261">
      <w:pPr>
        <w:bidi/>
        <w:spacing w:line="360" w:lineRule="auto"/>
        <w:rPr>
          <w:rFonts w:ascii="Calibri" w:hAnsi="Calibri" w:cs="Calibri"/>
          <w:sz w:val="28"/>
          <w:szCs w:val="28"/>
        </w:rPr>
      </w:pPr>
    </w:p>
    <w:p w14:paraId="37CE6369" w14:textId="77777777" w:rsidR="00492E24" w:rsidRPr="00AC70CA" w:rsidRDefault="00492E24" w:rsidP="00986261">
      <w:pPr>
        <w:bidi/>
        <w:spacing w:line="360" w:lineRule="auto"/>
        <w:rPr>
          <w:rFonts w:ascii="Calibri" w:hAnsi="Calibri" w:cs="Calibri"/>
          <w:b/>
          <w:bCs/>
          <w:sz w:val="28"/>
          <w:szCs w:val="28"/>
        </w:rPr>
      </w:pPr>
      <w:r w:rsidRPr="00AC70CA">
        <w:rPr>
          <w:rFonts w:ascii="Segoe UI Symbol" w:hAnsi="Segoe UI Symbol" w:cs="Segoe UI Symbol"/>
          <w:b/>
          <w:bCs/>
          <w:sz w:val="28"/>
          <w:szCs w:val="28"/>
        </w:rPr>
        <w:t>✦</w:t>
      </w:r>
      <w:r w:rsidRPr="00AC70CA">
        <w:rPr>
          <w:rFonts w:ascii="Calibri" w:hAnsi="Calibri" w:cs="Calibri"/>
          <w:b/>
          <w:bCs/>
          <w:sz w:val="28"/>
          <w:szCs w:val="28"/>
        </w:rPr>
        <w:t xml:space="preserve"> </w:t>
      </w:r>
      <w:r w:rsidRPr="00AC70CA">
        <w:rPr>
          <w:rFonts w:ascii="Calibri" w:hAnsi="Calibri" w:cs="Calibri"/>
          <w:b/>
          <w:bCs/>
          <w:sz w:val="28"/>
          <w:szCs w:val="28"/>
          <w:rtl/>
        </w:rPr>
        <w:t>إشارة وعي</w:t>
      </w:r>
    </w:p>
    <w:p w14:paraId="03C88F63"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لا تسمِّ ما يحدث معك الآن “تغييرًا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التغيير سطح</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الذي يحدث أعمق بكثير</w:t>
      </w:r>
      <w:r w:rsidRPr="00AC70CA">
        <w:rPr>
          <w:rFonts w:ascii="Calibri" w:hAnsi="Calibri" w:cs="Calibri"/>
          <w:sz w:val="28"/>
          <w:szCs w:val="28"/>
        </w:rPr>
        <w:t>.</w:t>
      </w:r>
    </w:p>
    <w:p w14:paraId="40316D15"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 xml:space="preserve">أنت </w:t>
      </w:r>
      <w:r w:rsidRPr="00AC70CA">
        <w:rPr>
          <w:rFonts w:ascii="Calibri" w:hAnsi="Calibri" w:cs="Calibri"/>
          <w:b/>
          <w:bCs/>
          <w:sz w:val="28"/>
          <w:szCs w:val="28"/>
          <w:rtl/>
        </w:rPr>
        <w:t>تعود إلى نفسك الأولى</w:t>
      </w:r>
      <w:r w:rsidRPr="00AC70CA">
        <w:rPr>
          <w:rFonts w:ascii="Calibri" w:hAnsi="Calibri" w:cs="Calibri"/>
          <w:sz w:val="28"/>
          <w:szCs w:val="28"/>
        </w:rPr>
        <w:br/>
      </w:r>
      <w:r w:rsidRPr="00AC70CA">
        <w:rPr>
          <w:rFonts w:ascii="Calibri" w:hAnsi="Calibri" w:cs="Calibri"/>
          <w:sz w:val="28"/>
          <w:szCs w:val="28"/>
          <w:rtl/>
        </w:rPr>
        <w:t>التي كانت قبل الخوف</w:t>
      </w:r>
      <w:r w:rsidRPr="00AC70CA">
        <w:rPr>
          <w:rFonts w:ascii="Calibri" w:hAnsi="Calibri" w:cs="Calibri"/>
          <w:sz w:val="28"/>
          <w:szCs w:val="28"/>
        </w:rPr>
        <w:br/>
      </w:r>
      <w:r w:rsidRPr="00AC70CA">
        <w:rPr>
          <w:rFonts w:ascii="Calibri" w:hAnsi="Calibri" w:cs="Calibri"/>
          <w:sz w:val="28"/>
          <w:szCs w:val="28"/>
          <w:rtl/>
        </w:rPr>
        <w:t>وقبل الصورة</w:t>
      </w:r>
      <w:r w:rsidRPr="00AC70CA">
        <w:rPr>
          <w:rFonts w:ascii="Calibri" w:hAnsi="Calibri" w:cs="Calibri"/>
          <w:sz w:val="28"/>
          <w:szCs w:val="28"/>
        </w:rPr>
        <w:br/>
      </w:r>
      <w:r w:rsidRPr="00AC70CA">
        <w:rPr>
          <w:rFonts w:ascii="Calibri" w:hAnsi="Calibri" w:cs="Calibri"/>
          <w:sz w:val="28"/>
          <w:szCs w:val="28"/>
          <w:rtl/>
        </w:rPr>
        <w:t>وقبل الاسم</w:t>
      </w:r>
      <w:r w:rsidRPr="00AC70CA">
        <w:rPr>
          <w:rFonts w:ascii="Calibri" w:hAnsi="Calibri" w:cs="Calibri"/>
          <w:sz w:val="28"/>
          <w:szCs w:val="28"/>
        </w:rPr>
        <w:t>.</w:t>
      </w:r>
    </w:p>
    <w:p w14:paraId="4332873C"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sz w:val="28"/>
          <w:szCs w:val="28"/>
          <w:rtl/>
        </w:rPr>
        <w:t>العشرة تقول لك</w:t>
      </w:r>
      <w:r w:rsidRPr="00AC70CA">
        <w:rPr>
          <w:rFonts w:ascii="Calibri" w:hAnsi="Calibri" w:cs="Calibri"/>
          <w:sz w:val="28"/>
          <w:szCs w:val="28"/>
        </w:rPr>
        <w:t>:</w:t>
      </w:r>
    </w:p>
    <w:p w14:paraId="047AE304" w14:textId="77777777" w:rsidR="00492E24" w:rsidRPr="00AC70CA" w:rsidRDefault="00492E24" w:rsidP="00986261">
      <w:pPr>
        <w:bidi/>
        <w:spacing w:line="360" w:lineRule="auto"/>
        <w:rPr>
          <w:rFonts w:ascii="Calibri" w:hAnsi="Calibri" w:cs="Calibri"/>
          <w:sz w:val="28"/>
          <w:szCs w:val="28"/>
        </w:rPr>
      </w:pPr>
      <w:r w:rsidRPr="00AC70CA">
        <w:rPr>
          <w:rFonts w:ascii="Calibri" w:hAnsi="Calibri" w:cs="Calibri"/>
          <w:b/>
          <w:bCs/>
          <w:sz w:val="28"/>
          <w:szCs w:val="28"/>
          <w:rtl/>
        </w:rPr>
        <w:t>قُم</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rPr>
        <w:t>لقد وُلِدت من جديد</w:t>
      </w:r>
      <w:r w:rsidRPr="00AC70CA">
        <w:rPr>
          <w:rFonts w:ascii="Calibri" w:hAnsi="Calibri" w:cs="Calibri"/>
          <w:b/>
          <w:bCs/>
          <w:sz w:val="28"/>
          <w:szCs w:val="28"/>
        </w:rPr>
        <w:t>.</w:t>
      </w:r>
    </w:p>
    <w:p w14:paraId="142CDAB9" w14:textId="7963B83D" w:rsidR="00492E24" w:rsidRPr="00AC70CA" w:rsidRDefault="00492E24" w:rsidP="00986261">
      <w:pPr>
        <w:bidi/>
        <w:spacing w:line="360" w:lineRule="auto"/>
        <w:rPr>
          <w:rFonts w:ascii="Calibri" w:hAnsi="Calibri" w:cs="Calibri"/>
          <w:sz w:val="28"/>
          <w:szCs w:val="28"/>
          <w:rtl/>
        </w:rPr>
      </w:pPr>
    </w:p>
    <w:p w14:paraId="6377AA40" w14:textId="77777777" w:rsidR="00492E24" w:rsidRPr="00AC70CA" w:rsidRDefault="00492E24" w:rsidP="00986261">
      <w:pPr>
        <w:bidi/>
        <w:spacing w:line="360" w:lineRule="auto"/>
        <w:rPr>
          <w:rFonts w:ascii="Calibri" w:hAnsi="Calibri" w:cs="Calibri"/>
          <w:sz w:val="28"/>
          <w:szCs w:val="28"/>
        </w:rPr>
      </w:pPr>
    </w:p>
    <w:p w14:paraId="0989D3EF" w14:textId="77777777" w:rsidR="00164453" w:rsidRDefault="00ED2D37" w:rsidP="00986261">
      <w:pPr>
        <w:pStyle w:val="Titre1"/>
        <w:rPr>
          <w:rtl/>
        </w:rPr>
      </w:pPr>
      <w:bookmarkStart w:id="14" w:name="_Toc213348868"/>
      <w:r w:rsidRPr="00AC70CA">
        <w:rPr>
          <w:rtl/>
        </w:rPr>
        <w:t>الجزء الثالث: الأعداد الكبرى — من الفرد إلى الجماعة</w:t>
      </w:r>
      <w:bookmarkEnd w:id="14"/>
    </w:p>
    <w:p w14:paraId="7667353E" w14:textId="332E1289" w:rsidR="0033361E" w:rsidRPr="00164453" w:rsidRDefault="0033361E" w:rsidP="00986261">
      <w:pPr>
        <w:bidi/>
        <w:spacing w:line="360" w:lineRule="auto"/>
        <w:rPr>
          <w:rFonts w:ascii="Calibri" w:hAnsi="Calibri" w:cs="Calibri"/>
          <w:b/>
          <w:bCs/>
          <w:sz w:val="28"/>
          <w:szCs w:val="28"/>
        </w:rPr>
      </w:pPr>
      <w:r w:rsidRPr="00164453">
        <w:rPr>
          <w:rFonts w:ascii="Calibri" w:hAnsi="Calibri" w:cs="Calibri"/>
          <w:b/>
          <w:bCs/>
          <w:sz w:val="28"/>
          <w:szCs w:val="28"/>
          <w:rtl/>
        </w:rPr>
        <w:t>مدخل الجزء</w:t>
      </w:r>
    </w:p>
    <w:p w14:paraId="7072873A"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في الجزأين السابقين، سرنا في رحلةٍ من الداخل إلى الخارج</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من العدد كتشريعٍ يوجّه سلوك الفرد ويضبط نظام العبادة،</w:t>
      </w:r>
      <w:r w:rsidRPr="00AC70CA">
        <w:rPr>
          <w:rFonts w:ascii="Calibri" w:hAnsi="Calibri" w:cs="Calibri"/>
          <w:sz w:val="28"/>
          <w:szCs w:val="28"/>
        </w:rPr>
        <w:br/>
      </w:r>
      <w:r w:rsidRPr="00AC70CA">
        <w:rPr>
          <w:rFonts w:ascii="Calibri" w:hAnsi="Calibri" w:cs="Calibri"/>
          <w:sz w:val="28"/>
          <w:szCs w:val="28"/>
          <w:rtl/>
        </w:rPr>
        <w:t>إلى العدد كرمزٍ كونيّ يكشف عن نظام الخلق وتجليات الوجود</w:t>
      </w:r>
      <w:r w:rsidRPr="00AC70CA">
        <w:rPr>
          <w:rFonts w:ascii="Calibri" w:hAnsi="Calibri" w:cs="Calibri"/>
          <w:sz w:val="28"/>
          <w:szCs w:val="28"/>
        </w:rPr>
        <w:t>.</w:t>
      </w:r>
    </w:p>
    <w:p w14:paraId="74BAB813"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 xml:space="preserve">أما في هذا الجزء الثالث، فنرتقي إلى مستوى </w:t>
      </w:r>
      <w:r w:rsidRPr="00AC70CA">
        <w:rPr>
          <w:rFonts w:ascii="Calibri" w:hAnsi="Calibri" w:cs="Calibri"/>
          <w:b/>
          <w:bCs/>
          <w:sz w:val="28"/>
          <w:szCs w:val="28"/>
          <w:rtl/>
        </w:rPr>
        <w:t>الأعداد الكبرى</w:t>
      </w:r>
      <w:r w:rsidRPr="00AC70CA">
        <w:rPr>
          <w:rFonts w:ascii="Calibri" w:hAnsi="Calibri" w:cs="Calibri"/>
          <w:sz w:val="28"/>
          <w:szCs w:val="28"/>
          <w:rtl/>
        </w:rPr>
        <w:t xml:space="preserve"> </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حيث يتحوّل العدد من دلالةٍ على </w:t>
      </w:r>
      <w:r w:rsidRPr="00AC70CA">
        <w:rPr>
          <w:rFonts w:ascii="Calibri" w:hAnsi="Calibri" w:cs="Calibri"/>
          <w:i/>
          <w:iCs/>
          <w:sz w:val="28"/>
          <w:szCs w:val="28"/>
          <w:rtl/>
        </w:rPr>
        <w:t>النظام</w:t>
      </w:r>
      <w:r w:rsidRPr="00AC70CA">
        <w:rPr>
          <w:rFonts w:ascii="Calibri" w:hAnsi="Calibri" w:cs="Calibri"/>
          <w:sz w:val="28"/>
          <w:szCs w:val="28"/>
          <w:rtl/>
        </w:rPr>
        <w:t xml:space="preserve"> إلى دلالةٍ على </w:t>
      </w:r>
      <w:r w:rsidRPr="00AC70CA">
        <w:rPr>
          <w:rFonts w:ascii="Calibri" w:hAnsi="Calibri" w:cs="Calibri"/>
          <w:i/>
          <w:iCs/>
          <w:sz w:val="28"/>
          <w:szCs w:val="28"/>
          <w:rtl/>
        </w:rPr>
        <w:t>العلاقة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ومن توازن الفرد مع نفسه إلى </w:t>
      </w:r>
      <w:r w:rsidRPr="00AC70CA">
        <w:rPr>
          <w:rFonts w:ascii="Calibri" w:hAnsi="Calibri" w:cs="Calibri"/>
          <w:b/>
          <w:bCs/>
          <w:sz w:val="28"/>
          <w:szCs w:val="28"/>
          <w:rtl/>
        </w:rPr>
        <w:t>توازن الجماعة مع ربّها ومع العالم</w:t>
      </w:r>
      <w:r w:rsidRPr="00AC70CA">
        <w:rPr>
          <w:rFonts w:ascii="Calibri" w:hAnsi="Calibri" w:cs="Calibri"/>
          <w:sz w:val="28"/>
          <w:szCs w:val="28"/>
        </w:rPr>
        <w:t>.</w:t>
      </w:r>
    </w:p>
    <w:p w14:paraId="3A34A26B"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 xml:space="preserve">فهنا يصبح العدد </w:t>
      </w:r>
      <w:r w:rsidRPr="00AC70CA">
        <w:rPr>
          <w:rFonts w:ascii="Calibri" w:hAnsi="Calibri" w:cs="Calibri"/>
          <w:b/>
          <w:bCs/>
          <w:sz w:val="28"/>
          <w:szCs w:val="28"/>
          <w:rtl/>
        </w:rPr>
        <w:t>بنيةً اجتماعية روحية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لا تُفهم إلا في سياق الجماعة والرسالة والتكليف</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إنها مرحلة </w:t>
      </w:r>
      <w:r w:rsidRPr="00AC70CA">
        <w:rPr>
          <w:rFonts w:ascii="Calibri" w:hAnsi="Calibri" w:cs="Calibri"/>
          <w:i/>
          <w:iCs/>
          <w:sz w:val="28"/>
          <w:szCs w:val="28"/>
          <w:rtl/>
        </w:rPr>
        <w:t>الانتقال من الوعي الفردي إلى الوعي الجمعي</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تتجسّد الأرقام في الأمم، والقبائل، والأقوام،</w:t>
      </w:r>
      <w:r w:rsidRPr="00AC70CA">
        <w:rPr>
          <w:rFonts w:ascii="Calibri" w:hAnsi="Calibri" w:cs="Calibri"/>
          <w:sz w:val="28"/>
          <w:szCs w:val="28"/>
        </w:rPr>
        <w:br/>
      </w:r>
      <w:r w:rsidRPr="00AC70CA">
        <w:rPr>
          <w:rFonts w:ascii="Calibri" w:hAnsi="Calibri" w:cs="Calibri"/>
          <w:sz w:val="28"/>
          <w:szCs w:val="28"/>
          <w:rtl/>
        </w:rPr>
        <w:t>وحيث يُصبح العدد لغةً لتوزيع الأدوار والمهام في بناء الإنسان والأمة معًا</w:t>
      </w:r>
      <w:r w:rsidRPr="00AC70CA">
        <w:rPr>
          <w:rFonts w:ascii="Calibri" w:hAnsi="Calibri" w:cs="Calibri"/>
          <w:sz w:val="28"/>
          <w:szCs w:val="28"/>
        </w:rPr>
        <w:t>.</w:t>
      </w:r>
    </w:p>
    <w:p w14:paraId="1047C3E8" w14:textId="7E559F2A" w:rsidR="0033361E" w:rsidRPr="00AC70CA" w:rsidRDefault="0033361E" w:rsidP="00986261">
      <w:pPr>
        <w:bidi/>
        <w:spacing w:line="360" w:lineRule="auto"/>
        <w:rPr>
          <w:rFonts w:ascii="Calibri" w:hAnsi="Calibri" w:cs="Calibri"/>
          <w:sz w:val="28"/>
          <w:szCs w:val="28"/>
        </w:rPr>
      </w:pPr>
    </w:p>
    <w:p w14:paraId="2C335760" w14:textId="1DDD3133" w:rsidR="0033361E" w:rsidRPr="00AC70CA" w:rsidRDefault="0033361E" w:rsidP="00986261">
      <w:pPr>
        <w:bidi/>
        <w:spacing w:line="360" w:lineRule="auto"/>
        <w:rPr>
          <w:rFonts w:ascii="Calibri" w:hAnsi="Calibri" w:cs="Calibri"/>
          <w:b/>
          <w:bCs/>
          <w:sz w:val="28"/>
          <w:szCs w:val="28"/>
        </w:rPr>
      </w:pPr>
      <w:r w:rsidRPr="00AC70CA">
        <w:rPr>
          <w:rFonts w:ascii="Calibri" w:hAnsi="Calibri" w:cs="Calibri"/>
          <w:b/>
          <w:bCs/>
          <w:sz w:val="28"/>
          <w:szCs w:val="28"/>
          <w:rtl/>
        </w:rPr>
        <w:t>العدد في الجماعة: من التعدّد إلى التآلف</w:t>
      </w:r>
    </w:p>
    <w:p w14:paraId="48ABCB47"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 xml:space="preserve">يعلّمنا القرآن أن الكثرة ليست تفرّقًا، بل </w:t>
      </w:r>
      <w:r w:rsidRPr="00AC70CA">
        <w:rPr>
          <w:rFonts w:ascii="Calibri" w:hAnsi="Calibri" w:cs="Calibri"/>
          <w:b/>
          <w:bCs/>
          <w:sz w:val="28"/>
          <w:szCs w:val="28"/>
          <w:rtl/>
        </w:rPr>
        <w:t>اختلافٌ يُراد به التكميل</w:t>
      </w:r>
      <w:r w:rsidRPr="00AC70CA">
        <w:rPr>
          <w:rFonts w:ascii="Calibri" w:hAnsi="Calibri" w:cs="Calibri"/>
          <w:sz w:val="28"/>
          <w:szCs w:val="28"/>
        </w:rPr>
        <w:t>:</w:t>
      </w:r>
    </w:p>
    <w:p w14:paraId="01A22EA0"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وجعلناكم شعوبًا وقبائل لتعارفوا</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الحجرات:13</w:t>
      </w:r>
      <w:r w:rsidRPr="00AC70CA">
        <w:rPr>
          <w:rFonts w:ascii="Calibri" w:hAnsi="Calibri" w:cs="Calibri"/>
          <w:sz w:val="28"/>
          <w:szCs w:val="28"/>
        </w:rPr>
        <w:t>).</w:t>
      </w:r>
    </w:p>
    <w:p w14:paraId="45E35CB5"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فكلما ارتفعنا في سُلَّم الأعداد،</w:t>
      </w:r>
      <w:r w:rsidRPr="00AC70CA">
        <w:rPr>
          <w:rFonts w:ascii="Calibri" w:hAnsi="Calibri" w:cs="Calibri"/>
          <w:sz w:val="28"/>
          <w:szCs w:val="28"/>
        </w:rPr>
        <w:br/>
      </w:r>
      <w:r w:rsidRPr="00AC70CA">
        <w:rPr>
          <w:rFonts w:ascii="Calibri" w:hAnsi="Calibri" w:cs="Calibri"/>
          <w:sz w:val="28"/>
          <w:szCs w:val="28"/>
          <w:rtl/>
        </w:rPr>
        <w:t>اتّسع معناها الاجتماعي والوجودي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من (واحد) الذات المفردة،</w:t>
      </w:r>
      <w:r w:rsidRPr="00AC70CA">
        <w:rPr>
          <w:rFonts w:ascii="Calibri" w:hAnsi="Calibri" w:cs="Calibri"/>
          <w:sz w:val="28"/>
          <w:szCs w:val="28"/>
        </w:rPr>
        <w:br/>
      </w:r>
      <w:r w:rsidRPr="00AC70CA">
        <w:rPr>
          <w:rFonts w:ascii="Calibri" w:hAnsi="Calibri" w:cs="Calibri"/>
          <w:sz w:val="28"/>
          <w:szCs w:val="28"/>
          <w:rtl/>
        </w:rPr>
        <w:t>إلى (اثنين) علاقة التكامل،</w:t>
      </w:r>
      <w:r w:rsidRPr="00AC70CA">
        <w:rPr>
          <w:rFonts w:ascii="Calibri" w:hAnsi="Calibri" w:cs="Calibri"/>
          <w:sz w:val="28"/>
          <w:szCs w:val="28"/>
        </w:rPr>
        <w:br/>
      </w:r>
      <w:r w:rsidRPr="00AC70CA">
        <w:rPr>
          <w:rFonts w:ascii="Calibri" w:hAnsi="Calibri" w:cs="Calibri"/>
          <w:sz w:val="28"/>
          <w:szCs w:val="28"/>
          <w:rtl/>
        </w:rPr>
        <w:t>إلى (سبعة) تمام الخلق،</w:t>
      </w:r>
      <w:r w:rsidRPr="00AC70CA">
        <w:rPr>
          <w:rFonts w:ascii="Calibri" w:hAnsi="Calibri" w:cs="Calibri"/>
          <w:sz w:val="28"/>
          <w:szCs w:val="28"/>
        </w:rPr>
        <w:br/>
      </w:r>
      <w:r w:rsidRPr="00AC70CA">
        <w:rPr>
          <w:rFonts w:ascii="Calibri" w:hAnsi="Calibri" w:cs="Calibri"/>
          <w:sz w:val="28"/>
          <w:szCs w:val="28"/>
          <w:rtl/>
        </w:rPr>
        <w:t>ثم إلى (اثني عشر) حيث تتفرّع الجماعة الواحدة إلى منظومةٍ من النِّسَب والمهام والوظائف</w:t>
      </w:r>
      <w:r w:rsidRPr="00AC70CA">
        <w:rPr>
          <w:rFonts w:ascii="Calibri" w:hAnsi="Calibri" w:cs="Calibri"/>
          <w:sz w:val="28"/>
          <w:szCs w:val="28"/>
        </w:rPr>
        <w:t>.</w:t>
      </w:r>
    </w:p>
    <w:p w14:paraId="3E686884"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العدد الكبير لا يعني كثرةً حسابية،</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اتساعًا في دوائر الوعي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فـ"الاثنا عشر"، مثلًا، ليست فقط عدد الأسباط أو الأشهر،</w:t>
      </w:r>
      <w:r w:rsidRPr="00AC70CA">
        <w:rPr>
          <w:rFonts w:ascii="Calibri" w:hAnsi="Calibri" w:cs="Calibri"/>
          <w:sz w:val="28"/>
          <w:szCs w:val="28"/>
        </w:rPr>
        <w:br/>
      </w:r>
      <w:r w:rsidRPr="00AC70CA">
        <w:rPr>
          <w:rFonts w:ascii="Calibri" w:hAnsi="Calibri" w:cs="Calibri"/>
          <w:sz w:val="28"/>
          <w:szCs w:val="28"/>
          <w:rtl/>
        </w:rPr>
        <w:t>بل رمزٌ لانتظام الزمن والإنسان حول محورٍ واحد</w:t>
      </w:r>
      <w:r w:rsidRPr="00AC70CA">
        <w:rPr>
          <w:rFonts w:ascii="Calibri" w:hAnsi="Calibri" w:cs="Calibri"/>
          <w:sz w:val="28"/>
          <w:szCs w:val="28"/>
        </w:rPr>
        <w:t xml:space="preserve"> — </w:t>
      </w:r>
      <w:r w:rsidRPr="00AC70CA">
        <w:rPr>
          <w:rFonts w:ascii="Calibri" w:hAnsi="Calibri" w:cs="Calibri"/>
          <w:b/>
          <w:bCs/>
          <w:sz w:val="28"/>
          <w:szCs w:val="28"/>
          <w:rtl/>
        </w:rPr>
        <w:t>الوحدة في التنوّع</w:t>
      </w:r>
      <w:r w:rsidRPr="00AC70CA">
        <w:rPr>
          <w:rFonts w:ascii="Calibri" w:hAnsi="Calibri" w:cs="Calibri"/>
          <w:sz w:val="28"/>
          <w:szCs w:val="28"/>
        </w:rPr>
        <w:t>.</w:t>
      </w:r>
    </w:p>
    <w:p w14:paraId="467E7050" w14:textId="22179902" w:rsidR="0033361E" w:rsidRPr="00AC70CA" w:rsidRDefault="0033361E" w:rsidP="00986261">
      <w:pPr>
        <w:bidi/>
        <w:spacing w:line="360" w:lineRule="auto"/>
        <w:rPr>
          <w:rFonts w:ascii="Calibri" w:hAnsi="Calibri" w:cs="Calibri"/>
          <w:sz w:val="28"/>
          <w:szCs w:val="28"/>
        </w:rPr>
      </w:pPr>
    </w:p>
    <w:p w14:paraId="7BA7772A" w14:textId="6ABE33FC" w:rsidR="0033361E" w:rsidRPr="00AC70CA" w:rsidRDefault="0033361E" w:rsidP="00986261">
      <w:pPr>
        <w:bidi/>
        <w:spacing w:line="360" w:lineRule="auto"/>
        <w:rPr>
          <w:rFonts w:ascii="Calibri" w:hAnsi="Calibri" w:cs="Calibri"/>
          <w:b/>
          <w:bCs/>
          <w:sz w:val="28"/>
          <w:szCs w:val="28"/>
        </w:rPr>
      </w:pPr>
      <w:r w:rsidRPr="00AC70CA">
        <w:rPr>
          <w:rFonts w:ascii="Calibri" w:hAnsi="Calibri" w:cs="Calibri"/>
          <w:b/>
          <w:bCs/>
          <w:sz w:val="28"/>
          <w:szCs w:val="28"/>
          <w:rtl/>
        </w:rPr>
        <w:t>من الفرد إلى الجماعة: صيرورة الوعي</w:t>
      </w:r>
    </w:p>
    <w:p w14:paraId="629378BF"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حين يتأمّل الإنسان الأعداد في القرآن، يدرك أن رحلته هي أيضًا رحلة الأرقام ذاتها</w:t>
      </w:r>
      <w:r w:rsidRPr="00AC70CA">
        <w:rPr>
          <w:rFonts w:ascii="Calibri" w:hAnsi="Calibri" w:cs="Calibri"/>
          <w:sz w:val="28"/>
          <w:szCs w:val="28"/>
        </w:rPr>
        <w:t>:</w:t>
      </w:r>
    </w:p>
    <w:p w14:paraId="4E8C2635" w14:textId="77777777" w:rsidR="0033361E" w:rsidRPr="00AC70CA" w:rsidRDefault="0033361E" w:rsidP="00986261">
      <w:pPr>
        <w:numPr>
          <w:ilvl w:val="0"/>
          <w:numId w:val="47"/>
        </w:numPr>
        <w:bidi/>
        <w:spacing w:line="360" w:lineRule="auto"/>
        <w:rPr>
          <w:rFonts w:ascii="Calibri" w:hAnsi="Calibri" w:cs="Calibri"/>
          <w:sz w:val="28"/>
          <w:szCs w:val="28"/>
        </w:rPr>
      </w:pPr>
      <w:r w:rsidRPr="00AC70CA">
        <w:rPr>
          <w:rFonts w:ascii="Calibri" w:hAnsi="Calibri" w:cs="Calibri"/>
          <w:sz w:val="28"/>
          <w:szCs w:val="28"/>
          <w:rtl/>
        </w:rPr>
        <w:t xml:space="preserve">يبدأ من </w:t>
      </w:r>
      <w:r w:rsidRPr="00AC70CA">
        <w:rPr>
          <w:rFonts w:ascii="Calibri" w:hAnsi="Calibri" w:cs="Calibri"/>
          <w:i/>
          <w:iCs/>
          <w:sz w:val="28"/>
          <w:szCs w:val="28"/>
          <w:rtl/>
        </w:rPr>
        <w:t>الواحد</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إدراك الذات</w:t>
      </w:r>
      <w:r w:rsidRPr="00AC70CA">
        <w:rPr>
          <w:rFonts w:ascii="Calibri" w:hAnsi="Calibri" w:cs="Calibri"/>
          <w:sz w:val="28"/>
          <w:szCs w:val="28"/>
        </w:rPr>
        <w:t>.</w:t>
      </w:r>
    </w:p>
    <w:p w14:paraId="71A28B87" w14:textId="77777777" w:rsidR="0033361E" w:rsidRPr="00AC70CA" w:rsidRDefault="0033361E" w:rsidP="00986261">
      <w:pPr>
        <w:numPr>
          <w:ilvl w:val="0"/>
          <w:numId w:val="47"/>
        </w:numPr>
        <w:bidi/>
        <w:spacing w:line="360" w:lineRule="auto"/>
        <w:rPr>
          <w:rFonts w:ascii="Calibri" w:hAnsi="Calibri" w:cs="Calibri"/>
          <w:sz w:val="28"/>
          <w:szCs w:val="28"/>
        </w:rPr>
      </w:pPr>
      <w:r w:rsidRPr="00AC70CA">
        <w:rPr>
          <w:rFonts w:ascii="Calibri" w:hAnsi="Calibri" w:cs="Calibri"/>
          <w:sz w:val="28"/>
          <w:szCs w:val="28"/>
          <w:rtl/>
        </w:rPr>
        <w:t xml:space="preserve">يمرّ بـ </w:t>
      </w:r>
      <w:r w:rsidRPr="00AC70CA">
        <w:rPr>
          <w:rFonts w:ascii="Calibri" w:hAnsi="Calibri" w:cs="Calibri"/>
          <w:i/>
          <w:iCs/>
          <w:sz w:val="28"/>
          <w:szCs w:val="28"/>
          <w:rtl/>
        </w:rPr>
        <w:t>الاثنين</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علاقة الازدواج والتكميل</w:t>
      </w:r>
      <w:r w:rsidRPr="00AC70CA">
        <w:rPr>
          <w:rFonts w:ascii="Calibri" w:hAnsi="Calibri" w:cs="Calibri"/>
          <w:sz w:val="28"/>
          <w:szCs w:val="28"/>
        </w:rPr>
        <w:t>.</w:t>
      </w:r>
    </w:p>
    <w:p w14:paraId="03CFB6CD" w14:textId="77777777" w:rsidR="0033361E" w:rsidRPr="00AC70CA" w:rsidRDefault="0033361E" w:rsidP="00986261">
      <w:pPr>
        <w:numPr>
          <w:ilvl w:val="0"/>
          <w:numId w:val="47"/>
        </w:numPr>
        <w:bidi/>
        <w:spacing w:line="360" w:lineRule="auto"/>
        <w:rPr>
          <w:rFonts w:ascii="Calibri" w:hAnsi="Calibri" w:cs="Calibri"/>
          <w:sz w:val="28"/>
          <w:szCs w:val="28"/>
        </w:rPr>
      </w:pPr>
      <w:r w:rsidRPr="00AC70CA">
        <w:rPr>
          <w:rFonts w:ascii="Calibri" w:hAnsi="Calibri" w:cs="Calibri"/>
          <w:sz w:val="28"/>
          <w:szCs w:val="28"/>
          <w:rtl/>
        </w:rPr>
        <w:t xml:space="preserve">يتسع عبر </w:t>
      </w:r>
      <w:r w:rsidRPr="00AC70CA">
        <w:rPr>
          <w:rFonts w:ascii="Calibri" w:hAnsi="Calibri" w:cs="Calibri"/>
          <w:i/>
          <w:iCs/>
          <w:sz w:val="28"/>
          <w:szCs w:val="28"/>
          <w:rtl/>
        </w:rPr>
        <w:t>السبعة</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تمام النظام</w:t>
      </w:r>
      <w:r w:rsidRPr="00AC70CA">
        <w:rPr>
          <w:rFonts w:ascii="Calibri" w:hAnsi="Calibri" w:cs="Calibri"/>
          <w:sz w:val="28"/>
          <w:szCs w:val="28"/>
        </w:rPr>
        <w:t>.</w:t>
      </w:r>
    </w:p>
    <w:p w14:paraId="52A49A95" w14:textId="77777777" w:rsidR="0033361E" w:rsidRPr="00AC70CA" w:rsidRDefault="0033361E" w:rsidP="00986261">
      <w:pPr>
        <w:numPr>
          <w:ilvl w:val="0"/>
          <w:numId w:val="47"/>
        </w:numPr>
        <w:bidi/>
        <w:spacing w:line="360" w:lineRule="auto"/>
        <w:rPr>
          <w:rFonts w:ascii="Calibri" w:hAnsi="Calibri" w:cs="Calibri"/>
          <w:sz w:val="28"/>
          <w:szCs w:val="28"/>
        </w:rPr>
      </w:pPr>
      <w:r w:rsidRPr="00AC70CA">
        <w:rPr>
          <w:rFonts w:ascii="Calibri" w:hAnsi="Calibri" w:cs="Calibri"/>
          <w:sz w:val="28"/>
          <w:szCs w:val="28"/>
          <w:rtl/>
        </w:rPr>
        <w:t xml:space="preserve">ثم يبلغ </w:t>
      </w:r>
      <w:r w:rsidRPr="00AC70CA">
        <w:rPr>
          <w:rFonts w:ascii="Calibri" w:hAnsi="Calibri" w:cs="Calibri"/>
          <w:i/>
          <w:iCs/>
          <w:sz w:val="28"/>
          <w:szCs w:val="28"/>
          <w:rtl/>
        </w:rPr>
        <w:t>الاثني عشر</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انتظام الجماعة في وحدة الوعي</w:t>
      </w:r>
      <w:r w:rsidRPr="00AC70CA">
        <w:rPr>
          <w:rFonts w:ascii="Calibri" w:hAnsi="Calibri" w:cs="Calibri"/>
          <w:sz w:val="28"/>
          <w:szCs w:val="28"/>
        </w:rPr>
        <w:t>.</w:t>
      </w:r>
    </w:p>
    <w:p w14:paraId="0FCB243E"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فكما أن الخلق في ظاهره تعدّد،</w:t>
      </w:r>
      <w:r w:rsidRPr="00AC70CA">
        <w:rPr>
          <w:rFonts w:ascii="Calibri" w:hAnsi="Calibri" w:cs="Calibri"/>
          <w:sz w:val="28"/>
          <w:szCs w:val="28"/>
        </w:rPr>
        <w:br/>
      </w:r>
      <w:r w:rsidRPr="00AC70CA">
        <w:rPr>
          <w:rFonts w:ascii="Calibri" w:hAnsi="Calibri" w:cs="Calibri"/>
          <w:sz w:val="28"/>
          <w:szCs w:val="28"/>
          <w:rtl/>
        </w:rPr>
        <w:t xml:space="preserve">فإن جوهره </w:t>
      </w:r>
      <w:r w:rsidRPr="00AC70CA">
        <w:rPr>
          <w:rFonts w:ascii="Calibri" w:hAnsi="Calibri" w:cs="Calibri"/>
          <w:b/>
          <w:bCs/>
          <w:sz w:val="28"/>
          <w:szCs w:val="28"/>
          <w:rtl/>
        </w:rPr>
        <w:t>توحيدٌ يتجلّى في صورة الاختلاف المنسجم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وهذا هو معنى قوله تعالى</w:t>
      </w:r>
      <w:r w:rsidRPr="00AC70CA">
        <w:rPr>
          <w:rFonts w:ascii="Calibri" w:hAnsi="Calibri" w:cs="Calibri"/>
          <w:sz w:val="28"/>
          <w:szCs w:val="28"/>
        </w:rPr>
        <w:t>:</w:t>
      </w:r>
    </w:p>
    <w:p w14:paraId="7F3A1764"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وكلٌّ في فلكٍ يسبحون</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الأنبياء:33</w:t>
      </w:r>
      <w:r w:rsidRPr="00AC70CA">
        <w:rPr>
          <w:rFonts w:ascii="Calibri" w:hAnsi="Calibri" w:cs="Calibri"/>
          <w:sz w:val="28"/>
          <w:szCs w:val="28"/>
        </w:rPr>
        <w:t>).</w:t>
      </w:r>
    </w:p>
    <w:p w14:paraId="72A0525C"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كل رقمٍ في هذا الفلك له مدار،</w:t>
      </w:r>
      <w:r w:rsidRPr="00AC70CA">
        <w:rPr>
          <w:rFonts w:ascii="Calibri" w:hAnsi="Calibri" w:cs="Calibri"/>
          <w:sz w:val="28"/>
          <w:szCs w:val="28"/>
        </w:rPr>
        <w:br/>
      </w:r>
      <w:r w:rsidRPr="00AC70CA">
        <w:rPr>
          <w:rFonts w:ascii="Calibri" w:hAnsi="Calibri" w:cs="Calibri"/>
          <w:sz w:val="28"/>
          <w:szCs w:val="28"/>
          <w:rtl/>
        </w:rPr>
        <w:t>لكنها جميعًا تدور حول مركزٍ واحد</w:t>
      </w:r>
      <w:r w:rsidRPr="00AC70CA">
        <w:rPr>
          <w:rFonts w:ascii="Calibri" w:hAnsi="Calibri" w:cs="Calibri"/>
          <w:sz w:val="28"/>
          <w:szCs w:val="28"/>
        </w:rPr>
        <w:t xml:space="preserve"> — </w:t>
      </w:r>
      <w:r w:rsidRPr="00AC70CA">
        <w:rPr>
          <w:rFonts w:ascii="Calibri" w:hAnsi="Calibri" w:cs="Calibri"/>
          <w:b/>
          <w:bCs/>
          <w:sz w:val="28"/>
          <w:szCs w:val="28"/>
          <w:rtl/>
        </w:rPr>
        <w:t>الحقّ</w:t>
      </w:r>
      <w:r w:rsidRPr="00AC70CA">
        <w:rPr>
          <w:rFonts w:ascii="Calibri" w:hAnsi="Calibri" w:cs="Calibri"/>
          <w:sz w:val="28"/>
          <w:szCs w:val="28"/>
        </w:rPr>
        <w:t>.</w:t>
      </w:r>
    </w:p>
    <w:p w14:paraId="0B847728" w14:textId="63DFF71A" w:rsidR="0033361E" w:rsidRPr="00AC70CA" w:rsidRDefault="0033361E" w:rsidP="00986261">
      <w:pPr>
        <w:bidi/>
        <w:spacing w:line="360" w:lineRule="auto"/>
        <w:rPr>
          <w:rFonts w:ascii="Calibri" w:hAnsi="Calibri" w:cs="Calibri"/>
          <w:sz w:val="28"/>
          <w:szCs w:val="28"/>
        </w:rPr>
      </w:pPr>
    </w:p>
    <w:p w14:paraId="73DBE403" w14:textId="7934A76C" w:rsidR="0033361E" w:rsidRPr="00AC70CA" w:rsidRDefault="0033361E" w:rsidP="00986261">
      <w:pPr>
        <w:bidi/>
        <w:spacing w:line="360" w:lineRule="auto"/>
        <w:rPr>
          <w:rFonts w:ascii="Calibri" w:hAnsi="Calibri" w:cs="Calibri"/>
          <w:b/>
          <w:bCs/>
          <w:sz w:val="28"/>
          <w:szCs w:val="28"/>
        </w:rPr>
      </w:pPr>
      <w:r w:rsidRPr="00AC70CA">
        <w:rPr>
          <w:rFonts w:ascii="Calibri" w:hAnsi="Calibri" w:cs="Calibri"/>
          <w:b/>
          <w:bCs/>
          <w:sz w:val="28"/>
          <w:szCs w:val="28"/>
          <w:rtl/>
        </w:rPr>
        <w:t>الأعداد الكبرى: من التاريخ إلى الوعي</w:t>
      </w:r>
    </w:p>
    <w:p w14:paraId="55C746EB"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حين يذكر القرآن أعدادًا كبرى</w:t>
      </w:r>
      <w:r w:rsidRPr="00AC70CA">
        <w:rPr>
          <w:rFonts w:ascii="Calibri" w:hAnsi="Calibri" w:cs="Calibri"/>
          <w:sz w:val="28"/>
          <w:szCs w:val="28"/>
        </w:rPr>
        <w:t xml:space="preserve"> — </w:t>
      </w:r>
      <w:r w:rsidRPr="00AC70CA">
        <w:rPr>
          <w:rFonts w:ascii="Calibri" w:hAnsi="Calibri" w:cs="Calibri"/>
          <w:i/>
          <w:iCs/>
          <w:sz w:val="28"/>
          <w:szCs w:val="28"/>
          <w:rtl/>
        </w:rPr>
        <w:t>مائة، ألف، عشرة آلاف، اثنا عشر، سبعون</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 xml:space="preserve">فهو لا يقدّم سجلاً تاريخيًا، بل يرسم </w:t>
      </w:r>
      <w:r w:rsidRPr="00AC70CA">
        <w:rPr>
          <w:rFonts w:ascii="Calibri" w:hAnsi="Calibri" w:cs="Calibri"/>
          <w:b/>
          <w:bCs/>
          <w:sz w:val="28"/>
          <w:szCs w:val="28"/>
          <w:rtl/>
        </w:rPr>
        <w:t>خرائط للوعي الجمعي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كل رقمٍ من هذه الأعداد يشير إلى </w:t>
      </w:r>
      <w:r w:rsidRPr="00AC70CA">
        <w:rPr>
          <w:rFonts w:ascii="Calibri" w:hAnsi="Calibri" w:cs="Calibri"/>
          <w:b/>
          <w:bCs/>
          <w:sz w:val="28"/>
          <w:szCs w:val="28"/>
          <w:rtl/>
        </w:rPr>
        <w:t>مستوى من التجربة الإنسانية المشتركة</w:t>
      </w:r>
      <w:r w:rsidRPr="00AC70CA">
        <w:rPr>
          <w:rFonts w:ascii="Calibri" w:hAnsi="Calibri" w:cs="Calibri"/>
          <w:sz w:val="28"/>
          <w:szCs w:val="28"/>
        </w:rPr>
        <w:t>:</w:t>
      </w:r>
    </w:p>
    <w:p w14:paraId="58F87AB7" w14:textId="77777777" w:rsidR="0033361E" w:rsidRPr="00AC70CA" w:rsidRDefault="0033361E" w:rsidP="00986261">
      <w:pPr>
        <w:numPr>
          <w:ilvl w:val="0"/>
          <w:numId w:val="48"/>
        </w:numPr>
        <w:bidi/>
        <w:spacing w:line="360" w:lineRule="auto"/>
        <w:rPr>
          <w:rFonts w:ascii="Calibri" w:hAnsi="Calibri" w:cs="Calibri"/>
          <w:sz w:val="28"/>
          <w:szCs w:val="28"/>
        </w:rPr>
      </w:pPr>
      <w:r w:rsidRPr="00AC70CA">
        <w:rPr>
          <w:rFonts w:ascii="Calibri" w:hAnsi="Calibri" w:cs="Calibri"/>
          <w:sz w:val="28"/>
          <w:szCs w:val="28"/>
          <w:rtl/>
        </w:rPr>
        <w:t>فـ(الألف) ترمز إلى المدى الزمني الطويل والصبر في الرسالة</w:t>
      </w:r>
      <w:r w:rsidRPr="00AC70CA">
        <w:rPr>
          <w:rFonts w:ascii="Calibri" w:hAnsi="Calibri" w:cs="Calibri"/>
          <w:sz w:val="28"/>
          <w:szCs w:val="28"/>
        </w:rPr>
        <w:t>.</w:t>
      </w:r>
    </w:p>
    <w:p w14:paraId="4F88940C" w14:textId="77777777" w:rsidR="0033361E" w:rsidRPr="00AC70CA" w:rsidRDefault="0033361E" w:rsidP="00986261">
      <w:pPr>
        <w:numPr>
          <w:ilvl w:val="0"/>
          <w:numId w:val="48"/>
        </w:numPr>
        <w:bidi/>
        <w:spacing w:line="360" w:lineRule="auto"/>
        <w:rPr>
          <w:rFonts w:ascii="Calibri" w:hAnsi="Calibri" w:cs="Calibri"/>
          <w:sz w:val="28"/>
          <w:szCs w:val="28"/>
        </w:rPr>
      </w:pPr>
      <w:r w:rsidRPr="00AC70CA">
        <w:rPr>
          <w:rFonts w:ascii="Calibri" w:hAnsi="Calibri" w:cs="Calibri"/>
          <w:sz w:val="28"/>
          <w:szCs w:val="28"/>
          <w:rtl/>
        </w:rPr>
        <w:t>و(السبعون) إلى سعة الغفران والتدرّج في المقامات</w:t>
      </w:r>
      <w:r w:rsidRPr="00AC70CA">
        <w:rPr>
          <w:rFonts w:ascii="Calibri" w:hAnsi="Calibri" w:cs="Calibri"/>
          <w:sz w:val="28"/>
          <w:szCs w:val="28"/>
        </w:rPr>
        <w:t>.</w:t>
      </w:r>
    </w:p>
    <w:p w14:paraId="45A47AD5" w14:textId="77777777" w:rsidR="0033361E" w:rsidRPr="00AC70CA" w:rsidRDefault="0033361E" w:rsidP="00986261">
      <w:pPr>
        <w:numPr>
          <w:ilvl w:val="0"/>
          <w:numId w:val="48"/>
        </w:numPr>
        <w:bidi/>
        <w:spacing w:line="360" w:lineRule="auto"/>
        <w:rPr>
          <w:rFonts w:ascii="Calibri" w:hAnsi="Calibri" w:cs="Calibri"/>
          <w:sz w:val="28"/>
          <w:szCs w:val="28"/>
        </w:rPr>
      </w:pPr>
      <w:r w:rsidRPr="00AC70CA">
        <w:rPr>
          <w:rFonts w:ascii="Calibri" w:hAnsi="Calibri" w:cs="Calibri"/>
          <w:sz w:val="28"/>
          <w:szCs w:val="28"/>
          <w:rtl/>
        </w:rPr>
        <w:t>و(الاثنا عشر) إلى انتظام الأمة في محاورها الاثني عشر من الوجود والزمان</w:t>
      </w:r>
      <w:r w:rsidRPr="00AC70CA">
        <w:rPr>
          <w:rFonts w:ascii="Calibri" w:hAnsi="Calibri" w:cs="Calibri"/>
          <w:sz w:val="28"/>
          <w:szCs w:val="28"/>
        </w:rPr>
        <w:t>.</w:t>
      </w:r>
    </w:p>
    <w:p w14:paraId="52091B7D"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 xml:space="preserve">بهذا يصبح العدد الكبير </w:t>
      </w:r>
      <w:r w:rsidRPr="00AC70CA">
        <w:rPr>
          <w:rFonts w:ascii="Calibri" w:hAnsi="Calibri" w:cs="Calibri"/>
          <w:b/>
          <w:bCs/>
          <w:sz w:val="28"/>
          <w:szCs w:val="28"/>
          <w:rtl/>
        </w:rPr>
        <w:t>رمزًا للحركة الجماعية نحو الله</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تتجاوز الأنا حدودها لتدخل في شبكة النور الإلهي التي تجمع الكل في الواحد</w:t>
      </w:r>
      <w:r w:rsidRPr="00AC70CA">
        <w:rPr>
          <w:rFonts w:ascii="Calibri" w:hAnsi="Calibri" w:cs="Calibri"/>
          <w:sz w:val="28"/>
          <w:szCs w:val="28"/>
        </w:rPr>
        <w:t>.</w:t>
      </w:r>
    </w:p>
    <w:p w14:paraId="427069A5" w14:textId="34AED612" w:rsidR="0033361E" w:rsidRPr="00AC70CA" w:rsidRDefault="0033361E" w:rsidP="00986261">
      <w:pPr>
        <w:bidi/>
        <w:spacing w:line="360" w:lineRule="auto"/>
        <w:rPr>
          <w:rFonts w:ascii="Calibri" w:hAnsi="Calibri" w:cs="Calibri"/>
          <w:sz w:val="28"/>
          <w:szCs w:val="28"/>
        </w:rPr>
      </w:pPr>
    </w:p>
    <w:p w14:paraId="6D91B39C" w14:textId="3EFE166B" w:rsidR="0033361E" w:rsidRPr="00AC70CA" w:rsidRDefault="0033361E" w:rsidP="00986261">
      <w:pPr>
        <w:bidi/>
        <w:spacing w:line="360" w:lineRule="auto"/>
        <w:rPr>
          <w:rFonts w:ascii="Calibri" w:hAnsi="Calibri" w:cs="Calibri"/>
          <w:b/>
          <w:bCs/>
          <w:sz w:val="28"/>
          <w:szCs w:val="28"/>
        </w:rPr>
      </w:pPr>
      <w:r w:rsidRPr="00AC70CA">
        <w:rPr>
          <w:rFonts w:ascii="Calibri" w:hAnsi="Calibri" w:cs="Calibri"/>
          <w:b/>
          <w:bCs/>
          <w:sz w:val="28"/>
          <w:szCs w:val="28"/>
          <w:rtl/>
        </w:rPr>
        <w:t>ختام المدخل</w:t>
      </w:r>
    </w:p>
    <w:p w14:paraId="09A44B41"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العدد هنا لم يعد يخصّ الجسد أو الزمان فقط،</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الوعي الجمعي</w:t>
      </w:r>
      <w:r w:rsidRPr="00AC70CA">
        <w:rPr>
          <w:rFonts w:ascii="Calibri" w:hAnsi="Calibri" w:cs="Calibri"/>
          <w:sz w:val="28"/>
          <w:szCs w:val="28"/>
          <w:rtl/>
        </w:rPr>
        <w:t xml:space="preserve"> في رحلته نحو الله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من الذات المفردة إلى الأمة الواعية،</w:t>
      </w:r>
      <w:r w:rsidRPr="00AC70CA">
        <w:rPr>
          <w:rFonts w:ascii="Calibri" w:hAnsi="Calibri" w:cs="Calibri"/>
          <w:sz w:val="28"/>
          <w:szCs w:val="28"/>
        </w:rPr>
        <w:br/>
      </w:r>
      <w:r w:rsidRPr="00AC70CA">
        <w:rPr>
          <w:rFonts w:ascii="Calibri" w:hAnsi="Calibri" w:cs="Calibri"/>
          <w:sz w:val="28"/>
          <w:szCs w:val="28"/>
          <w:rtl/>
        </w:rPr>
        <w:t>من الفرد الساعي إلى الجماعة المتسقة،</w:t>
      </w:r>
      <w:r w:rsidRPr="00AC70CA">
        <w:rPr>
          <w:rFonts w:ascii="Calibri" w:hAnsi="Calibri" w:cs="Calibri"/>
          <w:sz w:val="28"/>
          <w:szCs w:val="28"/>
        </w:rPr>
        <w:br/>
      </w:r>
      <w:r w:rsidRPr="00AC70CA">
        <w:rPr>
          <w:rFonts w:ascii="Calibri" w:hAnsi="Calibri" w:cs="Calibri"/>
          <w:sz w:val="28"/>
          <w:szCs w:val="28"/>
          <w:rtl/>
        </w:rPr>
        <w:t>من الحساب إلى الحكمة،</w:t>
      </w:r>
      <w:r w:rsidRPr="00AC70CA">
        <w:rPr>
          <w:rFonts w:ascii="Calibri" w:hAnsi="Calibri" w:cs="Calibri"/>
          <w:sz w:val="28"/>
          <w:szCs w:val="28"/>
        </w:rPr>
        <w:br/>
      </w:r>
      <w:r w:rsidRPr="00AC70CA">
        <w:rPr>
          <w:rFonts w:ascii="Calibri" w:hAnsi="Calibri" w:cs="Calibri"/>
          <w:sz w:val="28"/>
          <w:szCs w:val="28"/>
          <w:rtl/>
        </w:rPr>
        <w:t>ومن الكمّ إلى المعنى الذي تتجلّى به الحياة كلّها على هيئةٍ منسجمة،</w:t>
      </w:r>
      <w:r w:rsidRPr="00AC70CA">
        <w:rPr>
          <w:rFonts w:ascii="Calibri" w:hAnsi="Calibri" w:cs="Calibri"/>
          <w:sz w:val="28"/>
          <w:szCs w:val="28"/>
        </w:rPr>
        <w:br/>
      </w:r>
      <w:r w:rsidRPr="00AC70CA">
        <w:rPr>
          <w:rFonts w:ascii="Calibri" w:hAnsi="Calibri" w:cs="Calibri"/>
          <w:sz w:val="28"/>
          <w:szCs w:val="28"/>
          <w:rtl/>
        </w:rPr>
        <w:t>كأنها عدد واحد في ميزان الله</w:t>
      </w:r>
      <w:r w:rsidRPr="00AC70CA">
        <w:rPr>
          <w:rFonts w:ascii="Calibri" w:hAnsi="Calibri" w:cs="Calibri"/>
          <w:sz w:val="28"/>
          <w:szCs w:val="28"/>
        </w:rPr>
        <w:t>.</w:t>
      </w:r>
    </w:p>
    <w:p w14:paraId="7EE7BF85" w14:textId="77777777" w:rsidR="0033361E" w:rsidRPr="00AC70CA" w:rsidRDefault="0033361E" w:rsidP="00986261">
      <w:pPr>
        <w:bidi/>
        <w:spacing w:line="360" w:lineRule="auto"/>
        <w:rPr>
          <w:rFonts w:ascii="Calibri" w:hAnsi="Calibri" w:cs="Calibri"/>
          <w:sz w:val="28"/>
          <w:szCs w:val="28"/>
        </w:rPr>
      </w:pPr>
      <w:r w:rsidRPr="00AC70CA">
        <w:rPr>
          <w:rFonts w:ascii="Calibri" w:hAnsi="Calibri" w:cs="Calibri"/>
          <w:sz w:val="28"/>
          <w:szCs w:val="28"/>
          <w:rtl/>
        </w:rPr>
        <w:t>فكما أنّ الكلمة تتجلّى في الحرف،</w:t>
      </w:r>
      <w:r w:rsidRPr="00AC70CA">
        <w:rPr>
          <w:rFonts w:ascii="Calibri" w:hAnsi="Calibri" w:cs="Calibri"/>
          <w:sz w:val="28"/>
          <w:szCs w:val="28"/>
        </w:rPr>
        <w:br/>
      </w:r>
      <w:r w:rsidRPr="00AC70CA">
        <w:rPr>
          <w:rFonts w:ascii="Calibri" w:hAnsi="Calibri" w:cs="Calibri"/>
          <w:sz w:val="28"/>
          <w:szCs w:val="28"/>
          <w:rtl/>
        </w:rPr>
        <w:t>كذلك الأمة تتجلّى في العدد،</w:t>
      </w:r>
      <w:r w:rsidRPr="00AC70CA">
        <w:rPr>
          <w:rFonts w:ascii="Calibri" w:hAnsi="Calibri" w:cs="Calibri"/>
          <w:sz w:val="28"/>
          <w:szCs w:val="28"/>
        </w:rPr>
        <w:br/>
      </w:r>
      <w:r w:rsidRPr="00AC70CA">
        <w:rPr>
          <w:rFonts w:ascii="Calibri" w:hAnsi="Calibri" w:cs="Calibri"/>
          <w:sz w:val="28"/>
          <w:szCs w:val="28"/>
          <w:rtl/>
        </w:rPr>
        <w:t>والعدد يتجلّى في المعنى،</w:t>
      </w:r>
      <w:r w:rsidRPr="00AC70CA">
        <w:rPr>
          <w:rFonts w:ascii="Calibri" w:hAnsi="Calibri" w:cs="Calibri"/>
          <w:sz w:val="28"/>
          <w:szCs w:val="28"/>
        </w:rPr>
        <w:br/>
      </w:r>
      <w:r w:rsidRPr="00AC70CA">
        <w:rPr>
          <w:rFonts w:ascii="Calibri" w:hAnsi="Calibri" w:cs="Calibri"/>
          <w:sz w:val="28"/>
          <w:szCs w:val="28"/>
          <w:rtl/>
        </w:rPr>
        <w:t>والمعنى لا يتجلّى إلا لمن وعى النِّسبة بين الفرد والجماعة، بين الخلق والأمر، بين العدد والحقّ</w:t>
      </w:r>
      <w:r w:rsidRPr="00AC70CA">
        <w:rPr>
          <w:rFonts w:ascii="Calibri" w:hAnsi="Calibri" w:cs="Calibri"/>
          <w:sz w:val="28"/>
          <w:szCs w:val="28"/>
        </w:rPr>
        <w:t>.</w:t>
      </w:r>
    </w:p>
    <w:p w14:paraId="26FA44C5" w14:textId="1BAB5964" w:rsidR="0033361E" w:rsidRPr="00AC70CA" w:rsidRDefault="0033361E" w:rsidP="00986261">
      <w:pPr>
        <w:bidi/>
        <w:spacing w:line="360" w:lineRule="auto"/>
        <w:rPr>
          <w:rFonts w:ascii="Calibri" w:hAnsi="Calibri" w:cs="Calibri"/>
          <w:sz w:val="28"/>
          <w:szCs w:val="28"/>
          <w:rtl/>
        </w:rPr>
      </w:pPr>
    </w:p>
    <w:p w14:paraId="2E1AFA6C" w14:textId="2D8AC040" w:rsidR="00742F2B" w:rsidRPr="00AC70CA" w:rsidRDefault="00742F2B" w:rsidP="00986261">
      <w:pPr>
        <w:bidi/>
        <w:spacing w:line="360" w:lineRule="auto"/>
        <w:rPr>
          <w:rFonts w:ascii="Calibri" w:hAnsi="Calibri" w:cs="Calibri"/>
          <w:sz w:val="28"/>
          <w:szCs w:val="28"/>
          <w:rtl/>
          <w:lang w:bidi="ar-MA"/>
        </w:rPr>
      </w:pPr>
    </w:p>
    <w:p w14:paraId="2C6F4451" w14:textId="77777777" w:rsidR="0073119E" w:rsidRDefault="00716A1A" w:rsidP="00986261">
      <w:pPr>
        <w:pStyle w:val="Titre2"/>
        <w:rPr>
          <w:rtl/>
          <w:lang w:val="fr-MA" w:bidi="ar-MA"/>
        </w:rPr>
      </w:pPr>
      <w:bookmarkStart w:id="15" w:name="_Toc213348869"/>
      <w:r w:rsidRPr="00716A1A">
        <w:rPr>
          <w:rFonts w:hint="cs"/>
          <w:rtl/>
        </w:rPr>
        <w:t>الفصل</w:t>
      </w:r>
      <w:r w:rsidRPr="00716A1A">
        <w:rPr>
          <w:rtl/>
        </w:rPr>
        <w:t xml:space="preserve"> 11 – </w:t>
      </w:r>
      <w:r w:rsidRPr="00716A1A">
        <w:rPr>
          <w:rFonts w:hint="cs"/>
          <w:rtl/>
        </w:rPr>
        <w:t>الاثنا</w:t>
      </w:r>
      <w:r w:rsidRPr="00716A1A">
        <w:rPr>
          <w:rtl/>
        </w:rPr>
        <w:t xml:space="preserve"> </w:t>
      </w:r>
      <w:r w:rsidRPr="00716A1A">
        <w:rPr>
          <w:rFonts w:hint="cs"/>
          <w:rtl/>
        </w:rPr>
        <w:t>عشر</w:t>
      </w:r>
      <w:r w:rsidRPr="00716A1A">
        <w:rPr>
          <w:rtl/>
        </w:rPr>
        <w:t xml:space="preserve">: </w:t>
      </w:r>
      <w:r w:rsidRPr="00716A1A">
        <w:rPr>
          <w:rFonts w:hint="cs"/>
          <w:rtl/>
        </w:rPr>
        <w:t>نبع</w:t>
      </w:r>
      <w:r w:rsidRPr="00716A1A">
        <w:rPr>
          <w:rtl/>
        </w:rPr>
        <w:t xml:space="preserve"> </w:t>
      </w:r>
      <w:r w:rsidRPr="00716A1A">
        <w:rPr>
          <w:rFonts w:hint="cs"/>
          <w:rtl/>
        </w:rPr>
        <w:t>الجماعة</w:t>
      </w:r>
      <w:r w:rsidRPr="00716A1A">
        <w:rPr>
          <w:rtl/>
        </w:rPr>
        <w:t xml:space="preserve"> </w:t>
      </w:r>
      <w:r w:rsidRPr="00716A1A">
        <w:rPr>
          <w:rFonts w:hint="cs"/>
          <w:rtl/>
        </w:rPr>
        <w:t>وماء</w:t>
      </w:r>
      <w:r w:rsidRPr="00716A1A">
        <w:rPr>
          <w:rtl/>
        </w:rPr>
        <w:t xml:space="preserve"> </w:t>
      </w:r>
      <w:r w:rsidRPr="00716A1A">
        <w:rPr>
          <w:rFonts w:hint="cs"/>
          <w:rtl/>
        </w:rPr>
        <w:t>الوعي</w:t>
      </w:r>
      <w:bookmarkEnd w:id="15"/>
    </w:p>
    <w:p w14:paraId="632DAA36" w14:textId="531D771C"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الإنسان لا يكتمل وحده</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فالروح، مهما سما عمقها،</w:t>
      </w:r>
      <w:r w:rsidRPr="00AC70CA">
        <w:rPr>
          <w:rFonts w:ascii="Calibri" w:hAnsi="Calibri" w:cs="Calibri"/>
          <w:sz w:val="28"/>
          <w:szCs w:val="28"/>
          <w:lang w:bidi="ar-MA"/>
        </w:rPr>
        <w:br/>
      </w:r>
      <w:r w:rsidRPr="00AC70CA">
        <w:rPr>
          <w:rFonts w:ascii="Calibri" w:hAnsi="Calibri" w:cs="Calibri"/>
          <w:sz w:val="28"/>
          <w:szCs w:val="28"/>
          <w:rtl/>
          <w:lang w:val="fr-MA"/>
        </w:rPr>
        <w:t xml:space="preserve">تحتاج </w:t>
      </w:r>
      <w:r w:rsidRPr="00AC70CA">
        <w:rPr>
          <w:rFonts w:ascii="Calibri" w:hAnsi="Calibri" w:cs="Calibri"/>
          <w:b/>
          <w:bCs/>
          <w:sz w:val="28"/>
          <w:szCs w:val="28"/>
          <w:rtl/>
          <w:lang w:val="fr-MA"/>
        </w:rPr>
        <w:t>مرآةً بشرية</w:t>
      </w:r>
      <w:r w:rsidRPr="00AC70CA">
        <w:rPr>
          <w:rFonts w:ascii="Calibri" w:hAnsi="Calibri" w:cs="Calibri"/>
          <w:sz w:val="28"/>
          <w:szCs w:val="28"/>
          <w:rtl/>
          <w:lang w:val="fr-MA"/>
        </w:rPr>
        <w:t xml:space="preserve"> تعكس نورها</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ولذلك </w:t>
      </w:r>
      <w:r w:rsidRPr="00AC70CA">
        <w:rPr>
          <w:rFonts w:ascii="Calibri" w:hAnsi="Calibri" w:cs="Calibri"/>
          <w:b/>
          <w:bCs/>
          <w:sz w:val="28"/>
          <w:szCs w:val="28"/>
          <w:rtl/>
          <w:lang w:val="fr-MA"/>
        </w:rPr>
        <w:t>لا يسير السائر إلى الله منفردًا</w:t>
      </w:r>
      <w:r w:rsidRPr="00AC70CA">
        <w:rPr>
          <w:rFonts w:ascii="Calibri" w:hAnsi="Calibri" w:cs="Calibri"/>
          <w:sz w:val="28"/>
          <w:szCs w:val="28"/>
          <w:lang w:bidi="ar-MA"/>
        </w:rPr>
        <w:t>.</w:t>
      </w:r>
    </w:p>
    <w:p w14:paraId="69E7BE9E"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ليس لأن الوحدة نقص،</w:t>
      </w:r>
      <w:r w:rsidRPr="00AC70CA">
        <w:rPr>
          <w:rFonts w:ascii="Calibri" w:hAnsi="Calibri" w:cs="Calibri"/>
          <w:sz w:val="28"/>
          <w:szCs w:val="28"/>
          <w:lang w:bidi="ar-MA"/>
        </w:rPr>
        <w:br/>
      </w:r>
      <w:r w:rsidRPr="00AC70CA">
        <w:rPr>
          <w:rFonts w:ascii="Calibri" w:hAnsi="Calibri" w:cs="Calibri"/>
          <w:sz w:val="28"/>
          <w:szCs w:val="28"/>
          <w:rtl/>
          <w:lang w:val="fr-MA"/>
        </w:rPr>
        <w:t xml:space="preserve">بل لأن </w:t>
      </w:r>
      <w:r w:rsidRPr="00AC70CA">
        <w:rPr>
          <w:rFonts w:ascii="Calibri" w:hAnsi="Calibri" w:cs="Calibri"/>
          <w:b/>
          <w:bCs/>
          <w:sz w:val="28"/>
          <w:szCs w:val="28"/>
          <w:rtl/>
          <w:lang w:val="fr-MA"/>
        </w:rPr>
        <w:t>الإنسان مرآة الإنسان</w:t>
      </w:r>
      <w:r w:rsidRPr="00AC70CA">
        <w:rPr>
          <w:rFonts w:ascii="Calibri" w:hAnsi="Calibri" w:cs="Calibri"/>
          <w:sz w:val="28"/>
          <w:szCs w:val="28"/>
          <w:lang w:bidi="ar-MA"/>
        </w:rPr>
        <w:t>.</w:t>
      </w:r>
    </w:p>
    <w:p w14:paraId="7A88ADE7"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ولهذا جاء الرقم </w:t>
      </w:r>
      <w:r w:rsidRPr="00AC70CA">
        <w:rPr>
          <w:rFonts w:ascii="Calibri" w:hAnsi="Calibri" w:cs="Calibri"/>
          <w:b/>
          <w:bCs/>
          <w:sz w:val="28"/>
          <w:szCs w:val="28"/>
          <w:rtl/>
          <w:lang w:val="fr-MA"/>
        </w:rPr>
        <w:t>اثنا عشر</w:t>
      </w:r>
      <w:r w:rsidRPr="00AC70CA">
        <w:rPr>
          <w:rFonts w:ascii="Calibri" w:hAnsi="Calibri" w:cs="Calibri"/>
          <w:sz w:val="28"/>
          <w:szCs w:val="28"/>
          <w:lang w:bidi="ar-MA"/>
        </w:rPr>
        <w:br/>
      </w:r>
      <w:r w:rsidRPr="00AC70CA">
        <w:rPr>
          <w:rFonts w:ascii="Calibri" w:hAnsi="Calibri" w:cs="Calibri"/>
          <w:sz w:val="28"/>
          <w:szCs w:val="28"/>
          <w:rtl/>
          <w:lang w:val="fr-MA"/>
        </w:rPr>
        <w:t xml:space="preserve">حاملًا </w:t>
      </w:r>
      <w:r w:rsidRPr="00AC70CA">
        <w:rPr>
          <w:rFonts w:ascii="Calibri" w:hAnsi="Calibri" w:cs="Calibri"/>
          <w:b/>
          <w:bCs/>
          <w:sz w:val="28"/>
          <w:szCs w:val="28"/>
          <w:rtl/>
          <w:lang w:val="fr-MA"/>
        </w:rPr>
        <w:t>بنية الوجود الإنساني المشترك</w:t>
      </w:r>
      <w:r w:rsidRPr="00AC70CA">
        <w:rPr>
          <w:rFonts w:ascii="Calibri" w:hAnsi="Calibri" w:cs="Calibri"/>
          <w:sz w:val="28"/>
          <w:szCs w:val="28"/>
          <w:lang w:bidi="ar-MA"/>
        </w:rPr>
        <w:t>.</w:t>
      </w:r>
    </w:p>
    <w:p w14:paraId="68847672" w14:textId="77777777" w:rsidR="00701DD3" w:rsidRPr="00AC70CA" w:rsidRDefault="00701DD3" w:rsidP="00986261">
      <w:pPr>
        <w:numPr>
          <w:ilvl w:val="0"/>
          <w:numId w:val="25"/>
        </w:numPr>
        <w:bidi/>
        <w:spacing w:line="360" w:lineRule="auto"/>
        <w:rPr>
          <w:rFonts w:ascii="Calibri" w:hAnsi="Calibri" w:cs="Calibri"/>
          <w:sz w:val="28"/>
          <w:szCs w:val="28"/>
          <w:lang w:bidi="ar-MA"/>
        </w:rPr>
      </w:pPr>
      <w:r w:rsidRPr="00AC70CA">
        <w:rPr>
          <w:rFonts w:ascii="Calibri" w:hAnsi="Calibri" w:cs="Calibri"/>
          <w:b/>
          <w:bCs/>
          <w:sz w:val="28"/>
          <w:szCs w:val="28"/>
          <w:rtl/>
          <w:lang w:val="fr-MA"/>
        </w:rPr>
        <w:t>اثنا عشر شهرًا</w:t>
      </w:r>
      <w:r w:rsidRPr="00AC70CA">
        <w:rPr>
          <w:rFonts w:ascii="Calibri" w:hAnsi="Calibri" w:cs="Calibri"/>
          <w:sz w:val="28"/>
          <w:szCs w:val="28"/>
          <w:rtl/>
          <w:lang w:val="fr-MA"/>
        </w:rPr>
        <w:t xml:space="preserve"> لتنظيم الزمن</w:t>
      </w:r>
    </w:p>
    <w:p w14:paraId="3CC0D33F" w14:textId="77777777" w:rsidR="00701DD3" w:rsidRPr="00AC70CA" w:rsidRDefault="00701DD3" w:rsidP="00986261">
      <w:pPr>
        <w:numPr>
          <w:ilvl w:val="0"/>
          <w:numId w:val="25"/>
        </w:numPr>
        <w:bidi/>
        <w:spacing w:line="360" w:lineRule="auto"/>
        <w:rPr>
          <w:rFonts w:ascii="Calibri" w:hAnsi="Calibri" w:cs="Calibri"/>
          <w:sz w:val="28"/>
          <w:szCs w:val="28"/>
          <w:lang w:bidi="ar-MA"/>
        </w:rPr>
      </w:pPr>
      <w:r w:rsidRPr="00AC70CA">
        <w:rPr>
          <w:rFonts w:ascii="Calibri" w:hAnsi="Calibri" w:cs="Calibri"/>
          <w:b/>
          <w:bCs/>
          <w:sz w:val="28"/>
          <w:szCs w:val="28"/>
          <w:rtl/>
          <w:lang w:val="fr-MA"/>
        </w:rPr>
        <w:t>اثنا عشر نبعًا لموسى</w:t>
      </w:r>
      <w:r w:rsidRPr="00AC70CA">
        <w:rPr>
          <w:rFonts w:ascii="Calibri" w:hAnsi="Calibri" w:cs="Calibri"/>
          <w:sz w:val="28"/>
          <w:szCs w:val="28"/>
          <w:rtl/>
          <w:lang w:val="fr-MA"/>
        </w:rPr>
        <w:t xml:space="preserve"> عند انفجار الصخر</w:t>
      </w:r>
    </w:p>
    <w:p w14:paraId="4C74FDF0" w14:textId="77777777" w:rsidR="00701DD3" w:rsidRPr="00AC70CA" w:rsidRDefault="00701DD3" w:rsidP="00986261">
      <w:pPr>
        <w:numPr>
          <w:ilvl w:val="0"/>
          <w:numId w:val="25"/>
        </w:numPr>
        <w:bidi/>
        <w:spacing w:line="360" w:lineRule="auto"/>
        <w:rPr>
          <w:rFonts w:ascii="Calibri" w:hAnsi="Calibri" w:cs="Calibri"/>
          <w:sz w:val="28"/>
          <w:szCs w:val="28"/>
          <w:lang w:bidi="ar-MA"/>
        </w:rPr>
      </w:pPr>
      <w:r w:rsidRPr="00AC70CA">
        <w:rPr>
          <w:rFonts w:ascii="Calibri" w:hAnsi="Calibri" w:cs="Calibri"/>
          <w:b/>
          <w:bCs/>
          <w:sz w:val="28"/>
          <w:szCs w:val="28"/>
          <w:rtl/>
          <w:lang w:val="fr-MA"/>
        </w:rPr>
        <w:t>اثنا عشر نقيبًا في بني إسرائيل</w:t>
      </w:r>
      <w:r w:rsidRPr="00AC70CA">
        <w:rPr>
          <w:rFonts w:ascii="Calibri" w:hAnsi="Calibri" w:cs="Calibri"/>
          <w:sz w:val="28"/>
          <w:szCs w:val="28"/>
          <w:rtl/>
          <w:lang w:val="fr-MA"/>
        </w:rPr>
        <w:t xml:space="preserve"> لضبط الجماعة</w:t>
      </w:r>
    </w:p>
    <w:p w14:paraId="3F3EC92A" w14:textId="77777777" w:rsidR="00701DD3" w:rsidRPr="00AC70CA" w:rsidRDefault="00701DD3" w:rsidP="00986261">
      <w:pPr>
        <w:numPr>
          <w:ilvl w:val="0"/>
          <w:numId w:val="25"/>
        </w:numPr>
        <w:bidi/>
        <w:spacing w:line="360" w:lineRule="auto"/>
        <w:rPr>
          <w:rFonts w:ascii="Calibri" w:hAnsi="Calibri" w:cs="Calibri"/>
          <w:sz w:val="28"/>
          <w:szCs w:val="28"/>
          <w:lang w:bidi="ar-MA"/>
        </w:rPr>
      </w:pPr>
      <w:r w:rsidRPr="00AC70CA">
        <w:rPr>
          <w:rFonts w:ascii="Calibri" w:hAnsi="Calibri" w:cs="Calibri"/>
          <w:b/>
          <w:bCs/>
          <w:sz w:val="28"/>
          <w:szCs w:val="28"/>
          <w:rtl/>
          <w:lang w:val="fr-MA"/>
        </w:rPr>
        <w:t>اثنا عشر برجًا فلكيًا</w:t>
      </w:r>
      <w:r w:rsidRPr="00AC70CA">
        <w:rPr>
          <w:rFonts w:ascii="Calibri" w:hAnsi="Calibri" w:cs="Calibri"/>
          <w:sz w:val="28"/>
          <w:szCs w:val="28"/>
          <w:rtl/>
          <w:lang w:val="fr-MA"/>
        </w:rPr>
        <w:t xml:space="preserve"> لانتظام حركة السماء</w:t>
      </w:r>
    </w:p>
    <w:p w14:paraId="66B81617" w14:textId="77777777" w:rsidR="00701DD3" w:rsidRPr="00AC70CA" w:rsidRDefault="00701DD3" w:rsidP="00986261">
      <w:pPr>
        <w:numPr>
          <w:ilvl w:val="0"/>
          <w:numId w:val="25"/>
        </w:numPr>
        <w:bidi/>
        <w:spacing w:line="360" w:lineRule="auto"/>
        <w:rPr>
          <w:rFonts w:ascii="Calibri" w:hAnsi="Calibri" w:cs="Calibri"/>
          <w:sz w:val="28"/>
          <w:szCs w:val="28"/>
          <w:lang w:bidi="ar-MA"/>
        </w:rPr>
      </w:pPr>
      <w:r w:rsidRPr="00AC70CA">
        <w:rPr>
          <w:rFonts w:ascii="Calibri" w:hAnsi="Calibri" w:cs="Calibri"/>
          <w:b/>
          <w:bCs/>
          <w:sz w:val="28"/>
          <w:szCs w:val="28"/>
          <w:rtl/>
          <w:lang w:val="fr-MA"/>
        </w:rPr>
        <w:t>اثنا عشر مسارًا لدوائر الوعي والبصيرة</w:t>
      </w:r>
      <w:r w:rsidRPr="00AC70CA">
        <w:rPr>
          <w:rFonts w:ascii="Calibri" w:hAnsi="Calibri" w:cs="Calibri"/>
          <w:sz w:val="28"/>
          <w:szCs w:val="28"/>
          <w:rtl/>
          <w:lang w:val="fr-MA"/>
        </w:rPr>
        <w:t xml:space="preserve"> عند أهل السلوك</w:t>
      </w:r>
    </w:p>
    <w:p w14:paraId="3F345549"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الاثنا عشر </w:t>
      </w:r>
      <w:r w:rsidRPr="00AC70CA">
        <w:rPr>
          <w:rFonts w:ascii="Calibri" w:hAnsi="Calibri" w:cs="Calibri"/>
          <w:b/>
          <w:bCs/>
          <w:sz w:val="28"/>
          <w:szCs w:val="28"/>
          <w:rtl/>
          <w:lang w:val="fr-MA"/>
        </w:rPr>
        <w:t>ليس عدد تنظيم</w:t>
      </w:r>
      <w:r w:rsidRPr="00AC70CA">
        <w:rPr>
          <w:rFonts w:ascii="Calibri" w:hAnsi="Calibri" w:cs="Calibri"/>
          <w:sz w:val="28"/>
          <w:szCs w:val="28"/>
          <w:rtl/>
          <w:lang w:val="f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عدد تناغم</w:t>
      </w:r>
      <w:r w:rsidRPr="00AC70CA">
        <w:rPr>
          <w:rFonts w:ascii="Calibri" w:hAnsi="Calibri" w:cs="Calibri"/>
          <w:sz w:val="28"/>
          <w:szCs w:val="28"/>
          <w:lang w:bidi="ar-MA"/>
        </w:rPr>
        <w:t>.</w:t>
      </w:r>
    </w:p>
    <w:p w14:paraId="55B89EB2" w14:textId="2929BD5F" w:rsidR="00701DD3" w:rsidRPr="00AC70CA" w:rsidRDefault="00701DD3" w:rsidP="00986261">
      <w:pPr>
        <w:bidi/>
        <w:spacing w:line="360" w:lineRule="auto"/>
        <w:rPr>
          <w:rFonts w:ascii="Calibri" w:hAnsi="Calibri" w:cs="Calibri"/>
          <w:sz w:val="28"/>
          <w:szCs w:val="28"/>
          <w:lang w:bidi="ar-MA"/>
        </w:rPr>
      </w:pPr>
    </w:p>
    <w:p w14:paraId="26ACEFF4" w14:textId="77777777" w:rsidR="00701DD3" w:rsidRPr="00AC70CA" w:rsidRDefault="00701DD3" w:rsidP="00986261">
      <w:pPr>
        <w:bidi/>
        <w:spacing w:line="360" w:lineRule="auto"/>
        <w:rPr>
          <w:rFonts w:ascii="Calibri" w:hAnsi="Calibri" w:cs="Calibri"/>
          <w:b/>
          <w:bCs/>
          <w:sz w:val="28"/>
          <w:szCs w:val="28"/>
          <w:lang w:bidi="ar-MA"/>
        </w:rPr>
      </w:pPr>
      <w:r w:rsidRPr="00AC70CA">
        <w:rPr>
          <w:rFonts w:ascii="Calibri" w:hAnsi="Calibri" w:cs="Calibri"/>
          <w:b/>
          <w:bCs/>
          <w:sz w:val="28"/>
          <w:szCs w:val="28"/>
          <w:rtl/>
          <w:lang w:val="fr-MA"/>
        </w:rPr>
        <w:t>من الواحد → إلى الجماعة</w:t>
      </w:r>
    </w:p>
    <w:p w14:paraId="537E1C96"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الإنسان يبدأ </w:t>
      </w:r>
      <w:r w:rsidRPr="00AC70CA">
        <w:rPr>
          <w:rFonts w:ascii="Calibri" w:hAnsi="Calibri" w:cs="Calibri"/>
          <w:b/>
          <w:bCs/>
          <w:sz w:val="28"/>
          <w:szCs w:val="28"/>
          <w:rtl/>
          <w:lang w:val="fr-MA"/>
        </w:rPr>
        <w:t>واحدًا</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ثم يعبر </w:t>
      </w:r>
      <w:r w:rsidRPr="00AC70CA">
        <w:rPr>
          <w:rFonts w:ascii="Calibri" w:hAnsi="Calibri" w:cs="Calibri"/>
          <w:b/>
          <w:bCs/>
          <w:sz w:val="28"/>
          <w:szCs w:val="28"/>
          <w:rtl/>
          <w:lang w:val="fr-MA"/>
        </w:rPr>
        <w:t>الاثنين</w:t>
      </w:r>
      <w:r w:rsidRPr="00AC70CA">
        <w:rPr>
          <w:rFonts w:ascii="Calibri" w:hAnsi="Calibri" w:cs="Calibri"/>
          <w:sz w:val="28"/>
          <w:szCs w:val="28"/>
          <w:rtl/>
          <w:lang w:val="fr-MA"/>
        </w:rPr>
        <w:t xml:space="preserve"> </w:t>
      </w:r>
      <w:r w:rsidRPr="00AC70CA">
        <w:rPr>
          <w:rFonts w:ascii="Calibri" w:hAnsi="Calibri" w:cs="Calibri"/>
          <w:sz w:val="28"/>
          <w:szCs w:val="28"/>
          <w:lang w:bidi="ar-MA"/>
        </w:rPr>
        <w:t xml:space="preserve">— </w:t>
      </w:r>
      <w:r w:rsidRPr="00AC70CA">
        <w:rPr>
          <w:rFonts w:ascii="Calibri" w:hAnsi="Calibri" w:cs="Calibri"/>
          <w:sz w:val="28"/>
          <w:szCs w:val="28"/>
          <w:rtl/>
          <w:lang w:val="fr-MA"/>
        </w:rPr>
        <w:t>الازدواج</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ثم يرتقي في </w:t>
      </w:r>
      <w:r w:rsidRPr="00AC70CA">
        <w:rPr>
          <w:rFonts w:ascii="Calibri" w:hAnsi="Calibri" w:cs="Calibri"/>
          <w:b/>
          <w:bCs/>
          <w:sz w:val="28"/>
          <w:szCs w:val="28"/>
          <w:rtl/>
          <w:lang w:val="fr-MA"/>
        </w:rPr>
        <w:t>الثلاثة، والأربعة</w:t>
      </w:r>
      <w:r w:rsidRPr="00AC70CA">
        <w:rPr>
          <w:rFonts w:ascii="Calibri" w:hAnsi="Calibri" w:cs="Calibri"/>
          <w:b/>
          <w:bCs/>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حتى يبلغ </w:t>
      </w:r>
      <w:r w:rsidRPr="00AC70CA">
        <w:rPr>
          <w:rFonts w:ascii="Calibri" w:hAnsi="Calibri" w:cs="Calibri"/>
          <w:b/>
          <w:bCs/>
          <w:sz w:val="28"/>
          <w:szCs w:val="28"/>
          <w:rtl/>
          <w:lang w:val="fr-MA"/>
        </w:rPr>
        <w:t>اكتماله الداخلي</w:t>
      </w:r>
      <w:r w:rsidRPr="00AC70CA">
        <w:rPr>
          <w:rFonts w:ascii="Calibri" w:hAnsi="Calibri" w:cs="Calibri"/>
          <w:sz w:val="28"/>
          <w:szCs w:val="28"/>
          <w:rtl/>
          <w:lang w:val="fr-MA"/>
        </w:rPr>
        <w:t xml:space="preserve"> عند العشرة</w:t>
      </w:r>
      <w:r w:rsidRPr="00AC70CA">
        <w:rPr>
          <w:rFonts w:ascii="Calibri" w:hAnsi="Calibri" w:cs="Calibri"/>
          <w:sz w:val="28"/>
          <w:szCs w:val="28"/>
          <w:lang w:bidi="ar-MA"/>
        </w:rPr>
        <w:t>.</w:t>
      </w:r>
    </w:p>
    <w:p w14:paraId="281B8222"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ثم يحدث السؤال</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وماذا بعد </w:t>
      </w:r>
      <w:r w:rsidRPr="00AC70CA">
        <w:rPr>
          <w:rFonts w:ascii="Calibri" w:hAnsi="Calibri" w:cs="Calibri"/>
          <w:i/>
          <w:iCs/>
          <w:sz w:val="28"/>
          <w:szCs w:val="28"/>
          <w:rtl/>
          <w:lang w:val="fr-MA"/>
        </w:rPr>
        <w:t>أنا</w:t>
      </w:r>
      <w:r w:rsidRPr="00AC70CA">
        <w:rPr>
          <w:rFonts w:ascii="Calibri" w:hAnsi="Calibri" w:cs="Calibri"/>
          <w:sz w:val="28"/>
          <w:szCs w:val="28"/>
          <w:rtl/>
          <w:lang w:val="fr-MA"/>
        </w:rPr>
        <w:t>؟</w:t>
      </w:r>
    </w:p>
    <w:p w14:paraId="425C0B72"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هنا يأتي </w:t>
      </w:r>
      <w:r w:rsidRPr="00AC70CA">
        <w:rPr>
          <w:rFonts w:ascii="Calibri" w:hAnsi="Calibri" w:cs="Calibri"/>
          <w:b/>
          <w:bCs/>
          <w:sz w:val="28"/>
          <w:szCs w:val="28"/>
          <w:rtl/>
          <w:lang w:val="fr-MA"/>
        </w:rPr>
        <w:t>الاثنا عشر</w:t>
      </w:r>
      <w:r w:rsidRPr="00AC70CA">
        <w:rPr>
          <w:rFonts w:ascii="Calibri" w:hAnsi="Calibri" w:cs="Calibri"/>
          <w:sz w:val="28"/>
          <w:szCs w:val="28"/>
          <w:lang w:bidi="ar-MA"/>
        </w:rPr>
        <w:t>.</w:t>
      </w:r>
    </w:p>
    <w:p w14:paraId="602FFDFD"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ليس اكتمال الفرد،</w:t>
      </w:r>
      <w:r w:rsidRPr="00AC70CA">
        <w:rPr>
          <w:rFonts w:ascii="Calibri" w:hAnsi="Calibri" w:cs="Calibri"/>
          <w:sz w:val="28"/>
          <w:szCs w:val="28"/>
          <w:lang w:bidi="ar-MA"/>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اكتمال الفرد داخل الجماعة</w:t>
      </w:r>
      <w:r w:rsidRPr="00AC70CA">
        <w:rPr>
          <w:rFonts w:ascii="Calibri" w:hAnsi="Calibri" w:cs="Calibri"/>
          <w:b/>
          <w:bCs/>
          <w:sz w:val="28"/>
          <w:szCs w:val="28"/>
          <w:lang w:bidi="ar-MA"/>
        </w:rPr>
        <w:t>.</w:t>
      </w:r>
    </w:p>
    <w:p w14:paraId="2C2FAA21"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فالجماعة التي لا تعرف الواحد تُفْسِد،</w:t>
      </w:r>
      <w:r w:rsidRPr="00AC70CA">
        <w:rPr>
          <w:rFonts w:ascii="Calibri" w:hAnsi="Calibri" w:cs="Calibri"/>
          <w:sz w:val="28"/>
          <w:szCs w:val="28"/>
          <w:lang w:bidi="ar-MA"/>
        </w:rPr>
        <w:br/>
      </w:r>
      <w:r w:rsidRPr="00AC70CA">
        <w:rPr>
          <w:rFonts w:ascii="Calibri" w:hAnsi="Calibri" w:cs="Calibri"/>
          <w:sz w:val="28"/>
          <w:szCs w:val="28"/>
          <w:rtl/>
          <w:lang w:val="fr-MA"/>
        </w:rPr>
        <w:t xml:space="preserve">والفرد الذي يهرب من الجماعة </w:t>
      </w:r>
      <w:r w:rsidRPr="00AC70CA">
        <w:rPr>
          <w:rFonts w:ascii="Calibri" w:hAnsi="Calibri" w:cs="Calibri"/>
          <w:b/>
          <w:bCs/>
          <w:sz w:val="28"/>
          <w:szCs w:val="28"/>
          <w:rtl/>
          <w:lang w:val="fr-MA"/>
        </w:rPr>
        <w:t>يتحجر</w:t>
      </w:r>
      <w:r w:rsidRPr="00AC70CA">
        <w:rPr>
          <w:rFonts w:ascii="Calibri" w:hAnsi="Calibri" w:cs="Calibri"/>
          <w:sz w:val="28"/>
          <w:szCs w:val="28"/>
          <w:lang w:bidi="ar-MA"/>
        </w:rPr>
        <w:t>.</w:t>
      </w:r>
    </w:p>
    <w:p w14:paraId="3B9E77F3"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الاثنا عشر هو </w:t>
      </w:r>
      <w:r w:rsidRPr="00AC70CA">
        <w:rPr>
          <w:rFonts w:ascii="Calibri" w:hAnsi="Calibri" w:cs="Calibri"/>
          <w:b/>
          <w:bCs/>
          <w:sz w:val="28"/>
          <w:szCs w:val="28"/>
          <w:rtl/>
          <w:lang w:val="fr-MA"/>
        </w:rPr>
        <w:t>موضع اللقاء</w:t>
      </w:r>
      <w:r w:rsidRPr="00AC70CA">
        <w:rPr>
          <w:rFonts w:ascii="Calibri" w:hAnsi="Calibri" w:cs="Calibri"/>
          <w:sz w:val="28"/>
          <w:szCs w:val="28"/>
          <w:rtl/>
          <w:lang w:val="fr-MA"/>
        </w:rPr>
        <w:t xml:space="preserve"> بين</w:t>
      </w:r>
      <w:r w:rsidRPr="00AC70CA">
        <w:rPr>
          <w:rFonts w:ascii="Calibri" w:hAnsi="Calibri" w:cs="Calibri"/>
          <w:sz w:val="28"/>
          <w:szCs w:val="28"/>
          <w:lang w:bidi="ar-MA"/>
        </w:rPr>
        <w:t>:</w:t>
      </w:r>
    </w:p>
    <w:p w14:paraId="496C7573" w14:textId="77777777" w:rsidR="00701DD3" w:rsidRPr="00AC70CA" w:rsidRDefault="00701DD3" w:rsidP="00986261">
      <w:pPr>
        <w:numPr>
          <w:ilvl w:val="0"/>
          <w:numId w:val="26"/>
        </w:numPr>
        <w:bidi/>
        <w:spacing w:line="360" w:lineRule="auto"/>
        <w:rPr>
          <w:rFonts w:ascii="Calibri" w:hAnsi="Calibri" w:cs="Calibri"/>
          <w:sz w:val="28"/>
          <w:szCs w:val="28"/>
          <w:lang w:bidi="ar-MA"/>
        </w:rPr>
      </w:pPr>
      <w:r w:rsidRPr="00AC70CA">
        <w:rPr>
          <w:rFonts w:ascii="Calibri" w:hAnsi="Calibri" w:cs="Calibri"/>
          <w:sz w:val="28"/>
          <w:szCs w:val="28"/>
          <w:rtl/>
          <w:lang w:val="fr-MA"/>
        </w:rPr>
        <w:t>عمق الفرد</w:t>
      </w:r>
    </w:p>
    <w:p w14:paraId="60E2A440" w14:textId="77777777" w:rsidR="00701DD3" w:rsidRPr="00AC70CA" w:rsidRDefault="00701DD3" w:rsidP="00986261">
      <w:pPr>
        <w:numPr>
          <w:ilvl w:val="0"/>
          <w:numId w:val="26"/>
        </w:numPr>
        <w:bidi/>
        <w:spacing w:line="360" w:lineRule="auto"/>
        <w:rPr>
          <w:rFonts w:ascii="Calibri" w:hAnsi="Calibri" w:cs="Calibri"/>
          <w:sz w:val="28"/>
          <w:szCs w:val="28"/>
          <w:lang w:bidi="ar-MA"/>
        </w:rPr>
      </w:pPr>
      <w:r w:rsidRPr="00AC70CA">
        <w:rPr>
          <w:rFonts w:ascii="Calibri" w:hAnsi="Calibri" w:cs="Calibri"/>
          <w:sz w:val="28"/>
          <w:szCs w:val="28"/>
          <w:rtl/>
          <w:lang w:val="fr-MA"/>
        </w:rPr>
        <w:t>واتساع الأمة</w:t>
      </w:r>
    </w:p>
    <w:p w14:paraId="71C42588" w14:textId="77777777" w:rsidR="00701DD3" w:rsidRPr="00AC70CA" w:rsidRDefault="00701DD3" w:rsidP="00986261">
      <w:pPr>
        <w:numPr>
          <w:ilvl w:val="0"/>
          <w:numId w:val="26"/>
        </w:numPr>
        <w:bidi/>
        <w:spacing w:line="360" w:lineRule="auto"/>
        <w:rPr>
          <w:rFonts w:ascii="Calibri" w:hAnsi="Calibri" w:cs="Calibri"/>
          <w:sz w:val="28"/>
          <w:szCs w:val="28"/>
          <w:lang w:bidi="ar-MA"/>
        </w:rPr>
      </w:pPr>
      <w:r w:rsidRPr="00AC70CA">
        <w:rPr>
          <w:rFonts w:ascii="Calibri" w:hAnsi="Calibri" w:cs="Calibri"/>
          <w:sz w:val="28"/>
          <w:szCs w:val="28"/>
          <w:rtl/>
          <w:lang w:val="fr-MA"/>
        </w:rPr>
        <w:t>ووعي الرسالة</w:t>
      </w:r>
    </w:p>
    <w:p w14:paraId="0CE0BD08" w14:textId="7EE81991" w:rsidR="00701DD3" w:rsidRPr="00AC70CA" w:rsidRDefault="00701DD3" w:rsidP="00986261">
      <w:pPr>
        <w:bidi/>
        <w:spacing w:line="360" w:lineRule="auto"/>
        <w:rPr>
          <w:rFonts w:ascii="Calibri" w:hAnsi="Calibri" w:cs="Calibri"/>
          <w:sz w:val="28"/>
          <w:szCs w:val="28"/>
          <w:lang w:bidi="ar-MA"/>
        </w:rPr>
      </w:pPr>
    </w:p>
    <w:p w14:paraId="24C0A1AB" w14:textId="77777777" w:rsidR="00701DD3" w:rsidRPr="00AC70CA" w:rsidRDefault="00701DD3" w:rsidP="00986261">
      <w:pPr>
        <w:bidi/>
        <w:spacing w:line="360" w:lineRule="auto"/>
        <w:rPr>
          <w:rFonts w:ascii="Calibri" w:hAnsi="Calibri" w:cs="Calibri"/>
          <w:b/>
          <w:bCs/>
          <w:sz w:val="28"/>
          <w:szCs w:val="28"/>
          <w:lang w:bidi="ar-MA"/>
        </w:rPr>
      </w:pPr>
      <w:r w:rsidRPr="00AC70CA">
        <w:rPr>
          <w:rFonts w:ascii="Calibri" w:hAnsi="Calibri" w:cs="Calibri"/>
          <w:b/>
          <w:bCs/>
          <w:sz w:val="28"/>
          <w:szCs w:val="28"/>
          <w:rtl/>
          <w:lang w:val="fr-MA"/>
        </w:rPr>
        <w:t>اثنا عشر نبعًا: الماء لا يتدفق إلا إذا شرب الجميع</w:t>
      </w:r>
    </w:p>
    <w:p w14:paraId="0D06D4B9"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عندما ضرب موسى الحجر بالعصا</w:t>
      </w:r>
      <w:r w:rsidRPr="00AC70CA">
        <w:rPr>
          <w:rFonts w:ascii="Calibri" w:hAnsi="Calibri" w:cs="Calibri"/>
          <w:sz w:val="28"/>
          <w:szCs w:val="28"/>
          <w:lang w:bidi="ar-MA"/>
        </w:rPr>
        <w:br/>
      </w:r>
      <w:r w:rsidRPr="00AC70CA">
        <w:rPr>
          <w:rFonts w:ascii="Calibri" w:hAnsi="Calibri" w:cs="Calibri"/>
          <w:sz w:val="28"/>
          <w:szCs w:val="28"/>
          <w:rtl/>
          <w:lang w:val="fr-MA"/>
        </w:rPr>
        <w:t>لم يخرج نبع واحد،</w:t>
      </w:r>
      <w:r w:rsidRPr="00AC70CA">
        <w:rPr>
          <w:rFonts w:ascii="Calibri" w:hAnsi="Calibri" w:cs="Calibri"/>
          <w:sz w:val="28"/>
          <w:szCs w:val="28"/>
          <w:lang w:bidi="ar-MA"/>
        </w:rPr>
        <w:br/>
      </w:r>
      <w:r w:rsidRPr="00AC70CA">
        <w:rPr>
          <w:rFonts w:ascii="Calibri" w:hAnsi="Calibri" w:cs="Calibri"/>
          <w:sz w:val="28"/>
          <w:szCs w:val="28"/>
          <w:rtl/>
          <w:lang w:val="fr-MA"/>
        </w:rPr>
        <w:t>ولا خمسة،</w:t>
      </w:r>
      <w:r w:rsidRPr="00AC70CA">
        <w:rPr>
          <w:rFonts w:ascii="Calibri" w:hAnsi="Calibri" w:cs="Calibri"/>
          <w:sz w:val="28"/>
          <w:szCs w:val="28"/>
          <w:lang w:bidi="ar-MA"/>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اثنا عشر</w:t>
      </w:r>
      <w:r w:rsidRPr="00AC70CA">
        <w:rPr>
          <w:rFonts w:ascii="Calibri" w:hAnsi="Calibri" w:cs="Calibri"/>
          <w:sz w:val="28"/>
          <w:szCs w:val="28"/>
          <w:lang w:bidi="ar-MA"/>
        </w:rPr>
        <w:t>.</w:t>
      </w:r>
    </w:p>
    <w:p w14:paraId="5A1B6824"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b/>
          <w:bCs/>
          <w:sz w:val="28"/>
          <w:szCs w:val="28"/>
          <w:rtl/>
          <w:lang w:val="fr-MA"/>
        </w:rPr>
        <w:t>قَدْ عَلِمَ كُلُّ أُنَاسٍ مَّشْرَبَهُمْ</w:t>
      </w:r>
    </w:p>
    <w:p w14:paraId="687709FD"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القرآن هنا لا يحكي معجزة ماء،</w:t>
      </w:r>
      <w:r w:rsidRPr="00AC70CA">
        <w:rPr>
          <w:rFonts w:ascii="Calibri" w:hAnsi="Calibri" w:cs="Calibri"/>
          <w:sz w:val="28"/>
          <w:szCs w:val="28"/>
          <w:lang w:bidi="ar-MA"/>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معجزة عدل روحي</w:t>
      </w:r>
      <w:r w:rsidRPr="00AC70CA">
        <w:rPr>
          <w:rFonts w:ascii="Calibri" w:hAnsi="Calibri" w:cs="Calibri"/>
          <w:sz w:val="28"/>
          <w:szCs w:val="28"/>
          <w:lang w:bidi="ar-MA"/>
        </w:rPr>
        <w:t>.</w:t>
      </w:r>
    </w:p>
    <w:p w14:paraId="39C711BE"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أن </w:t>
      </w:r>
      <w:r w:rsidRPr="00AC70CA">
        <w:rPr>
          <w:rFonts w:ascii="Calibri" w:hAnsi="Calibri" w:cs="Calibri"/>
          <w:b/>
          <w:bCs/>
          <w:sz w:val="28"/>
          <w:szCs w:val="28"/>
          <w:rtl/>
          <w:lang w:val="fr-MA"/>
        </w:rPr>
        <w:t>لكل نفسٍ نبعًا خاصًا</w:t>
      </w:r>
      <w:r w:rsidRPr="00AC70CA">
        <w:rPr>
          <w:rFonts w:ascii="Calibri" w:hAnsi="Calibri" w:cs="Calibri"/>
          <w:sz w:val="28"/>
          <w:szCs w:val="28"/>
          <w:lang w:bidi="ar-MA"/>
        </w:rPr>
        <w:br/>
      </w:r>
      <w:r w:rsidRPr="00AC70CA">
        <w:rPr>
          <w:rFonts w:ascii="Calibri" w:hAnsi="Calibri" w:cs="Calibri"/>
          <w:sz w:val="28"/>
          <w:szCs w:val="28"/>
          <w:rtl/>
          <w:lang w:val="fr-MA"/>
        </w:rPr>
        <w:t>ومع ذلك</w:t>
      </w:r>
      <w:r w:rsidRPr="00AC70CA">
        <w:rPr>
          <w:rFonts w:ascii="Calibri" w:hAnsi="Calibri" w:cs="Calibri"/>
          <w:sz w:val="28"/>
          <w:szCs w:val="28"/>
          <w:lang w:bidi="ar-MA"/>
        </w:rPr>
        <w:br/>
      </w:r>
      <w:r w:rsidRPr="00AC70CA">
        <w:rPr>
          <w:rFonts w:ascii="Calibri" w:hAnsi="Calibri" w:cs="Calibri"/>
          <w:sz w:val="28"/>
          <w:szCs w:val="28"/>
          <w:rtl/>
          <w:lang w:val="fr-MA"/>
        </w:rPr>
        <w:t>لا ينقطع الماء عن أحد</w:t>
      </w:r>
      <w:r w:rsidRPr="00AC70CA">
        <w:rPr>
          <w:rFonts w:ascii="Calibri" w:hAnsi="Calibri" w:cs="Calibri"/>
          <w:sz w:val="28"/>
          <w:szCs w:val="28"/>
          <w:lang w:bidi="ar-MA"/>
        </w:rPr>
        <w:t>.</w:t>
      </w:r>
    </w:p>
    <w:p w14:paraId="25006FE8"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الجماعة لا تعني الذوبان</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ولا أن يصبح الجميع نسخة واحدة</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بل أن يشرب كل واحد </w:t>
      </w:r>
      <w:r w:rsidRPr="00AC70CA">
        <w:rPr>
          <w:rFonts w:ascii="Calibri" w:hAnsi="Calibri" w:cs="Calibri"/>
          <w:b/>
          <w:bCs/>
          <w:sz w:val="28"/>
          <w:szCs w:val="28"/>
          <w:rtl/>
          <w:lang w:val="fr-MA"/>
        </w:rPr>
        <w:t>من عين تخصه</w:t>
      </w:r>
      <w:r w:rsidRPr="00AC70CA">
        <w:rPr>
          <w:rFonts w:ascii="Calibri" w:hAnsi="Calibri" w:cs="Calibri"/>
          <w:sz w:val="28"/>
          <w:szCs w:val="28"/>
          <w:lang w:bidi="ar-MA"/>
        </w:rPr>
        <w:br/>
      </w:r>
      <w:r w:rsidRPr="00AC70CA">
        <w:rPr>
          <w:rFonts w:ascii="Calibri" w:hAnsi="Calibri" w:cs="Calibri"/>
          <w:sz w:val="28"/>
          <w:szCs w:val="28"/>
          <w:rtl/>
          <w:lang w:val="fr-MA"/>
        </w:rPr>
        <w:t xml:space="preserve">بينما الماء </w:t>
      </w:r>
      <w:r w:rsidRPr="00AC70CA">
        <w:rPr>
          <w:rFonts w:ascii="Calibri" w:hAnsi="Calibri" w:cs="Calibri"/>
          <w:b/>
          <w:bCs/>
          <w:sz w:val="28"/>
          <w:szCs w:val="28"/>
          <w:rtl/>
          <w:lang w:val="fr-MA"/>
        </w:rPr>
        <w:t>من مصدر واحد</w:t>
      </w:r>
      <w:r w:rsidRPr="00AC70CA">
        <w:rPr>
          <w:rFonts w:ascii="Calibri" w:hAnsi="Calibri" w:cs="Calibri"/>
          <w:b/>
          <w:bCs/>
          <w:sz w:val="28"/>
          <w:szCs w:val="28"/>
          <w:lang w:bidi="ar-MA"/>
        </w:rPr>
        <w:t>.</w:t>
      </w:r>
    </w:p>
    <w:p w14:paraId="1CD1CE82"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هذا هو </w:t>
      </w:r>
      <w:r w:rsidRPr="00AC70CA">
        <w:rPr>
          <w:rFonts w:ascii="Calibri" w:hAnsi="Calibri" w:cs="Calibri"/>
          <w:b/>
          <w:bCs/>
          <w:sz w:val="28"/>
          <w:szCs w:val="28"/>
          <w:rtl/>
          <w:lang w:val="fr-MA"/>
        </w:rPr>
        <w:t>الوعي الجماعي النقي</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الوحدة </w:t>
      </w:r>
      <w:r w:rsidRPr="00AC70CA">
        <w:rPr>
          <w:rFonts w:ascii="Calibri" w:hAnsi="Calibri" w:cs="Calibri"/>
          <w:b/>
          <w:bCs/>
          <w:sz w:val="28"/>
          <w:szCs w:val="28"/>
          <w:rtl/>
          <w:lang w:val="fr-MA"/>
        </w:rPr>
        <w:t>في الأصل</w:t>
      </w:r>
      <w:r w:rsidRPr="00AC70CA">
        <w:rPr>
          <w:rFonts w:ascii="Calibri" w:hAnsi="Calibri" w:cs="Calibri"/>
          <w:sz w:val="28"/>
          <w:szCs w:val="28"/>
          <w:rtl/>
          <w:lang w:val="f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والتنوع </w:t>
      </w:r>
      <w:r w:rsidRPr="00AC70CA">
        <w:rPr>
          <w:rFonts w:ascii="Calibri" w:hAnsi="Calibri" w:cs="Calibri"/>
          <w:b/>
          <w:bCs/>
          <w:sz w:val="28"/>
          <w:szCs w:val="28"/>
          <w:rtl/>
          <w:lang w:val="fr-MA"/>
        </w:rPr>
        <w:t>في التجلّي</w:t>
      </w:r>
      <w:r w:rsidRPr="00AC70CA">
        <w:rPr>
          <w:rFonts w:ascii="Calibri" w:hAnsi="Calibri" w:cs="Calibri"/>
          <w:b/>
          <w:bCs/>
          <w:sz w:val="28"/>
          <w:szCs w:val="28"/>
          <w:lang w:bidi="ar-MA"/>
        </w:rPr>
        <w:t>.</w:t>
      </w:r>
    </w:p>
    <w:p w14:paraId="37EBFFAF" w14:textId="06978C25" w:rsidR="00701DD3" w:rsidRPr="00AC70CA" w:rsidRDefault="00701DD3" w:rsidP="00986261">
      <w:pPr>
        <w:bidi/>
        <w:spacing w:line="360" w:lineRule="auto"/>
        <w:rPr>
          <w:rFonts w:ascii="Calibri" w:hAnsi="Calibri" w:cs="Calibri"/>
          <w:sz w:val="28"/>
          <w:szCs w:val="28"/>
          <w:lang w:bidi="ar-MA"/>
        </w:rPr>
      </w:pPr>
    </w:p>
    <w:p w14:paraId="73BCA7B9" w14:textId="77777777" w:rsidR="00701DD3" w:rsidRPr="00AC70CA" w:rsidRDefault="00701DD3" w:rsidP="00986261">
      <w:pPr>
        <w:bidi/>
        <w:spacing w:line="360" w:lineRule="auto"/>
        <w:rPr>
          <w:rFonts w:ascii="Calibri" w:hAnsi="Calibri" w:cs="Calibri"/>
          <w:b/>
          <w:bCs/>
          <w:sz w:val="28"/>
          <w:szCs w:val="28"/>
          <w:lang w:bidi="ar-MA"/>
        </w:rPr>
      </w:pPr>
      <w:r w:rsidRPr="00AC70CA">
        <w:rPr>
          <w:rFonts w:ascii="Calibri" w:hAnsi="Calibri" w:cs="Calibri"/>
          <w:b/>
          <w:bCs/>
          <w:sz w:val="28"/>
          <w:szCs w:val="28"/>
          <w:rtl/>
          <w:lang w:val="fr-MA"/>
        </w:rPr>
        <w:t>الاثنا عشر كترتيب للزمن الإنساني</w:t>
      </w:r>
    </w:p>
    <w:p w14:paraId="277B6B88"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الشهور ليست مجرد تقويم</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إنها </w:t>
      </w:r>
      <w:r w:rsidRPr="00AC70CA">
        <w:rPr>
          <w:rFonts w:ascii="Calibri" w:hAnsi="Calibri" w:cs="Calibri"/>
          <w:b/>
          <w:bCs/>
          <w:sz w:val="28"/>
          <w:szCs w:val="28"/>
          <w:rtl/>
          <w:lang w:val="fr-MA"/>
        </w:rPr>
        <w:t>دورة في النفس</w:t>
      </w:r>
      <w:r w:rsidRPr="00AC70CA">
        <w:rPr>
          <w:rFonts w:ascii="Calibri" w:hAnsi="Calibri" w:cs="Calibri"/>
          <w:sz w:val="28"/>
          <w:szCs w:val="28"/>
          <w:lang w:bidi="ar-M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7"/>
        <w:gridCol w:w="1246"/>
      </w:tblGrid>
      <w:tr w:rsidR="00701DD3" w:rsidRPr="00AC70CA" w14:paraId="4671D0B2" w14:textId="77777777" w:rsidTr="00CA0C7B">
        <w:trPr>
          <w:tblHeader/>
          <w:tblCellSpacing w:w="15" w:type="dxa"/>
          <w:jc w:val="center"/>
        </w:trPr>
        <w:tc>
          <w:tcPr>
            <w:tcW w:w="0" w:type="auto"/>
            <w:vAlign w:val="center"/>
            <w:hideMark/>
          </w:tcPr>
          <w:p w14:paraId="44D8F5AE" w14:textId="77777777" w:rsidR="00701DD3" w:rsidRPr="00AC70CA" w:rsidRDefault="00701DD3" w:rsidP="00986261">
            <w:pPr>
              <w:bidi/>
              <w:spacing w:line="360" w:lineRule="auto"/>
              <w:rPr>
                <w:rFonts w:ascii="Calibri" w:hAnsi="Calibri" w:cs="Calibri"/>
                <w:b/>
                <w:bCs/>
                <w:sz w:val="28"/>
                <w:szCs w:val="28"/>
                <w:lang w:bidi="ar-MA"/>
              </w:rPr>
            </w:pPr>
            <w:r w:rsidRPr="00AC70CA">
              <w:rPr>
                <w:rFonts w:ascii="Calibri" w:hAnsi="Calibri" w:cs="Calibri"/>
                <w:b/>
                <w:bCs/>
                <w:sz w:val="28"/>
                <w:szCs w:val="28"/>
                <w:rtl/>
                <w:lang w:val="fr-MA"/>
              </w:rPr>
              <w:t>الوعي</w:t>
            </w:r>
          </w:p>
        </w:tc>
        <w:tc>
          <w:tcPr>
            <w:tcW w:w="0" w:type="auto"/>
            <w:vAlign w:val="center"/>
            <w:hideMark/>
          </w:tcPr>
          <w:p w14:paraId="5255F3AB" w14:textId="77777777" w:rsidR="00701DD3" w:rsidRPr="00AC70CA" w:rsidRDefault="00701DD3" w:rsidP="00986261">
            <w:pPr>
              <w:bidi/>
              <w:spacing w:line="360" w:lineRule="auto"/>
              <w:rPr>
                <w:rFonts w:ascii="Calibri" w:hAnsi="Calibri" w:cs="Calibri"/>
                <w:b/>
                <w:bCs/>
                <w:sz w:val="28"/>
                <w:szCs w:val="28"/>
                <w:lang w:bidi="ar-MA"/>
              </w:rPr>
            </w:pPr>
            <w:r w:rsidRPr="00AC70CA">
              <w:rPr>
                <w:rFonts w:ascii="Calibri" w:hAnsi="Calibri" w:cs="Calibri"/>
                <w:b/>
                <w:bCs/>
                <w:sz w:val="28"/>
                <w:szCs w:val="28"/>
                <w:rtl/>
                <w:lang w:val="fr-MA"/>
              </w:rPr>
              <w:t>وجهه الزمني</w:t>
            </w:r>
          </w:p>
        </w:tc>
      </w:tr>
      <w:tr w:rsidR="00701DD3" w:rsidRPr="00AC70CA" w14:paraId="5C81FAFC" w14:textId="77777777" w:rsidTr="00CA0C7B">
        <w:trPr>
          <w:tblCellSpacing w:w="15" w:type="dxa"/>
          <w:jc w:val="center"/>
        </w:trPr>
        <w:tc>
          <w:tcPr>
            <w:tcW w:w="0" w:type="auto"/>
            <w:vAlign w:val="center"/>
            <w:hideMark/>
          </w:tcPr>
          <w:p w14:paraId="176013E2"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بدء</w:t>
            </w:r>
          </w:p>
        </w:tc>
        <w:tc>
          <w:tcPr>
            <w:tcW w:w="0" w:type="auto"/>
            <w:vAlign w:val="center"/>
            <w:hideMark/>
          </w:tcPr>
          <w:p w14:paraId="5BE7890F"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محرم</w:t>
            </w:r>
          </w:p>
        </w:tc>
      </w:tr>
      <w:tr w:rsidR="00701DD3" w:rsidRPr="00AC70CA" w14:paraId="388A60B5" w14:textId="77777777" w:rsidTr="00CA0C7B">
        <w:trPr>
          <w:tblCellSpacing w:w="15" w:type="dxa"/>
          <w:jc w:val="center"/>
        </w:trPr>
        <w:tc>
          <w:tcPr>
            <w:tcW w:w="0" w:type="auto"/>
            <w:vAlign w:val="center"/>
            <w:hideMark/>
          </w:tcPr>
          <w:p w14:paraId="01867D07"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نهوض</w:t>
            </w:r>
          </w:p>
        </w:tc>
        <w:tc>
          <w:tcPr>
            <w:tcW w:w="0" w:type="auto"/>
            <w:vAlign w:val="center"/>
            <w:hideMark/>
          </w:tcPr>
          <w:p w14:paraId="1F77231A"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ربيع</w:t>
            </w:r>
          </w:p>
        </w:tc>
      </w:tr>
      <w:tr w:rsidR="00701DD3" w:rsidRPr="00AC70CA" w14:paraId="70D266E8" w14:textId="77777777" w:rsidTr="00CA0C7B">
        <w:trPr>
          <w:tblCellSpacing w:w="15" w:type="dxa"/>
          <w:jc w:val="center"/>
        </w:trPr>
        <w:tc>
          <w:tcPr>
            <w:tcW w:w="0" w:type="auto"/>
            <w:vAlign w:val="center"/>
            <w:hideMark/>
          </w:tcPr>
          <w:p w14:paraId="2FACD0F1"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اختبار</w:t>
            </w:r>
          </w:p>
        </w:tc>
        <w:tc>
          <w:tcPr>
            <w:tcW w:w="0" w:type="auto"/>
            <w:vAlign w:val="center"/>
            <w:hideMark/>
          </w:tcPr>
          <w:p w14:paraId="13D86CCB"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جمادى</w:t>
            </w:r>
          </w:p>
        </w:tc>
      </w:tr>
      <w:tr w:rsidR="00701DD3" w:rsidRPr="00AC70CA" w14:paraId="400F2B16" w14:textId="77777777" w:rsidTr="00CA0C7B">
        <w:trPr>
          <w:tblCellSpacing w:w="15" w:type="dxa"/>
          <w:jc w:val="center"/>
        </w:trPr>
        <w:tc>
          <w:tcPr>
            <w:tcW w:w="0" w:type="auto"/>
            <w:vAlign w:val="center"/>
            <w:hideMark/>
          </w:tcPr>
          <w:p w14:paraId="52C2D734"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انفتاح</w:t>
            </w:r>
          </w:p>
        </w:tc>
        <w:tc>
          <w:tcPr>
            <w:tcW w:w="0" w:type="auto"/>
            <w:vAlign w:val="center"/>
            <w:hideMark/>
          </w:tcPr>
          <w:p w14:paraId="17C6C8B9"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شعبان</w:t>
            </w:r>
          </w:p>
        </w:tc>
      </w:tr>
      <w:tr w:rsidR="00701DD3" w:rsidRPr="00AC70CA" w14:paraId="790007A4" w14:textId="77777777" w:rsidTr="00CA0C7B">
        <w:trPr>
          <w:tblCellSpacing w:w="15" w:type="dxa"/>
          <w:jc w:val="center"/>
        </w:trPr>
        <w:tc>
          <w:tcPr>
            <w:tcW w:w="0" w:type="auto"/>
            <w:vAlign w:val="center"/>
            <w:hideMark/>
          </w:tcPr>
          <w:p w14:paraId="20F4C894"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تجلّي</w:t>
            </w:r>
          </w:p>
        </w:tc>
        <w:tc>
          <w:tcPr>
            <w:tcW w:w="0" w:type="auto"/>
            <w:vAlign w:val="center"/>
            <w:hideMark/>
          </w:tcPr>
          <w:p w14:paraId="69BFAA95"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رمضان</w:t>
            </w:r>
          </w:p>
        </w:tc>
      </w:tr>
      <w:tr w:rsidR="00701DD3" w:rsidRPr="00AC70CA" w14:paraId="22476B43" w14:textId="77777777" w:rsidTr="00CA0C7B">
        <w:trPr>
          <w:tblCellSpacing w:w="15" w:type="dxa"/>
          <w:jc w:val="center"/>
        </w:trPr>
        <w:tc>
          <w:tcPr>
            <w:tcW w:w="0" w:type="auto"/>
            <w:vAlign w:val="center"/>
            <w:hideMark/>
          </w:tcPr>
          <w:p w14:paraId="113225E7"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سكون</w:t>
            </w:r>
          </w:p>
        </w:tc>
        <w:tc>
          <w:tcPr>
            <w:tcW w:w="0" w:type="auto"/>
            <w:vAlign w:val="center"/>
            <w:hideMark/>
          </w:tcPr>
          <w:p w14:paraId="4BE4C431" w14:textId="77777777" w:rsidR="00701DD3" w:rsidRPr="00AC70CA" w:rsidRDefault="00701DD3" w:rsidP="00986261">
            <w:pPr>
              <w:bidi/>
              <w:spacing w:line="360" w:lineRule="auto"/>
              <w:rPr>
                <w:rFonts w:ascii="Calibri" w:hAnsi="Calibri" w:cs="Calibri"/>
                <w:sz w:val="28"/>
                <w:szCs w:val="28"/>
                <w:lang w:bidi="ar-MA"/>
              </w:rPr>
            </w:pPr>
            <w:proofErr w:type="spellStart"/>
            <w:r w:rsidRPr="00AC70CA">
              <w:rPr>
                <w:rFonts w:ascii="Calibri" w:hAnsi="Calibri" w:cs="Calibri"/>
                <w:sz w:val="28"/>
                <w:szCs w:val="28"/>
                <w:rtl/>
                <w:lang w:val="fr-MA"/>
              </w:rPr>
              <w:t>ذوالقعدة</w:t>
            </w:r>
            <w:proofErr w:type="spellEnd"/>
          </w:p>
        </w:tc>
      </w:tr>
      <w:tr w:rsidR="00701DD3" w:rsidRPr="00AC70CA" w14:paraId="3681D703" w14:textId="77777777" w:rsidTr="00CA0C7B">
        <w:trPr>
          <w:tblCellSpacing w:w="15" w:type="dxa"/>
          <w:jc w:val="center"/>
        </w:trPr>
        <w:tc>
          <w:tcPr>
            <w:tcW w:w="0" w:type="auto"/>
            <w:vAlign w:val="center"/>
            <w:hideMark/>
          </w:tcPr>
          <w:p w14:paraId="28EAAC8D"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عودة</w:t>
            </w:r>
          </w:p>
        </w:tc>
        <w:tc>
          <w:tcPr>
            <w:tcW w:w="0" w:type="auto"/>
            <w:vAlign w:val="center"/>
            <w:hideMark/>
          </w:tcPr>
          <w:p w14:paraId="4DEA7470"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ذوالحجة</w:t>
            </w:r>
          </w:p>
        </w:tc>
      </w:tr>
    </w:tbl>
    <w:p w14:paraId="2E225E44"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كل سنة هي </w:t>
      </w:r>
      <w:r w:rsidRPr="00AC70CA">
        <w:rPr>
          <w:rFonts w:ascii="Calibri" w:hAnsi="Calibri" w:cs="Calibri"/>
          <w:b/>
          <w:bCs/>
          <w:sz w:val="28"/>
          <w:szCs w:val="28"/>
          <w:rtl/>
          <w:lang w:val="fr-MA"/>
        </w:rPr>
        <w:t>رحلة روحية كاملة</w:t>
      </w:r>
      <w:r w:rsidRPr="00AC70CA">
        <w:rPr>
          <w:rFonts w:ascii="Calibri" w:hAnsi="Calibri" w:cs="Calibri"/>
          <w:sz w:val="28"/>
          <w:szCs w:val="28"/>
          <w:lang w:bidi="ar-MA"/>
        </w:rPr>
        <w:br/>
      </w:r>
      <w:r w:rsidRPr="00AC70CA">
        <w:rPr>
          <w:rFonts w:ascii="Calibri" w:hAnsi="Calibri" w:cs="Calibri"/>
          <w:sz w:val="28"/>
          <w:szCs w:val="28"/>
          <w:rtl/>
          <w:lang w:val="fr-MA"/>
        </w:rPr>
        <w:t>تبدأ، وتنضج، وتعود</w:t>
      </w:r>
      <w:r w:rsidRPr="00AC70CA">
        <w:rPr>
          <w:rFonts w:ascii="Calibri" w:hAnsi="Calibri" w:cs="Calibri"/>
          <w:sz w:val="28"/>
          <w:szCs w:val="28"/>
          <w:lang w:bidi="ar-MA"/>
        </w:rPr>
        <w:br/>
      </w:r>
      <w:r w:rsidRPr="00AC70CA">
        <w:rPr>
          <w:rFonts w:ascii="Calibri" w:hAnsi="Calibri" w:cs="Calibri"/>
          <w:sz w:val="28"/>
          <w:szCs w:val="28"/>
          <w:rtl/>
          <w:lang w:val="fr-MA"/>
        </w:rPr>
        <w:t xml:space="preserve">كما </w:t>
      </w:r>
      <w:r w:rsidRPr="00AC70CA">
        <w:rPr>
          <w:rFonts w:ascii="Calibri" w:hAnsi="Calibri" w:cs="Calibri"/>
          <w:b/>
          <w:bCs/>
          <w:sz w:val="28"/>
          <w:szCs w:val="28"/>
          <w:rtl/>
          <w:lang w:val="fr-MA"/>
        </w:rPr>
        <w:t>تعود الروح</w:t>
      </w:r>
      <w:r w:rsidRPr="00AC70CA">
        <w:rPr>
          <w:rFonts w:ascii="Calibri" w:hAnsi="Calibri" w:cs="Calibri"/>
          <w:sz w:val="28"/>
          <w:szCs w:val="28"/>
          <w:lang w:bidi="ar-MA"/>
        </w:rPr>
        <w:t>.</w:t>
      </w:r>
    </w:p>
    <w:p w14:paraId="778717D0" w14:textId="543EC1A4" w:rsidR="00701DD3" w:rsidRPr="00AC70CA" w:rsidRDefault="00701DD3" w:rsidP="00986261">
      <w:pPr>
        <w:bidi/>
        <w:spacing w:line="360" w:lineRule="auto"/>
        <w:rPr>
          <w:rFonts w:ascii="Calibri" w:hAnsi="Calibri" w:cs="Calibri"/>
          <w:sz w:val="28"/>
          <w:szCs w:val="28"/>
          <w:lang w:bidi="ar-MA"/>
        </w:rPr>
      </w:pPr>
    </w:p>
    <w:p w14:paraId="14A980D9" w14:textId="77777777" w:rsidR="00701DD3" w:rsidRPr="00AC70CA" w:rsidRDefault="00701DD3" w:rsidP="00986261">
      <w:pPr>
        <w:bidi/>
        <w:spacing w:line="360" w:lineRule="auto"/>
        <w:rPr>
          <w:rFonts w:ascii="Calibri" w:hAnsi="Calibri" w:cs="Calibri"/>
          <w:b/>
          <w:bCs/>
          <w:sz w:val="28"/>
          <w:szCs w:val="28"/>
          <w:lang w:bidi="ar-MA"/>
        </w:rPr>
      </w:pPr>
      <w:r w:rsidRPr="00AC70CA">
        <w:rPr>
          <w:rFonts w:ascii="Calibri" w:hAnsi="Calibri" w:cs="Calibri"/>
          <w:b/>
          <w:bCs/>
          <w:sz w:val="28"/>
          <w:szCs w:val="28"/>
          <w:rtl/>
          <w:lang w:val="fr-MA"/>
        </w:rPr>
        <w:t>الاثنا عشر في الإنسان السائر</w:t>
      </w:r>
    </w:p>
    <w:p w14:paraId="45C0C917"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حين يبلغ الإنسان هذا المقام</w:t>
      </w:r>
      <w:r w:rsidRPr="00AC70CA">
        <w:rPr>
          <w:rFonts w:ascii="Calibri" w:hAnsi="Calibri" w:cs="Calibri"/>
          <w:sz w:val="28"/>
          <w:szCs w:val="28"/>
          <w:lang w:bidi="ar-MA"/>
        </w:rPr>
        <w:br/>
      </w:r>
      <w:r w:rsidRPr="00AC70CA">
        <w:rPr>
          <w:rFonts w:ascii="Calibri" w:hAnsi="Calibri" w:cs="Calibri"/>
          <w:sz w:val="28"/>
          <w:szCs w:val="28"/>
          <w:rtl/>
          <w:lang w:val="fr-MA"/>
        </w:rPr>
        <w:t>لا يعود يطلب</w:t>
      </w:r>
      <w:r w:rsidRPr="00AC70CA">
        <w:rPr>
          <w:rFonts w:ascii="Calibri" w:hAnsi="Calibri" w:cs="Calibri"/>
          <w:sz w:val="28"/>
          <w:szCs w:val="28"/>
          <w:lang w:bidi="ar-MA"/>
        </w:rPr>
        <w:t>:</w:t>
      </w:r>
    </w:p>
    <w:p w14:paraId="0FEF6368" w14:textId="77777777" w:rsidR="00701DD3" w:rsidRPr="00AC70CA" w:rsidRDefault="00701DD3" w:rsidP="00986261">
      <w:pPr>
        <w:numPr>
          <w:ilvl w:val="0"/>
          <w:numId w:val="27"/>
        </w:numPr>
        <w:bidi/>
        <w:spacing w:line="360" w:lineRule="auto"/>
        <w:rPr>
          <w:rFonts w:ascii="Calibri" w:hAnsi="Calibri" w:cs="Calibri"/>
          <w:sz w:val="28"/>
          <w:szCs w:val="28"/>
          <w:lang w:bidi="ar-MA"/>
        </w:rPr>
      </w:pPr>
      <w:r w:rsidRPr="00AC70CA">
        <w:rPr>
          <w:rFonts w:ascii="Calibri" w:hAnsi="Calibri" w:cs="Calibri"/>
          <w:sz w:val="28"/>
          <w:szCs w:val="28"/>
          <w:rtl/>
          <w:lang w:val="fr-MA"/>
        </w:rPr>
        <w:t>إثباتًا</w:t>
      </w:r>
    </w:p>
    <w:p w14:paraId="6DC53D68" w14:textId="77777777" w:rsidR="00701DD3" w:rsidRPr="00AC70CA" w:rsidRDefault="00701DD3" w:rsidP="00986261">
      <w:pPr>
        <w:numPr>
          <w:ilvl w:val="0"/>
          <w:numId w:val="27"/>
        </w:numPr>
        <w:bidi/>
        <w:spacing w:line="360" w:lineRule="auto"/>
        <w:rPr>
          <w:rFonts w:ascii="Calibri" w:hAnsi="Calibri" w:cs="Calibri"/>
          <w:sz w:val="28"/>
          <w:szCs w:val="28"/>
          <w:lang w:bidi="ar-MA"/>
        </w:rPr>
      </w:pPr>
      <w:r w:rsidRPr="00AC70CA">
        <w:rPr>
          <w:rFonts w:ascii="Calibri" w:hAnsi="Calibri" w:cs="Calibri"/>
          <w:sz w:val="28"/>
          <w:szCs w:val="28"/>
          <w:rtl/>
          <w:lang w:val="fr-MA"/>
        </w:rPr>
        <w:t>ولا تصفيقًا</w:t>
      </w:r>
    </w:p>
    <w:p w14:paraId="42D1BA90" w14:textId="77777777" w:rsidR="00701DD3" w:rsidRPr="00AC70CA" w:rsidRDefault="00701DD3" w:rsidP="00986261">
      <w:pPr>
        <w:numPr>
          <w:ilvl w:val="0"/>
          <w:numId w:val="27"/>
        </w:numPr>
        <w:bidi/>
        <w:spacing w:line="360" w:lineRule="auto"/>
        <w:rPr>
          <w:rFonts w:ascii="Calibri" w:hAnsi="Calibri" w:cs="Calibri"/>
          <w:sz w:val="28"/>
          <w:szCs w:val="28"/>
          <w:lang w:bidi="ar-MA"/>
        </w:rPr>
      </w:pPr>
      <w:r w:rsidRPr="00AC70CA">
        <w:rPr>
          <w:rFonts w:ascii="Calibri" w:hAnsi="Calibri" w:cs="Calibri"/>
          <w:sz w:val="28"/>
          <w:szCs w:val="28"/>
          <w:rtl/>
          <w:lang w:val="fr-MA"/>
        </w:rPr>
        <w:t>ولا اتفاقًا</w:t>
      </w:r>
    </w:p>
    <w:p w14:paraId="02EF02DA" w14:textId="77777777" w:rsidR="00701DD3" w:rsidRPr="00AC70CA" w:rsidRDefault="00701DD3" w:rsidP="00986261">
      <w:pPr>
        <w:numPr>
          <w:ilvl w:val="0"/>
          <w:numId w:val="27"/>
        </w:numPr>
        <w:bidi/>
        <w:spacing w:line="360" w:lineRule="auto"/>
        <w:rPr>
          <w:rFonts w:ascii="Calibri" w:hAnsi="Calibri" w:cs="Calibri"/>
          <w:sz w:val="28"/>
          <w:szCs w:val="28"/>
          <w:lang w:bidi="ar-MA"/>
        </w:rPr>
      </w:pPr>
      <w:r w:rsidRPr="00AC70CA">
        <w:rPr>
          <w:rFonts w:ascii="Calibri" w:hAnsi="Calibri" w:cs="Calibri"/>
          <w:sz w:val="28"/>
          <w:szCs w:val="28"/>
          <w:rtl/>
          <w:lang w:val="fr-MA"/>
        </w:rPr>
        <w:t>ولا قبولًا</w:t>
      </w:r>
    </w:p>
    <w:p w14:paraId="264D2530"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 xml:space="preserve">لأنه </w:t>
      </w:r>
      <w:r w:rsidRPr="00AC70CA">
        <w:rPr>
          <w:rFonts w:ascii="Calibri" w:hAnsi="Calibri" w:cs="Calibri"/>
          <w:b/>
          <w:bCs/>
          <w:sz w:val="28"/>
          <w:szCs w:val="28"/>
          <w:rtl/>
          <w:lang w:val="fr-MA"/>
        </w:rPr>
        <w:t>عرف أن الماء واحد</w:t>
      </w:r>
      <w:r w:rsidRPr="00AC70CA">
        <w:rPr>
          <w:rFonts w:ascii="Calibri" w:hAnsi="Calibri" w:cs="Calibri"/>
          <w:sz w:val="28"/>
          <w:szCs w:val="28"/>
          <w:lang w:bidi="ar-MA"/>
        </w:rPr>
        <w:br/>
      </w:r>
      <w:r w:rsidRPr="00AC70CA">
        <w:rPr>
          <w:rFonts w:ascii="Calibri" w:hAnsi="Calibri" w:cs="Calibri"/>
          <w:sz w:val="28"/>
          <w:szCs w:val="28"/>
          <w:rtl/>
          <w:lang w:val="fr-MA"/>
        </w:rPr>
        <w:t xml:space="preserve">وأن الناس </w:t>
      </w:r>
      <w:r w:rsidRPr="00AC70CA">
        <w:rPr>
          <w:rFonts w:ascii="Calibri" w:hAnsi="Calibri" w:cs="Calibri"/>
          <w:b/>
          <w:bCs/>
          <w:sz w:val="28"/>
          <w:szCs w:val="28"/>
          <w:rtl/>
          <w:lang w:val="fr-MA"/>
        </w:rPr>
        <w:t>يشربون بقدر أوعيتهم</w:t>
      </w:r>
      <w:r w:rsidRPr="00AC70CA">
        <w:rPr>
          <w:rFonts w:ascii="Calibri" w:hAnsi="Calibri" w:cs="Calibri"/>
          <w:sz w:val="28"/>
          <w:szCs w:val="28"/>
          <w:lang w:bidi="ar-MA"/>
        </w:rPr>
        <w:t>.</w:t>
      </w:r>
    </w:p>
    <w:p w14:paraId="78985A8F"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وهذا هو السلام</w:t>
      </w:r>
      <w:r w:rsidRPr="00AC70CA">
        <w:rPr>
          <w:rFonts w:ascii="Calibri" w:hAnsi="Calibri" w:cs="Calibri"/>
          <w:sz w:val="28"/>
          <w:szCs w:val="28"/>
          <w:lang w:bidi="ar-MA"/>
        </w:rPr>
        <w:t>.</w:t>
      </w:r>
    </w:p>
    <w:p w14:paraId="07D712AB" w14:textId="55F7FCDA" w:rsidR="00701DD3" w:rsidRPr="00AC70CA" w:rsidRDefault="00701DD3" w:rsidP="00986261">
      <w:pPr>
        <w:bidi/>
        <w:spacing w:line="360" w:lineRule="auto"/>
        <w:rPr>
          <w:rFonts w:ascii="Calibri" w:hAnsi="Calibri" w:cs="Calibri"/>
          <w:sz w:val="28"/>
          <w:szCs w:val="28"/>
          <w:lang w:bidi="ar-MA"/>
        </w:rPr>
      </w:pPr>
    </w:p>
    <w:p w14:paraId="60F3E131" w14:textId="25AC0B6B" w:rsidR="00701DD3" w:rsidRPr="00AC70CA" w:rsidRDefault="00701DD3" w:rsidP="00986261">
      <w:pPr>
        <w:bidi/>
        <w:spacing w:line="360" w:lineRule="auto"/>
        <w:rPr>
          <w:rFonts w:ascii="Calibri" w:hAnsi="Calibri" w:cs="Calibri"/>
          <w:b/>
          <w:bCs/>
          <w:sz w:val="28"/>
          <w:szCs w:val="28"/>
          <w:lang w:bidi="ar-MA"/>
        </w:rPr>
      </w:pPr>
      <w:r w:rsidRPr="00AC70CA">
        <w:rPr>
          <w:rFonts w:ascii="Calibri" w:hAnsi="Calibri" w:cs="Calibri"/>
          <w:b/>
          <w:bCs/>
          <w:sz w:val="28"/>
          <w:szCs w:val="28"/>
          <w:rtl/>
          <w:lang w:val="fr-MA"/>
        </w:rPr>
        <w:t>إشارة وعي</w:t>
      </w:r>
    </w:p>
    <w:p w14:paraId="0713020D"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لا تبحث عن جماعةٍ تُشبِهكَ</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 xml:space="preserve">ابحث عن جماعةٍ </w:t>
      </w:r>
      <w:r w:rsidRPr="00AC70CA">
        <w:rPr>
          <w:rFonts w:ascii="Calibri" w:hAnsi="Calibri" w:cs="Calibri"/>
          <w:b/>
          <w:bCs/>
          <w:sz w:val="28"/>
          <w:szCs w:val="28"/>
          <w:rtl/>
          <w:lang w:val="fr-MA"/>
        </w:rPr>
        <w:t>تُذكّرك بمن أنت</w:t>
      </w:r>
      <w:r w:rsidRPr="00AC70CA">
        <w:rPr>
          <w:rFonts w:ascii="Calibri" w:hAnsi="Calibri" w:cs="Calibri"/>
          <w:sz w:val="28"/>
          <w:szCs w:val="28"/>
          <w:lang w:bidi="ar-MA"/>
        </w:rPr>
        <w:t>.</w:t>
      </w:r>
    </w:p>
    <w:p w14:paraId="7F4259C0"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فالوحدة ليست بالعدد،</w:t>
      </w:r>
      <w:r w:rsidRPr="00AC70CA">
        <w:rPr>
          <w:rFonts w:ascii="Calibri" w:hAnsi="Calibri" w:cs="Calibri"/>
          <w:sz w:val="28"/>
          <w:szCs w:val="28"/>
          <w:lang w:bidi="ar-MA"/>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بالنبع</w:t>
      </w:r>
      <w:r w:rsidRPr="00AC70CA">
        <w:rPr>
          <w:rFonts w:ascii="Calibri" w:hAnsi="Calibri" w:cs="Calibri"/>
          <w:b/>
          <w:bCs/>
          <w:sz w:val="28"/>
          <w:szCs w:val="28"/>
          <w:lang w:bidi="ar-MA"/>
        </w:rPr>
        <w:t>.</w:t>
      </w:r>
    </w:p>
    <w:p w14:paraId="2F7A2153" w14:textId="77777777" w:rsidR="00701DD3" w:rsidRPr="00AC70CA" w:rsidRDefault="00701DD3" w:rsidP="00986261">
      <w:pPr>
        <w:bidi/>
        <w:spacing w:line="360" w:lineRule="auto"/>
        <w:rPr>
          <w:rFonts w:ascii="Calibri" w:hAnsi="Calibri" w:cs="Calibri"/>
          <w:sz w:val="28"/>
          <w:szCs w:val="28"/>
          <w:lang w:bidi="ar-MA"/>
        </w:rPr>
      </w:pPr>
      <w:r w:rsidRPr="00AC70CA">
        <w:rPr>
          <w:rFonts w:ascii="Calibri" w:hAnsi="Calibri" w:cs="Calibri"/>
          <w:sz w:val="28"/>
          <w:szCs w:val="28"/>
          <w:rtl/>
          <w:lang w:val="fr-MA"/>
        </w:rPr>
        <w:t>من وجد نبعَه</w:t>
      </w:r>
      <w:r w:rsidRPr="00AC70CA">
        <w:rPr>
          <w:rFonts w:ascii="Calibri" w:hAnsi="Calibri" w:cs="Calibri"/>
          <w:sz w:val="28"/>
          <w:szCs w:val="28"/>
          <w:lang w:bidi="ar-MA"/>
        </w:rPr>
        <w:br/>
      </w:r>
      <w:r w:rsidRPr="00AC70CA">
        <w:rPr>
          <w:rFonts w:ascii="Calibri" w:hAnsi="Calibri" w:cs="Calibri"/>
          <w:sz w:val="28"/>
          <w:szCs w:val="28"/>
          <w:rtl/>
          <w:lang w:val="fr-MA"/>
        </w:rPr>
        <w:t>شرب</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lang w:val="fr-MA"/>
        </w:rPr>
        <w:t>ومن شرب</w:t>
      </w:r>
      <w:r w:rsidRPr="00AC70CA">
        <w:rPr>
          <w:rFonts w:ascii="Calibri" w:hAnsi="Calibri" w:cs="Calibri"/>
          <w:sz w:val="28"/>
          <w:szCs w:val="28"/>
          <w:lang w:bidi="ar-MA"/>
        </w:rPr>
        <w:br/>
      </w:r>
      <w:r w:rsidRPr="00AC70CA">
        <w:rPr>
          <w:rFonts w:ascii="Calibri" w:hAnsi="Calibri" w:cs="Calibri"/>
          <w:sz w:val="28"/>
          <w:szCs w:val="28"/>
          <w:rtl/>
          <w:lang w:val="fr-MA"/>
        </w:rPr>
        <w:t xml:space="preserve">عاد إلى الناس </w:t>
      </w:r>
      <w:r w:rsidRPr="00AC70CA">
        <w:rPr>
          <w:rFonts w:ascii="Calibri" w:hAnsi="Calibri" w:cs="Calibri"/>
          <w:b/>
          <w:bCs/>
          <w:sz w:val="28"/>
          <w:szCs w:val="28"/>
          <w:rtl/>
          <w:lang w:val="fr-MA"/>
        </w:rPr>
        <w:t>ماءً</w:t>
      </w:r>
      <w:r w:rsidRPr="00AC70CA">
        <w:rPr>
          <w:rFonts w:ascii="Calibri" w:hAnsi="Calibri" w:cs="Calibri"/>
          <w:sz w:val="28"/>
          <w:szCs w:val="28"/>
          <w:lang w:bidi="ar-MA"/>
        </w:rPr>
        <w:t>.</w:t>
      </w:r>
    </w:p>
    <w:p w14:paraId="3095F751" w14:textId="77777777" w:rsidR="00701DD3" w:rsidRPr="00AC70CA" w:rsidRDefault="00701DD3" w:rsidP="00986261">
      <w:pPr>
        <w:bidi/>
        <w:spacing w:line="360" w:lineRule="auto"/>
        <w:rPr>
          <w:rFonts w:ascii="Calibri" w:hAnsi="Calibri" w:cs="Calibri"/>
          <w:sz w:val="28"/>
          <w:szCs w:val="28"/>
          <w:rtl/>
          <w:lang w:bidi="ar-MA"/>
        </w:rPr>
      </w:pPr>
    </w:p>
    <w:p w14:paraId="56059C39" w14:textId="77777777" w:rsidR="00701DD3" w:rsidRPr="00AC70CA" w:rsidRDefault="00701DD3" w:rsidP="00986261">
      <w:pPr>
        <w:bidi/>
        <w:spacing w:line="360" w:lineRule="auto"/>
        <w:rPr>
          <w:rFonts w:ascii="Calibri" w:hAnsi="Calibri" w:cs="Calibri"/>
          <w:sz w:val="28"/>
          <w:szCs w:val="28"/>
          <w:lang w:val="fr-MA" w:bidi="ar-MA"/>
        </w:rPr>
      </w:pPr>
    </w:p>
    <w:p w14:paraId="561E229E" w14:textId="77777777" w:rsidR="0073119E" w:rsidRDefault="00CA0C7B" w:rsidP="00986261">
      <w:pPr>
        <w:pStyle w:val="Titre2"/>
        <w:rPr>
          <w:rtl/>
          <w:lang w:val="fr-MA"/>
        </w:rPr>
      </w:pPr>
      <w:bookmarkStart w:id="16" w:name="_Toc213348870"/>
      <w:r w:rsidRPr="00AC70CA">
        <w:rPr>
          <w:rtl/>
        </w:rPr>
        <w:t>الفصل 12 – التسعة عشر: الرقم الحارس وبوابة الفتنة</w:t>
      </w:r>
      <w:bookmarkEnd w:id="16"/>
    </w:p>
    <w:p w14:paraId="45D20160" w14:textId="09C1426E" w:rsidR="00743A07" w:rsidRPr="00AC70CA" w:rsidRDefault="00743A07" w:rsidP="00986261">
      <w:pPr>
        <w:bidi/>
        <w:spacing w:line="360" w:lineRule="auto"/>
        <w:rPr>
          <w:rFonts w:ascii="Calibri" w:hAnsi="Calibri" w:cs="Calibri"/>
          <w:sz w:val="28"/>
          <w:szCs w:val="28"/>
        </w:rPr>
      </w:pPr>
      <w:r w:rsidRPr="00AC70CA">
        <w:rPr>
          <w:rFonts w:ascii="Calibri" w:hAnsi="Calibri" w:cs="Calibri"/>
          <w:b/>
          <w:bCs/>
          <w:sz w:val="28"/>
          <w:szCs w:val="28"/>
          <w:rtl/>
          <w:lang w:val="fr-MA"/>
        </w:rPr>
        <w:t>عَلَيْهَا تِسْعَةَ عَشَرَ</w:t>
      </w:r>
      <w:r w:rsidRPr="00AC70CA">
        <w:rPr>
          <w:rFonts w:ascii="Calibri" w:hAnsi="Calibri" w:cs="Calibri"/>
          <w:sz w:val="28"/>
          <w:szCs w:val="28"/>
        </w:rPr>
        <w:br/>
      </w:r>
      <w:r w:rsidRPr="00AC70CA">
        <w:rPr>
          <w:rFonts w:ascii="Calibri" w:hAnsi="Calibri" w:cs="Calibri"/>
          <w:sz w:val="28"/>
          <w:szCs w:val="28"/>
          <w:rtl/>
          <w:lang w:val="fr-MA"/>
        </w:rPr>
        <w:t>ليست آية تهديد،</w:t>
      </w:r>
      <w:r w:rsidRPr="00AC70CA">
        <w:rPr>
          <w:rFonts w:ascii="Calibri" w:hAnsi="Calibri" w:cs="Calibri"/>
          <w:sz w:val="28"/>
          <w:szCs w:val="28"/>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آية كشف</w:t>
      </w:r>
      <w:r w:rsidRPr="00AC70CA">
        <w:rPr>
          <w:rFonts w:ascii="Calibri" w:hAnsi="Calibri" w:cs="Calibri"/>
          <w:b/>
          <w:bCs/>
          <w:sz w:val="28"/>
          <w:szCs w:val="28"/>
        </w:rPr>
        <w:t>.</w:t>
      </w:r>
    </w:p>
    <w:p w14:paraId="248BA687"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حين نزلت هذه الآية، اضطربت القلوب،</w:t>
      </w:r>
      <w:r w:rsidRPr="00AC70CA">
        <w:rPr>
          <w:rFonts w:ascii="Calibri" w:hAnsi="Calibri" w:cs="Calibri"/>
          <w:sz w:val="28"/>
          <w:szCs w:val="28"/>
        </w:rPr>
        <w:br/>
      </w:r>
      <w:r w:rsidRPr="00AC70CA">
        <w:rPr>
          <w:rFonts w:ascii="Calibri" w:hAnsi="Calibri" w:cs="Calibri"/>
          <w:sz w:val="28"/>
          <w:szCs w:val="28"/>
          <w:rtl/>
          <w:lang w:val="fr-MA"/>
        </w:rPr>
        <w:t>وقالت الأمم</w:t>
      </w:r>
      <w:r w:rsidRPr="00AC70CA">
        <w:rPr>
          <w:rFonts w:ascii="Calibri" w:hAnsi="Calibri" w:cs="Calibri"/>
          <w:sz w:val="28"/>
          <w:szCs w:val="28"/>
        </w:rPr>
        <w:t>:</w:t>
      </w:r>
      <w:r w:rsidRPr="00AC70CA">
        <w:rPr>
          <w:rFonts w:ascii="Calibri" w:hAnsi="Calibri" w:cs="Calibri"/>
          <w:sz w:val="28"/>
          <w:szCs w:val="28"/>
        </w:rPr>
        <w:br/>
        <w:t>“</w:t>
      </w:r>
      <w:r w:rsidRPr="00AC70CA">
        <w:rPr>
          <w:rFonts w:ascii="Calibri" w:hAnsi="Calibri" w:cs="Calibri"/>
          <w:sz w:val="28"/>
          <w:szCs w:val="28"/>
          <w:rtl/>
          <w:lang w:val="fr-MA"/>
        </w:rPr>
        <w:t>وما تسعة عشر؟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أيعجزنا هذا العدد؟</w:t>
      </w:r>
      <w:r w:rsidRPr="00AC70CA">
        <w:rPr>
          <w:rFonts w:ascii="Calibri" w:hAnsi="Calibri" w:cs="Calibri"/>
          <w:sz w:val="28"/>
          <w:szCs w:val="28"/>
        </w:rPr>
        <w:t>”</w:t>
      </w:r>
    </w:p>
    <w:p w14:paraId="1C805D0A"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فأجاب القرآن مباشرة</w:t>
      </w:r>
      <w:r w:rsidRPr="00AC70CA">
        <w:rPr>
          <w:rFonts w:ascii="Calibri" w:hAnsi="Calibri" w:cs="Calibri"/>
          <w:sz w:val="28"/>
          <w:szCs w:val="28"/>
        </w:rPr>
        <w:t>:</w:t>
      </w:r>
    </w:p>
    <w:p w14:paraId="037E13DD"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b/>
          <w:bCs/>
          <w:sz w:val="28"/>
          <w:szCs w:val="28"/>
          <w:rtl/>
          <w:lang w:val="fr-MA"/>
        </w:rPr>
        <w:t>وَمَا جَعَلْنَا عِدَّتَهُمْ إِلَّا فِتْنَةً</w:t>
      </w:r>
    </w:p>
    <w:p w14:paraId="16CCC6DA"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الفتنة ليست عقابًا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 xml:space="preserve">الفتنة </w:t>
      </w:r>
      <w:r w:rsidRPr="00AC70CA">
        <w:rPr>
          <w:rFonts w:ascii="Calibri" w:hAnsi="Calibri" w:cs="Calibri"/>
          <w:b/>
          <w:bCs/>
          <w:sz w:val="28"/>
          <w:szCs w:val="28"/>
          <w:rtl/>
          <w:lang w:val="fr-MA"/>
        </w:rPr>
        <w:t>مرآة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 xml:space="preserve">تكشف </w:t>
      </w:r>
      <w:r w:rsidRPr="00AC70CA">
        <w:rPr>
          <w:rFonts w:ascii="Calibri" w:hAnsi="Calibri" w:cs="Calibri"/>
          <w:b/>
          <w:bCs/>
          <w:sz w:val="28"/>
          <w:szCs w:val="28"/>
          <w:rtl/>
          <w:lang w:val="fr-MA"/>
        </w:rPr>
        <w:t>ما في الداخل</w:t>
      </w:r>
      <w:r w:rsidRPr="00AC70CA">
        <w:rPr>
          <w:rFonts w:ascii="Calibri" w:hAnsi="Calibri" w:cs="Calibri"/>
          <w:sz w:val="28"/>
          <w:szCs w:val="28"/>
        </w:rPr>
        <w:t>.</w:t>
      </w:r>
    </w:p>
    <w:p w14:paraId="48F54A33"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التسعة عشر ليس رقمًا يخيف،</w:t>
      </w:r>
      <w:r w:rsidRPr="00AC70CA">
        <w:rPr>
          <w:rFonts w:ascii="Calibri" w:hAnsi="Calibri" w:cs="Calibri"/>
          <w:sz w:val="28"/>
          <w:szCs w:val="28"/>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رقم يكشف النوايا</w:t>
      </w:r>
      <w:r w:rsidRPr="00AC70CA">
        <w:rPr>
          <w:rFonts w:ascii="Calibri" w:hAnsi="Calibri" w:cs="Calibri"/>
          <w:sz w:val="28"/>
          <w:szCs w:val="28"/>
        </w:rPr>
        <w:t>.</w:t>
      </w:r>
    </w:p>
    <w:p w14:paraId="052C586E" w14:textId="02D8FC0F" w:rsidR="00743A07" w:rsidRPr="00AC70CA" w:rsidRDefault="00743A07" w:rsidP="00986261">
      <w:pPr>
        <w:bidi/>
        <w:spacing w:line="360" w:lineRule="auto"/>
        <w:rPr>
          <w:rFonts w:ascii="Calibri" w:hAnsi="Calibri" w:cs="Calibri"/>
          <w:sz w:val="28"/>
          <w:szCs w:val="28"/>
        </w:rPr>
      </w:pPr>
    </w:p>
    <w:p w14:paraId="11491588" w14:textId="77777777" w:rsidR="00743A07" w:rsidRPr="00AC70CA" w:rsidRDefault="00743A07"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التسعة عشر = نهاية الصورة + بداية الغيب</w:t>
      </w:r>
    </w:p>
    <w:p w14:paraId="3BCBC445"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التسعة كانت </w:t>
      </w:r>
      <w:r w:rsidRPr="00AC70CA">
        <w:rPr>
          <w:rFonts w:ascii="Calibri" w:hAnsi="Calibri" w:cs="Calibri"/>
          <w:b/>
          <w:bCs/>
          <w:sz w:val="28"/>
          <w:szCs w:val="28"/>
          <w:rtl/>
          <w:lang w:val="fr-MA"/>
        </w:rPr>
        <w:t>قمة الامتلاء</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 xml:space="preserve">العشرة كانت </w:t>
      </w:r>
      <w:r w:rsidRPr="00AC70CA">
        <w:rPr>
          <w:rFonts w:ascii="Calibri" w:hAnsi="Calibri" w:cs="Calibri"/>
          <w:b/>
          <w:bCs/>
          <w:sz w:val="28"/>
          <w:szCs w:val="28"/>
          <w:rtl/>
          <w:lang w:val="fr-MA"/>
        </w:rPr>
        <w:t>ولادة جديدة</w:t>
      </w:r>
      <w:r w:rsidRPr="00AC70CA">
        <w:rPr>
          <w:rFonts w:ascii="Calibri" w:hAnsi="Calibri" w:cs="Calibri"/>
          <w:sz w:val="28"/>
          <w:szCs w:val="28"/>
        </w:rPr>
        <w:t>.</w:t>
      </w:r>
    </w:p>
    <w:p w14:paraId="133557F2"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أما </w:t>
      </w:r>
      <w:r w:rsidRPr="00AC70CA">
        <w:rPr>
          <w:rFonts w:ascii="Calibri" w:hAnsi="Calibri" w:cs="Calibri"/>
          <w:b/>
          <w:bCs/>
          <w:sz w:val="28"/>
          <w:szCs w:val="28"/>
          <w:rtl/>
          <w:lang w:val="fr-MA"/>
        </w:rPr>
        <w:t>التسعة عشر</w:t>
      </w:r>
      <w:r w:rsidRPr="00AC70CA">
        <w:rPr>
          <w:rFonts w:ascii="Calibri" w:hAnsi="Calibri" w:cs="Calibri"/>
          <w:sz w:val="28"/>
          <w:szCs w:val="28"/>
        </w:rPr>
        <w:br/>
      </w:r>
      <w:r w:rsidRPr="00AC70CA">
        <w:rPr>
          <w:rFonts w:ascii="Calibri" w:hAnsi="Calibri" w:cs="Calibri"/>
          <w:sz w:val="28"/>
          <w:szCs w:val="28"/>
          <w:rtl/>
          <w:lang w:val="fr-MA"/>
        </w:rPr>
        <w:t xml:space="preserve">فهو الرقم الذي يقف </w:t>
      </w:r>
      <w:r w:rsidRPr="00AC70CA">
        <w:rPr>
          <w:rFonts w:ascii="Calibri" w:hAnsi="Calibri" w:cs="Calibri"/>
          <w:b/>
          <w:bCs/>
          <w:sz w:val="28"/>
          <w:szCs w:val="28"/>
          <w:rtl/>
          <w:lang w:val="fr-MA"/>
        </w:rPr>
        <w:t>بين العالمين</w:t>
      </w:r>
      <w:r w:rsidRPr="00AC70CA">
        <w:rPr>
          <w:rFonts w:ascii="Calibri" w:hAnsi="Calibri" w:cs="Calibri"/>
          <w:sz w:val="28"/>
          <w:szCs w:val="28"/>
        </w:rPr>
        <w:t>:</w:t>
      </w:r>
    </w:p>
    <w:p w14:paraId="007BA055" w14:textId="77777777" w:rsidR="00743A07" w:rsidRPr="00AC70CA" w:rsidRDefault="00743A07" w:rsidP="00986261">
      <w:pPr>
        <w:numPr>
          <w:ilvl w:val="0"/>
          <w:numId w:val="28"/>
        </w:numPr>
        <w:bidi/>
        <w:spacing w:line="360" w:lineRule="auto"/>
        <w:rPr>
          <w:rFonts w:ascii="Calibri" w:hAnsi="Calibri" w:cs="Calibri"/>
          <w:sz w:val="28"/>
          <w:szCs w:val="28"/>
        </w:rPr>
      </w:pPr>
      <w:r w:rsidRPr="00AC70CA">
        <w:rPr>
          <w:rFonts w:ascii="Calibri" w:hAnsi="Calibri" w:cs="Calibri"/>
          <w:sz w:val="28"/>
          <w:szCs w:val="28"/>
          <w:rtl/>
          <w:lang w:val="fr-MA"/>
        </w:rPr>
        <w:t>عالم الشهادة</w:t>
      </w:r>
    </w:p>
    <w:p w14:paraId="21C27FF3" w14:textId="77777777" w:rsidR="00743A07" w:rsidRPr="00AC70CA" w:rsidRDefault="00743A07" w:rsidP="00986261">
      <w:pPr>
        <w:numPr>
          <w:ilvl w:val="0"/>
          <w:numId w:val="28"/>
        </w:numPr>
        <w:bidi/>
        <w:spacing w:line="360" w:lineRule="auto"/>
        <w:rPr>
          <w:rFonts w:ascii="Calibri" w:hAnsi="Calibri" w:cs="Calibri"/>
          <w:sz w:val="28"/>
          <w:szCs w:val="28"/>
        </w:rPr>
      </w:pPr>
      <w:r w:rsidRPr="00AC70CA">
        <w:rPr>
          <w:rFonts w:ascii="Calibri" w:hAnsi="Calibri" w:cs="Calibri"/>
          <w:sz w:val="28"/>
          <w:szCs w:val="28"/>
          <w:rtl/>
          <w:lang w:val="fr-MA"/>
        </w:rPr>
        <w:t>وعالم الغيب</w:t>
      </w:r>
    </w:p>
    <w:p w14:paraId="3DB3410E" w14:textId="77777777" w:rsidR="00743A07" w:rsidRPr="00AC70CA" w:rsidRDefault="00743A07" w:rsidP="00986261">
      <w:pPr>
        <w:numPr>
          <w:ilvl w:val="0"/>
          <w:numId w:val="28"/>
        </w:numPr>
        <w:bidi/>
        <w:spacing w:line="360" w:lineRule="auto"/>
        <w:rPr>
          <w:rFonts w:ascii="Calibri" w:hAnsi="Calibri" w:cs="Calibri"/>
          <w:sz w:val="28"/>
          <w:szCs w:val="28"/>
        </w:rPr>
      </w:pPr>
      <w:r w:rsidRPr="00AC70CA">
        <w:rPr>
          <w:rFonts w:ascii="Calibri" w:hAnsi="Calibri" w:cs="Calibri"/>
          <w:sz w:val="28"/>
          <w:szCs w:val="28"/>
          <w:rtl/>
          <w:lang w:val="fr-MA"/>
        </w:rPr>
        <w:t>عالم العقل</w:t>
      </w:r>
    </w:p>
    <w:p w14:paraId="20D388C6" w14:textId="77777777" w:rsidR="00743A07" w:rsidRPr="00AC70CA" w:rsidRDefault="00743A07" w:rsidP="00986261">
      <w:pPr>
        <w:numPr>
          <w:ilvl w:val="0"/>
          <w:numId w:val="28"/>
        </w:numPr>
        <w:bidi/>
        <w:spacing w:line="360" w:lineRule="auto"/>
        <w:rPr>
          <w:rFonts w:ascii="Calibri" w:hAnsi="Calibri" w:cs="Calibri"/>
          <w:sz w:val="28"/>
          <w:szCs w:val="28"/>
        </w:rPr>
      </w:pPr>
      <w:r w:rsidRPr="00AC70CA">
        <w:rPr>
          <w:rFonts w:ascii="Calibri" w:hAnsi="Calibri" w:cs="Calibri"/>
          <w:sz w:val="28"/>
          <w:szCs w:val="28"/>
          <w:rtl/>
          <w:lang w:val="fr-MA"/>
        </w:rPr>
        <w:t>وعالم الإشارة</w:t>
      </w:r>
    </w:p>
    <w:p w14:paraId="6E32C515" w14:textId="77777777" w:rsidR="00743A07" w:rsidRPr="00AC70CA" w:rsidRDefault="00743A07" w:rsidP="00986261">
      <w:pPr>
        <w:numPr>
          <w:ilvl w:val="0"/>
          <w:numId w:val="28"/>
        </w:numPr>
        <w:bidi/>
        <w:spacing w:line="360" w:lineRule="auto"/>
        <w:rPr>
          <w:rFonts w:ascii="Calibri" w:hAnsi="Calibri" w:cs="Calibri"/>
          <w:sz w:val="28"/>
          <w:szCs w:val="28"/>
        </w:rPr>
      </w:pPr>
      <w:r w:rsidRPr="00AC70CA">
        <w:rPr>
          <w:rFonts w:ascii="Calibri" w:hAnsi="Calibri" w:cs="Calibri"/>
          <w:sz w:val="28"/>
          <w:szCs w:val="28"/>
          <w:rtl/>
          <w:lang w:val="fr-MA"/>
        </w:rPr>
        <w:t>عالم الفهم</w:t>
      </w:r>
    </w:p>
    <w:p w14:paraId="2CBF9677" w14:textId="77777777" w:rsidR="00743A07" w:rsidRPr="00AC70CA" w:rsidRDefault="00743A07" w:rsidP="00986261">
      <w:pPr>
        <w:numPr>
          <w:ilvl w:val="0"/>
          <w:numId w:val="28"/>
        </w:numPr>
        <w:bidi/>
        <w:spacing w:line="360" w:lineRule="auto"/>
        <w:rPr>
          <w:rFonts w:ascii="Calibri" w:hAnsi="Calibri" w:cs="Calibri"/>
          <w:sz w:val="28"/>
          <w:szCs w:val="28"/>
        </w:rPr>
      </w:pPr>
      <w:r w:rsidRPr="00AC70CA">
        <w:rPr>
          <w:rFonts w:ascii="Calibri" w:hAnsi="Calibri" w:cs="Calibri"/>
          <w:sz w:val="28"/>
          <w:szCs w:val="28"/>
          <w:rtl/>
          <w:lang w:val="fr-MA"/>
        </w:rPr>
        <w:t>وعالم الذوق</w:t>
      </w:r>
    </w:p>
    <w:p w14:paraId="4CFC12FE"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التسعة عشر هو </w:t>
      </w:r>
      <w:r w:rsidRPr="00AC70CA">
        <w:rPr>
          <w:rFonts w:ascii="Calibri" w:hAnsi="Calibri" w:cs="Calibri"/>
          <w:b/>
          <w:bCs/>
          <w:sz w:val="28"/>
          <w:szCs w:val="28"/>
          <w:rtl/>
          <w:lang w:val="fr-MA"/>
        </w:rPr>
        <w:t>الباب</w:t>
      </w:r>
      <w:r w:rsidRPr="00AC70CA">
        <w:rPr>
          <w:rFonts w:ascii="Calibri" w:hAnsi="Calibri" w:cs="Calibri"/>
          <w:sz w:val="28"/>
          <w:szCs w:val="28"/>
        </w:rPr>
        <w:br/>
      </w:r>
      <w:r w:rsidRPr="00AC70CA">
        <w:rPr>
          <w:rFonts w:ascii="Calibri" w:hAnsi="Calibri" w:cs="Calibri"/>
          <w:sz w:val="28"/>
          <w:szCs w:val="28"/>
          <w:rtl/>
          <w:lang w:val="fr-MA"/>
        </w:rPr>
        <w:t>الذي لا يُفتح إلا لمن جاء</w:t>
      </w:r>
      <w:r w:rsidRPr="00AC70CA">
        <w:rPr>
          <w:rFonts w:ascii="Calibri" w:hAnsi="Calibri" w:cs="Calibri"/>
          <w:sz w:val="28"/>
          <w:szCs w:val="28"/>
        </w:rPr>
        <w:br/>
      </w:r>
      <w:r w:rsidRPr="00AC70CA">
        <w:rPr>
          <w:rFonts w:ascii="Calibri" w:hAnsi="Calibri" w:cs="Calibri"/>
          <w:b/>
          <w:bCs/>
          <w:sz w:val="28"/>
          <w:szCs w:val="28"/>
          <w:rtl/>
          <w:lang w:val="fr-MA"/>
        </w:rPr>
        <w:t>بوزن الروح لا بوزن العقل</w:t>
      </w:r>
      <w:r w:rsidRPr="00AC70CA">
        <w:rPr>
          <w:rFonts w:ascii="Calibri" w:hAnsi="Calibri" w:cs="Calibri"/>
          <w:b/>
          <w:bCs/>
          <w:sz w:val="28"/>
          <w:szCs w:val="28"/>
        </w:rPr>
        <w:t>.</w:t>
      </w:r>
    </w:p>
    <w:p w14:paraId="7D718A36" w14:textId="3C361BE5" w:rsidR="00743A07" w:rsidRPr="00AC70CA" w:rsidRDefault="00743A07" w:rsidP="00986261">
      <w:pPr>
        <w:bidi/>
        <w:spacing w:line="360" w:lineRule="auto"/>
        <w:rPr>
          <w:rFonts w:ascii="Calibri" w:hAnsi="Calibri" w:cs="Calibri"/>
          <w:sz w:val="28"/>
          <w:szCs w:val="28"/>
        </w:rPr>
      </w:pPr>
    </w:p>
    <w:p w14:paraId="07D0480F" w14:textId="77777777" w:rsidR="00743A07" w:rsidRPr="00AC70CA" w:rsidRDefault="00743A07"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لماذا التسعة عشر هو الرقم الحارس؟</w:t>
      </w:r>
    </w:p>
    <w:p w14:paraId="5C692676"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لأن </w:t>
      </w:r>
      <w:r w:rsidRPr="00AC70CA">
        <w:rPr>
          <w:rFonts w:ascii="Calibri" w:hAnsi="Calibri" w:cs="Calibri"/>
          <w:b/>
          <w:bCs/>
          <w:sz w:val="28"/>
          <w:szCs w:val="28"/>
          <w:rtl/>
          <w:lang w:val="fr-MA"/>
        </w:rPr>
        <w:t>التسعة</w:t>
      </w:r>
      <w:r w:rsidRPr="00AC70CA">
        <w:rPr>
          <w:rFonts w:ascii="Calibri" w:hAnsi="Calibri" w:cs="Calibri"/>
          <w:sz w:val="28"/>
          <w:szCs w:val="28"/>
          <w:rtl/>
          <w:lang w:val="fr-MA"/>
        </w:rPr>
        <w:t xml:space="preserve"> تمثل اكتمال الصورة،</w:t>
      </w:r>
      <w:r w:rsidRPr="00AC70CA">
        <w:rPr>
          <w:rFonts w:ascii="Calibri" w:hAnsi="Calibri" w:cs="Calibri"/>
          <w:sz w:val="28"/>
          <w:szCs w:val="28"/>
        </w:rPr>
        <w:br/>
      </w:r>
      <w:r w:rsidRPr="00AC70CA">
        <w:rPr>
          <w:rFonts w:ascii="Calibri" w:hAnsi="Calibri" w:cs="Calibri"/>
          <w:sz w:val="28"/>
          <w:szCs w:val="28"/>
          <w:rtl/>
          <w:lang w:val="fr-MA"/>
        </w:rPr>
        <w:t>و</w:t>
      </w:r>
      <w:r w:rsidRPr="00AC70CA">
        <w:rPr>
          <w:rFonts w:ascii="Calibri" w:hAnsi="Calibri" w:cs="Calibri"/>
          <w:b/>
          <w:bCs/>
          <w:sz w:val="28"/>
          <w:szCs w:val="28"/>
          <w:rtl/>
          <w:lang w:val="fr-MA"/>
        </w:rPr>
        <w:t>العشرة</w:t>
      </w:r>
      <w:r w:rsidRPr="00AC70CA">
        <w:rPr>
          <w:rFonts w:ascii="Calibri" w:hAnsi="Calibri" w:cs="Calibri"/>
          <w:sz w:val="28"/>
          <w:szCs w:val="28"/>
          <w:rtl/>
          <w:lang w:val="fr-MA"/>
        </w:rPr>
        <w:t xml:space="preserve"> تمثل عودة النور إلى أصله</w:t>
      </w:r>
      <w:r w:rsidRPr="00AC70CA">
        <w:rPr>
          <w:rFonts w:ascii="Calibri" w:hAnsi="Calibri" w:cs="Calibri"/>
          <w:sz w:val="28"/>
          <w:szCs w:val="28"/>
        </w:rPr>
        <w:t>.</w:t>
      </w:r>
    </w:p>
    <w:p w14:paraId="48F573DA"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فالتسعة + العشرة</w:t>
      </w:r>
      <w:r w:rsidRPr="00AC70CA">
        <w:rPr>
          <w:rFonts w:ascii="Calibri" w:hAnsi="Calibri" w:cs="Calibri"/>
          <w:sz w:val="28"/>
          <w:szCs w:val="28"/>
        </w:rPr>
        <w:br/>
      </w:r>
      <w:r w:rsidRPr="00AC70CA">
        <w:rPr>
          <w:rFonts w:ascii="Calibri" w:hAnsi="Calibri" w:cs="Calibri"/>
          <w:sz w:val="28"/>
          <w:szCs w:val="28"/>
          <w:rtl/>
          <w:lang w:val="fr-MA"/>
        </w:rPr>
        <w:t>يعني</w:t>
      </w:r>
      <w:r w:rsidRPr="00AC70CA">
        <w:rPr>
          <w:rFonts w:ascii="Calibri" w:hAnsi="Calibri" w:cs="Calibri"/>
          <w:sz w:val="28"/>
          <w:szCs w:val="28"/>
        </w:rPr>
        <w:t>:</w:t>
      </w:r>
    </w:p>
    <w:p w14:paraId="0B6A5D1F"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b/>
          <w:bCs/>
          <w:sz w:val="28"/>
          <w:szCs w:val="28"/>
          <w:rtl/>
          <w:lang w:val="fr-MA"/>
        </w:rPr>
        <w:t>صورة + حقيقة</w:t>
      </w:r>
      <w:r w:rsidRPr="00AC70CA">
        <w:rPr>
          <w:rFonts w:ascii="Calibri" w:hAnsi="Calibri" w:cs="Calibri"/>
          <w:sz w:val="28"/>
          <w:szCs w:val="28"/>
        </w:rPr>
        <w:br/>
      </w:r>
      <w:r w:rsidRPr="00AC70CA">
        <w:rPr>
          <w:rFonts w:ascii="Calibri" w:hAnsi="Calibri" w:cs="Calibri"/>
          <w:b/>
          <w:bCs/>
          <w:sz w:val="28"/>
          <w:szCs w:val="28"/>
          <w:rtl/>
          <w:lang w:val="fr-MA"/>
        </w:rPr>
        <w:t>ظاهر + باطن</w:t>
      </w:r>
      <w:r w:rsidRPr="00AC70CA">
        <w:rPr>
          <w:rFonts w:ascii="Calibri" w:hAnsi="Calibri" w:cs="Calibri"/>
          <w:sz w:val="28"/>
          <w:szCs w:val="28"/>
        </w:rPr>
        <w:br/>
      </w:r>
      <w:r w:rsidRPr="00AC70CA">
        <w:rPr>
          <w:rFonts w:ascii="Calibri" w:hAnsi="Calibri" w:cs="Calibri"/>
          <w:b/>
          <w:bCs/>
          <w:sz w:val="28"/>
          <w:szCs w:val="28"/>
          <w:rtl/>
          <w:lang w:val="fr-MA"/>
        </w:rPr>
        <w:t>جسد + روح</w:t>
      </w:r>
    </w:p>
    <w:p w14:paraId="0A832975"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التسعة عشر هو الرقم الذي يجمع </w:t>
      </w:r>
      <w:r w:rsidRPr="00AC70CA">
        <w:rPr>
          <w:rFonts w:ascii="Calibri" w:hAnsi="Calibri" w:cs="Calibri"/>
          <w:b/>
          <w:bCs/>
          <w:sz w:val="28"/>
          <w:szCs w:val="28"/>
          <w:rtl/>
          <w:lang w:val="fr-MA"/>
        </w:rPr>
        <w:t>العالمين</w:t>
      </w:r>
      <w:r w:rsidRPr="00AC70CA">
        <w:rPr>
          <w:rFonts w:ascii="Calibri" w:hAnsi="Calibri" w:cs="Calibri"/>
          <w:sz w:val="28"/>
          <w:szCs w:val="28"/>
        </w:rPr>
        <w:br/>
      </w:r>
      <w:r w:rsidRPr="00AC70CA">
        <w:rPr>
          <w:rFonts w:ascii="Calibri" w:hAnsi="Calibri" w:cs="Calibri"/>
          <w:sz w:val="28"/>
          <w:szCs w:val="28"/>
          <w:rtl/>
          <w:lang w:val="fr-MA"/>
        </w:rPr>
        <w:t>ثم يسأل الروح</w:t>
      </w:r>
      <w:r w:rsidRPr="00AC70CA">
        <w:rPr>
          <w:rFonts w:ascii="Calibri" w:hAnsi="Calibri" w:cs="Calibri"/>
          <w:sz w:val="28"/>
          <w:szCs w:val="28"/>
        </w:rPr>
        <w:t>:</w:t>
      </w:r>
    </w:p>
    <w:p w14:paraId="64DA3402"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هل أنت مستعدّة أن تنتقل من الجمع إلى الوحدة؟</w:t>
      </w:r>
      <w:r w:rsidRPr="00AC70CA">
        <w:rPr>
          <w:rFonts w:ascii="Calibri" w:hAnsi="Calibri" w:cs="Calibri"/>
          <w:sz w:val="28"/>
          <w:szCs w:val="28"/>
        </w:rPr>
        <w:br/>
      </w:r>
      <w:r w:rsidRPr="00AC70CA">
        <w:rPr>
          <w:rFonts w:ascii="Calibri" w:hAnsi="Calibri" w:cs="Calibri"/>
          <w:sz w:val="28"/>
          <w:szCs w:val="28"/>
          <w:rtl/>
          <w:lang w:val="fr-MA"/>
        </w:rPr>
        <w:t>من المعرفة إلى الشهود؟</w:t>
      </w:r>
      <w:r w:rsidRPr="00AC70CA">
        <w:rPr>
          <w:rFonts w:ascii="Calibri" w:hAnsi="Calibri" w:cs="Calibri"/>
          <w:sz w:val="28"/>
          <w:szCs w:val="28"/>
        </w:rPr>
        <w:br/>
      </w:r>
      <w:r w:rsidRPr="00AC70CA">
        <w:rPr>
          <w:rFonts w:ascii="Calibri" w:hAnsi="Calibri" w:cs="Calibri"/>
          <w:sz w:val="28"/>
          <w:szCs w:val="28"/>
          <w:rtl/>
          <w:lang w:val="fr-MA"/>
        </w:rPr>
        <w:t>من الإيمان إلى اليقين؟</w:t>
      </w:r>
    </w:p>
    <w:p w14:paraId="220A2E02"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إنه رقم </w:t>
      </w:r>
      <w:r w:rsidRPr="00AC70CA">
        <w:rPr>
          <w:rFonts w:ascii="Calibri" w:hAnsi="Calibri" w:cs="Calibri"/>
          <w:b/>
          <w:bCs/>
          <w:sz w:val="28"/>
          <w:szCs w:val="28"/>
          <w:rtl/>
          <w:lang w:val="fr-MA"/>
        </w:rPr>
        <w:t>العبور</w:t>
      </w:r>
      <w:r w:rsidRPr="00AC70CA">
        <w:rPr>
          <w:rFonts w:ascii="Calibri" w:hAnsi="Calibri" w:cs="Calibri"/>
          <w:sz w:val="28"/>
          <w:szCs w:val="28"/>
        </w:rPr>
        <w:t>.</w:t>
      </w:r>
    </w:p>
    <w:p w14:paraId="7B93D12C" w14:textId="21184C5C" w:rsidR="00743A07" w:rsidRPr="00AC70CA" w:rsidRDefault="00743A07" w:rsidP="00986261">
      <w:pPr>
        <w:bidi/>
        <w:spacing w:line="360" w:lineRule="auto"/>
        <w:rPr>
          <w:rFonts w:ascii="Calibri" w:hAnsi="Calibri" w:cs="Calibri"/>
          <w:sz w:val="28"/>
          <w:szCs w:val="28"/>
        </w:rPr>
      </w:pPr>
    </w:p>
    <w:p w14:paraId="70CC8C01" w14:textId="77777777" w:rsidR="00743A07" w:rsidRPr="00AC70CA" w:rsidRDefault="00743A07"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التسعة عشر كاختبار نية</w:t>
      </w:r>
    </w:p>
    <w:p w14:paraId="7223E87D"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الله لم يجعل الرقم </w:t>
      </w:r>
      <w:r w:rsidRPr="00AC70CA">
        <w:rPr>
          <w:rFonts w:ascii="Calibri" w:hAnsi="Calibri" w:cs="Calibri"/>
          <w:b/>
          <w:bCs/>
          <w:sz w:val="28"/>
          <w:szCs w:val="28"/>
          <w:rtl/>
          <w:lang w:val="fr-MA"/>
        </w:rPr>
        <w:t>سهلًا</w:t>
      </w:r>
      <w:r w:rsidRPr="00AC70CA">
        <w:rPr>
          <w:rFonts w:ascii="Calibri" w:hAnsi="Calibri" w:cs="Calibri"/>
          <w:sz w:val="28"/>
          <w:szCs w:val="28"/>
        </w:rPr>
        <w:br/>
      </w:r>
      <w:r w:rsidRPr="00AC70CA">
        <w:rPr>
          <w:rFonts w:ascii="Calibri" w:hAnsi="Calibri" w:cs="Calibri"/>
          <w:sz w:val="28"/>
          <w:szCs w:val="28"/>
          <w:rtl/>
          <w:lang w:val="fr-MA"/>
        </w:rPr>
        <w:t>ولا مفهومًا من أول نظرة</w:t>
      </w:r>
      <w:r w:rsidRPr="00AC70CA">
        <w:rPr>
          <w:rFonts w:ascii="Calibri" w:hAnsi="Calibri" w:cs="Calibri"/>
          <w:sz w:val="28"/>
          <w:szCs w:val="28"/>
        </w:rPr>
        <w:t>.</w:t>
      </w:r>
    </w:p>
    <w:p w14:paraId="669AF36D"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لأن المقصود ليس الفهم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 xml:space="preserve">المقصود </w:t>
      </w:r>
      <w:r w:rsidRPr="00AC70CA">
        <w:rPr>
          <w:rFonts w:ascii="Calibri" w:hAnsi="Calibri" w:cs="Calibri"/>
          <w:b/>
          <w:bCs/>
          <w:sz w:val="28"/>
          <w:szCs w:val="28"/>
          <w:rtl/>
          <w:lang w:val="fr-MA"/>
        </w:rPr>
        <w:t>ماذا تفعل وأنت لا تفهم</w:t>
      </w:r>
      <w:r w:rsidRPr="00AC70CA">
        <w:rPr>
          <w:rFonts w:ascii="Calibri" w:hAnsi="Calibri" w:cs="Calibri"/>
          <w:b/>
          <w:bCs/>
          <w:sz w:val="28"/>
          <w:szCs w:val="28"/>
        </w:rPr>
        <w:t>.</w:t>
      </w:r>
    </w:p>
    <w:p w14:paraId="61798BB7"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هناك من يتوقف ويشك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وهناك من يتكبر ويجادل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وهناك من ينصت… ويسكن… ويقترب</w:t>
      </w:r>
      <w:r w:rsidRPr="00AC70CA">
        <w:rPr>
          <w:rFonts w:ascii="Calibri" w:hAnsi="Calibri" w:cs="Calibri"/>
          <w:sz w:val="28"/>
          <w:szCs w:val="28"/>
        </w:rPr>
        <w:t>.</w:t>
      </w:r>
    </w:p>
    <w:p w14:paraId="0EF1D3A2"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التسعة عشر يقول لك</w:t>
      </w:r>
      <w:r w:rsidRPr="00AC70CA">
        <w:rPr>
          <w:rFonts w:ascii="Calibri" w:hAnsi="Calibri" w:cs="Calibri"/>
          <w:sz w:val="28"/>
          <w:szCs w:val="28"/>
        </w:rPr>
        <w:t>:</w:t>
      </w:r>
    </w:p>
    <w:p w14:paraId="6E50B3C2" w14:textId="77777777" w:rsidR="00743A07" w:rsidRPr="00AC70CA" w:rsidRDefault="00743A07" w:rsidP="00986261">
      <w:pPr>
        <w:numPr>
          <w:ilvl w:val="0"/>
          <w:numId w:val="29"/>
        </w:numPr>
        <w:bidi/>
        <w:spacing w:line="360" w:lineRule="auto"/>
        <w:rPr>
          <w:rFonts w:ascii="Calibri" w:hAnsi="Calibri" w:cs="Calibri"/>
          <w:sz w:val="28"/>
          <w:szCs w:val="28"/>
        </w:rPr>
      </w:pPr>
      <w:r w:rsidRPr="00AC70CA">
        <w:rPr>
          <w:rFonts w:ascii="Calibri" w:hAnsi="Calibri" w:cs="Calibri"/>
          <w:sz w:val="28"/>
          <w:szCs w:val="28"/>
          <w:rtl/>
          <w:lang w:val="fr-MA"/>
        </w:rPr>
        <w:t xml:space="preserve">هل أنت هنا من أجل </w:t>
      </w:r>
      <w:r w:rsidRPr="00AC70CA">
        <w:rPr>
          <w:rFonts w:ascii="Calibri" w:hAnsi="Calibri" w:cs="Calibri"/>
          <w:b/>
          <w:bCs/>
          <w:sz w:val="28"/>
          <w:szCs w:val="28"/>
          <w:rtl/>
          <w:lang w:val="fr-MA"/>
        </w:rPr>
        <w:t>الله</w:t>
      </w:r>
      <w:r w:rsidRPr="00AC70CA">
        <w:rPr>
          <w:rFonts w:ascii="Calibri" w:hAnsi="Calibri" w:cs="Calibri"/>
          <w:sz w:val="28"/>
          <w:szCs w:val="28"/>
          <w:rtl/>
          <w:lang w:val="fr-MA"/>
        </w:rPr>
        <w:t>؟</w:t>
      </w:r>
      <w:r w:rsidRPr="00AC70CA">
        <w:rPr>
          <w:rFonts w:ascii="Calibri" w:hAnsi="Calibri" w:cs="Calibri"/>
          <w:sz w:val="28"/>
          <w:szCs w:val="28"/>
        </w:rPr>
        <w:br/>
      </w:r>
      <w:r w:rsidRPr="00AC70CA">
        <w:rPr>
          <w:rFonts w:ascii="Calibri" w:hAnsi="Calibri" w:cs="Calibri"/>
          <w:sz w:val="28"/>
          <w:szCs w:val="28"/>
          <w:rtl/>
          <w:lang w:val="fr-MA"/>
        </w:rPr>
        <w:t xml:space="preserve">أم من أجل </w:t>
      </w:r>
      <w:r w:rsidRPr="00AC70CA">
        <w:rPr>
          <w:rFonts w:ascii="Calibri" w:hAnsi="Calibri" w:cs="Calibri"/>
          <w:b/>
          <w:bCs/>
          <w:sz w:val="28"/>
          <w:szCs w:val="28"/>
          <w:rtl/>
          <w:lang w:val="fr-MA"/>
        </w:rPr>
        <w:t>الفكرة</w:t>
      </w:r>
      <w:r w:rsidRPr="00AC70CA">
        <w:rPr>
          <w:rFonts w:ascii="Calibri" w:hAnsi="Calibri" w:cs="Calibri"/>
          <w:sz w:val="28"/>
          <w:szCs w:val="28"/>
          <w:rtl/>
          <w:lang w:val="fr-MA"/>
        </w:rPr>
        <w:t xml:space="preserve"> عن الله؟</w:t>
      </w:r>
    </w:p>
    <w:p w14:paraId="290D0560" w14:textId="77777777" w:rsidR="00743A07" w:rsidRPr="00AC70CA" w:rsidRDefault="00743A07" w:rsidP="00986261">
      <w:pPr>
        <w:numPr>
          <w:ilvl w:val="0"/>
          <w:numId w:val="29"/>
        </w:numPr>
        <w:bidi/>
        <w:spacing w:line="360" w:lineRule="auto"/>
        <w:rPr>
          <w:rFonts w:ascii="Calibri" w:hAnsi="Calibri" w:cs="Calibri"/>
          <w:sz w:val="28"/>
          <w:szCs w:val="28"/>
        </w:rPr>
      </w:pPr>
      <w:r w:rsidRPr="00AC70CA">
        <w:rPr>
          <w:rFonts w:ascii="Calibri" w:hAnsi="Calibri" w:cs="Calibri"/>
          <w:sz w:val="28"/>
          <w:szCs w:val="28"/>
          <w:rtl/>
          <w:lang w:val="fr-MA"/>
        </w:rPr>
        <w:t xml:space="preserve">هل تريد </w:t>
      </w:r>
      <w:r w:rsidRPr="00AC70CA">
        <w:rPr>
          <w:rFonts w:ascii="Calibri" w:hAnsi="Calibri" w:cs="Calibri"/>
          <w:b/>
          <w:bCs/>
          <w:sz w:val="28"/>
          <w:szCs w:val="28"/>
          <w:rtl/>
          <w:lang w:val="fr-MA"/>
        </w:rPr>
        <w:t>الحقيقة</w:t>
      </w:r>
      <w:r w:rsidRPr="00AC70CA">
        <w:rPr>
          <w:rFonts w:ascii="Calibri" w:hAnsi="Calibri" w:cs="Calibri"/>
          <w:sz w:val="28"/>
          <w:szCs w:val="28"/>
          <w:rtl/>
          <w:lang w:val="fr-MA"/>
        </w:rPr>
        <w:t>؟</w:t>
      </w:r>
      <w:r w:rsidRPr="00AC70CA">
        <w:rPr>
          <w:rFonts w:ascii="Calibri" w:hAnsi="Calibri" w:cs="Calibri"/>
          <w:sz w:val="28"/>
          <w:szCs w:val="28"/>
        </w:rPr>
        <w:br/>
      </w:r>
      <w:r w:rsidRPr="00AC70CA">
        <w:rPr>
          <w:rFonts w:ascii="Calibri" w:hAnsi="Calibri" w:cs="Calibri"/>
          <w:sz w:val="28"/>
          <w:szCs w:val="28"/>
          <w:rtl/>
          <w:lang w:val="fr-MA"/>
        </w:rPr>
        <w:t xml:space="preserve">أم تريد </w:t>
      </w:r>
      <w:r w:rsidRPr="00AC70CA">
        <w:rPr>
          <w:rFonts w:ascii="Calibri" w:hAnsi="Calibri" w:cs="Calibri"/>
          <w:b/>
          <w:bCs/>
          <w:sz w:val="28"/>
          <w:szCs w:val="28"/>
          <w:rtl/>
          <w:lang w:val="fr-MA"/>
        </w:rPr>
        <w:t>امتلاك الحقيقة</w:t>
      </w:r>
      <w:r w:rsidRPr="00AC70CA">
        <w:rPr>
          <w:rFonts w:ascii="Calibri" w:hAnsi="Calibri" w:cs="Calibri"/>
          <w:sz w:val="28"/>
          <w:szCs w:val="28"/>
          <w:rtl/>
          <w:lang w:val="fr-MA"/>
        </w:rPr>
        <w:t>؟</w:t>
      </w:r>
    </w:p>
    <w:p w14:paraId="7393FCED" w14:textId="77777777" w:rsidR="00743A07" w:rsidRPr="00AC70CA" w:rsidRDefault="00743A07" w:rsidP="00986261">
      <w:pPr>
        <w:numPr>
          <w:ilvl w:val="0"/>
          <w:numId w:val="29"/>
        </w:numPr>
        <w:bidi/>
        <w:spacing w:line="360" w:lineRule="auto"/>
        <w:rPr>
          <w:rFonts w:ascii="Calibri" w:hAnsi="Calibri" w:cs="Calibri"/>
          <w:sz w:val="28"/>
          <w:szCs w:val="28"/>
        </w:rPr>
      </w:pPr>
      <w:r w:rsidRPr="00AC70CA">
        <w:rPr>
          <w:rFonts w:ascii="Calibri" w:hAnsi="Calibri" w:cs="Calibri"/>
          <w:sz w:val="28"/>
          <w:szCs w:val="28"/>
          <w:rtl/>
          <w:lang w:val="fr-MA"/>
        </w:rPr>
        <w:t>هل تسلّم؟</w:t>
      </w:r>
      <w:r w:rsidRPr="00AC70CA">
        <w:rPr>
          <w:rFonts w:ascii="Calibri" w:hAnsi="Calibri" w:cs="Calibri"/>
          <w:sz w:val="28"/>
          <w:szCs w:val="28"/>
        </w:rPr>
        <w:br/>
      </w:r>
      <w:r w:rsidRPr="00AC70CA">
        <w:rPr>
          <w:rFonts w:ascii="Calibri" w:hAnsi="Calibri" w:cs="Calibri"/>
          <w:sz w:val="28"/>
          <w:szCs w:val="28"/>
          <w:rtl/>
          <w:lang w:val="fr-MA"/>
        </w:rPr>
        <w:t>أم تحلل لتبقى في الأمان؟</w:t>
      </w:r>
    </w:p>
    <w:p w14:paraId="0F5B1420"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في هذا الرقم</w:t>
      </w:r>
      <w:r w:rsidRPr="00AC70CA">
        <w:rPr>
          <w:rFonts w:ascii="Calibri" w:hAnsi="Calibri" w:cs="Calibri"/>
          <w:sz w:val="28"/>
          <w:szCs w:val="28"/>
        </w:rPr>
        <w:br/>
      </w:r>
      <w:r w:rsidRPr="00AC70CA">
        <w:rPr>
          <w:rFonts w:ascii="Calibri" w:hAnsi="Calibri" w:cs="Calibri"/>
          <w:b/>
          <w:bCs/>
          <w:sz w:val="28"/>
          <w:szCs w:val="28"/>
          <w:rtl/>
          <w:lang w:val="fr-MA"/>
        </w:rPr>
        <w:t>تنكسر آخر بقايا السيطرة</w:t>
      </w:r>
      <w:r w:rsidRPr="00AC70CA">
        <w:rPr>
          <w:rFonts w:ascii="Calibri" w:hAnsi="Calibri" w:cs="Calibri"/>
          <w:b/>
          <w:bCs/>
          <w:sz w:val="28"/>
          <w:szCs w:val="28"/>
        </w:rPr>
        <w:t>.</w:t>
      </w:r>
    </w:p>
    <w:p w14:paraId="341FC533" w14:textId="7113D67C" w:rsidR="00743A07" w:rsidRPr="00AC70CA" w:rsidRDefault="00743A07" w:rsidP="00986261">
      <w:pPr>
        <w:bidi/>
        <w:spacing w:line="360" w:lineRule="auto"/>
        <w:rPr>
          <w:rFonts w:ascii="Calibri" w:hAnsi="Calibri" w:cs="Calibri"/>
          <w:sz w:val="28"/>
          <w:szCs w:val="28"/>
        </w:rPr>
      </w:pPr>
    </w:p>
    <w:p w14:paraId="41DD0A7F" w14:textId="77777777" w:rsidR="00743A07" w:rsidRPr="00AC70CA" w:rsidRDefault="00743A07"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حملة النار… حملة العرش</w:t>
      </w:r>
    </w:p>
    <w:p w14:paraId="57E8833A"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القرآن ذكر</w:t>
      </w:r>
      <w:r w:rsidRPr="00AC70CA">
        <w:rPr>
          <w:rFonts w:ascii="Calibri" w:hAnsi="Calibri" w:cs="Calibri"/>
          <w:sz w:val="28"/>
          <w:szCs w:val="28"/>
        </w:rPr>
        <w:t>:</w:t>
      </w:r>
    </w:p>
    <w:p w14:paraId="0DFF20CA" w14:textId="77777777" w:rsidR="00743A07" w:rsidRPr="00AC70CA" w:rsidRDefault="00743A07" w:rsidP="00986261">
      <w:pPr>
        <w:numPr>
          <w:ilvl w:val="0"/>
          <w:numId w:val="30"/>
        </w:numPr>
        <w:bidi/>
        <w:spacing w:line="360" w:lineRule="auto"/>
        <w:rPr>
          <w:rFonts w:ascii="Calibri" w:hAnsi="Calibri" w:cs="Calibri"/>
          <w:sz w:val="28"/>
          <w:szCs w:val="28"/>
        </w:rPr>
      </w:pPr>
      <w:r w:rsidRPr="00AC70CA">
        <w:rPr>
          <w:rFonts w:ascii="Calibri" w:hAnsi="Calibri" w:cs="Calibri"/>
          <w:b/>
          <w:bCs/>
          <w:sz w:val="28"/>
          <w:szCs w:val="28"/>
          <w:rtl/>
          <w:lang w:val="fr-MA"/>
        </w:rPr>
        <w:t>حملة النار = تسعة عشر</w:t>
      </w:r>
    </w:p>
    <w:p w14:paraId="0F999B42" w14:textId="77777777" w:rsidR="00743A07" w:rsidRPr="00AC70CA" w:rsidRDefault="00743A07" w:rsidP="00986261">
      <w:pPr>
        <w:numPr>
          <w:ilvl w:val="0"/>
          <w:numId w:val="30"/>
        </w:numPr>
        <w:bidi/>
        <w:spacing w:line="360" w:lineRule="auto"/>
        <w:rPr>
          <w:rFonts w:ascii="Calibri" w:hAnsi="Calibri" w:cs="Calibri"/>
          <w:sz w:val="28"/>
          <w:szCs w:val="28"/>
        </w:rPr>
      </w:pPr>
      <w:r w:rsidRPr="00AC70CA">
        <w:rPr>
          <w:rFonts w:ascii="Calibri" w:hAnsi="Calibri" w:cs="Calibri"/>
          <w:b/>
          <w:bCs/>
          <w:sz w:val="28"/>
          <w:szCs w:val="28"/>
          <w:rtl/>
          <w:lang w:val="fr-MA"/>
        </w:rPr>
        <w:t>حملة العرش = ثمانية</w:t>
      </w:r>
    </w:p>
    <w:p w14:paraId="12E5FD75"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لماذا؟</w:t>
      </w:r>
    </w:p>
    <w:p w14:paraId="1C393A1D"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لأن</w:t>
      </w:r>
      <w:r w:rsidRPr="00AC70CA">
        <w:rPr>
          <w:rFonts w:ascii="Calibri" w:hAnsi="Calibri" w:cs="Calibri"/>
          <w:sz w:val="28"/>
          <w:szCs w:val="28"/>
        </w:rPr>
        <w:t>:</w:t>
      </w:r>
    </w:p>
    <w:p w14:paraId="5A771E62"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b/>
          <w:bCs/>
          <w:sz w:val="28"/>
          <w:szCs w:val="28"/>
          <w:rtl/>
          <w:lang w:val="fr-MA"/>
        </w:rPr>
        <w:t>التسعة عشر = الامتحان</w:t>
      </w:r>
      <w:r w:rsidRPr="00AC70CA">
        <w:rPr>
          <w:rFonts w:ascii="Calibri" w:hAnsi="Calibri" w:cs="Calibri"/>
          <w:sz w:val="28"/>
          <w:szCs w:val="28"/>
        </w:rPr>
        <w:br/>
      </w:r>
      <w:r w:rsidRPr="00AC70CA">
        <w:rPr>
          <w:rFonts w:ascii="Calibri" w:hAnsi="Calibri" w:cs="Calibri"/>
          <w:b/>
          <w:bCs/>
          <w:sz w:val="28"/>
          <w:szCs w:val="28"/>
          <w:rtl/>
          <w:lang w:val="fr-MA"/>
        </w:rPr>
        <w:t>الثمانية = الوصول</w:t>
      </w:r>
    </w:p>
    <w:p w14:paraId="26D58A1E"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التسعة عشر يسأل النفس</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هل أنت مستعدّة أن تنطفئ في النور؟</w:t>
      </w:r>
    </w:p>
    <w:p w14:paraId="692065AE"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فمن </w:t>
      </w:r>
      <w:r w:rsidRPr="00AC70CA">
        <w:rPr>
          <w:rFonts w:ascii="Calibri" w:hAnsi="Calibri" w:cs="Calibri"/>
          <w:b/>
          <w:bCs/>
          <w:sz w:val="28"/>
          <w:szCs w:val="28"/>
          <w:rtl/>
          <w:lang w:val="fr-MA"/>
        </w:rPr>
        <w:t>عبر</w:t>
      </w:r>
      <w:r w:rsidRPr="00AC70CA">
        <w:rPr>
          <w:rFonts w:ascii="Calibri" w:hAnsi="Calibri" w:cs="Calibri"/>
          <w:sz w:val="28"/>
          <w:szCs w:val="28"/>
          <w:rtl/>
          <w:lang w:val="fr-MA"/>
        </w:rPr>
        <w:t xml:space="preserve"> التسعة عشر</w:t>
      </w:r>
      <w:r w:rsidRPr="00AC70CA">
        <w:rPr>
          <w:rFonts w:ascii="Calibri" w:hAnsi="Calibri" w:cs="Calibri"/>
          <w:sz w:val="28"/>
          <w:szCs w:val="28"/>
        </w:rPr>
        <w:br/>
      </w:r>
      <w:r w:rsidRPr="00AC70CA">
        <w:rPr>
          <w:rFonts w:ascii="Calibri" w:hAnsi="Calibri" w:cs="Calibri"/>
          <w:sz w:val="28"/>
          <w:szCs w:val="28"/>
          <w:rtl/>
          <w:lang w:val="fr-MA"/>
        </w:rPr>
        <w:t xml:space="preserve">دخل </w:t>
      </w:r>
      <w:r w:rsidRPr="00AC70CA">
        <w:rPr>
          <w:rFonts w:ascii="Calibri" w:hAnsi="Calibri" w:cs="Calibri"/>
          <w:b/>
          <w:bCs/>
          <w:sz w:val="28"/>
          <w:szCs w:val="28"/>
          <w:rtl/>
          <w:lang w:val="fr-MA"/>
        </w:rPr>
        <w:t>الثمانية</w:t>
      </w:r>
      <w:r w:rsidRPr="00AC70CA">
        <w:rPr>
          <w:rFonts w:ascii="Calibri" w:hAnsi="Calibri" w:cs="Calibri"/>
          <w:sz w:val="28"/>
          <w:szCs w:val="28"/>
        </w:rPr>
        <w:t>.</w:t>
      </w:r>
    </w:p>
    <w:p w14:paraId="1AE9BAAD"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ومن بقي يحسب ويقارن</w:t>
      </w:r>
      <w:r w:rsidRPr="00AC70CA">
        <w:rPr>
          <w:rFonts w:ascii="Calibri" w:hAnsi="Calibri" w:cs="Calibri"/>
          <w:sz w:val="28"/>
          <w:szCs w:val="28"/>
        </w:rPr>
        <w:br/>
      </w:r>
      <w:r w:rsidRPr="00AC70CA">
        <w:rPr>
          <w:rFonts w:ascii="Calibri" w:hAnsi="Calibri" w:cs="Calibri"/>
          <w:sz w:val="28"/>
          <w:szCs w:val="28"/>
          <w:rtl/>
          <w:lang w:val="fr-MA"/>
        </w:rPr>
        <w:t xml:space="preserve">ظلَّ </w:t>
      </w:r>
      <w:r w:rsidRPr="00AC70CA">
        <w:rPr>
          <w:rFonts w:ascii="Calibri" w:hAnsi="Calibri" w:cs="Calibri"/>
          <w:b/>
          <w:bCs/>
          <w:sz w:val="28"/>
          <w:szCs w:val="28"/>
          <w:rtl/>
          <w:lang w:val="fr-MA"/>
        </w:rPr>
        <w:t>خارج الباب</w:t>
      </w:r>
      <w:r w:rsidRPr="00AC70CA">
        <w:rPr>
          <w:rFonts w:ascii="Calibri" w:hAnsi="Calibri" w:cs="Calibri"/>
          <w:sz w:val="28"/>
          <w:szCs w:val="28"/>
        </w:rPr>
        <w:t>.</w:t>
      </w:r>
    </w:p>
    <w:p w14:paraId="13AB38FF" w14:textId="127A18BD" w:rsidR="00743A07" w:rsidRPr="00AC70CA" w:rsidRDefault="00743A07" w:rsidP="00986261">
      <w:pPr>
        <w:bidi/>
        <w:spacing w:line="360" w:lineRule="auto"/>
        <w:rPr>
          <w:rFonts w:ascii="Calibri" w:hAnsi="Calibri" w:cs="Calibri"/>
          <w:sz w:val="28"/>
          <w:szCs w:val="28"/>
        </w:rPr>
      </w:pPr>
    </w:p>
    <w:p w14:paraId="2AB64051" w14:textId="77777777" w:rsidR="00743A07" w:rsidRPr="00AC70CA" w:rsidRDefault="00743A07"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التسعة عشر في الإنسان اليوم</w:t>
      </w:r>
    </w:p>
    <w:p w14:paraId="2CCE2750"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تجربة التسعة عشر ليست بعيدة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إنها تحدث كلما</w:t>
      </w:r>
      <w:r w:rsidRPr="00AC70CA">
        <w:rPr>
          <w:rFonts w:ascii="Calibri" w:hAnsi="Calibri" w:cs="Calibri"/>
          <w:sz w:val="28"/>
          <w:szCs w:val="28"/>
        </w:rPr>
        <w:t>:</w:t>
      </w:r>
    </w:p>
    <w:p w14:paraId="7BC6F144" w14:textId="77777777" w:rsidR="00743A07" w:rsidRPr="00AC70CA" w:rsidRDefault="00743A07" w:rsidP="00986261">
      <w:pPr>
        <w:numPr>
          <w:ilvl w:val="0"/>
          <w:numId w:val="31"/>
        </w:numPr>
        <w:bidi/>
        <w:spacing w:line="360" w:lineRule="auto"/>
        <w:rPr>
          <w:rFonts w:ascii="Calibri" w:hAnsi="Calibri" w:cs="Calibri"/>
          <w:sz w:val="28"/>
          <w:szCs w:val="28"/>
        </w:rPr>
      </w:pPr>
      <w:r w:rsidRPr="00AC70CA">
        <w:rPr>
          <w:rFonts w:ascii="Calibri" w:hAnsi="Calibri" w:cs="Calibri"/>
          <w:sz w:val="28"/>
          <w:szCs w:val="28"/>
          <w:rtl/>
          <w:lang w:val="fr-MA"/>
        </w:rPr>
        <w:t>علمت ما هو الحق</w:t>
      </w:r>
    </w:p>
    <w:p w14:paraId="1A22A94E" w14:textId="77777777" w:rsidR="00743A07" w:rsidRPr="00AC70CA" w:rsidRDefault="00743A07" w:rsidP="00986261">
      <w:pPr>
        <w:numPr>
          <w:ilvl w:val="0"/>
          <w:numId w:val="31"/>
        </w:numPr>
        <w:bidi/>
        <w:spacing w:line="360" w:lineRule="auto"/>
        <w:rPr>
          <w:rFonts w:ascii="Calibri" w:hAnsi="Calibri" w:cs="Calibri"/>
          <w:sz w:val="28"/>
          <w:szCs w:val="28"/>
        </w:rPr>
      </w:pPr>
      <w:r w:rsidRPr="00AC70CA">
        <w:rPr>
          <w:rFonts w:ascii="Calibri" w:hAnsi="Calibri" w:cs="Calibri"/>
          <w:sz w:val="28"/>
          <w:szCs w:val="28"/>
          <w:rtl/>
          <w:lang w:val="fr-MA"/>
        </w:rPr>
        <w:t>ولكن شيئًا فيك خاف من عاقبته</w:t>
      </w:r>
    </w:p>
    <w:p w14:paraId="3EC5C285" w14:textId="77777777" w:rsidR="00743A07" w:rsidRPr="00AC70CA" w:rsidRDefault="00743A07" w:rsidP="00986261">
      <w:pPr>
        <w:numPr>
          <w:ilvl w:val="0"/>
          <w:numId w:val="31"/>
        </w:numPr>
        <w:bidi/>
        <w:spacing w:line="360" w:lineRule="auto"/>
        <w:rPr>
          <w:rFonts w:ascii="Calibri" w:hAnsi="Calibri" w:cs="Calibri"/>
          <w:sz w:val="28"/>
          <w:szCs w:val="28"/>
        </w:rPr>
      </w:pPr>
      <w:r w:rsidRPr="00AC70CA">
        <w:rPr>
          <w:rFonts w:ascii="Calibri" w:hAnsi="Calibri" w:cs="Calibri"/>
          <w:sz w:val="28"/>
          <w:szCs w:val="28"/>
          <w:rtl/>
          <w:lang w:val="fr-MA"/>
        </w:rPr>
        <w:t>أو من ثمنه</w:t>
      </w:r>
    </w:p>
    <w:p w14:paraId="43C43019" w14:textId="77777777" w:rsidR="00743A07" w:rsidRPr="00AC70CA" w:rsidRDefault="00743A07" w:rsidP="00986261">
      <w:pPr>
        <w:numPr>
          <w:ilvl w:val="0"/>
          <w:numId w:val="31"/>
        </w:numPr>
        <w:bidi/>
        <w:spacing w:line="360" w:lineRule="auto"/>
        <w:rPr>
          <w:rFonts w:ascii="Calibri" w:hAnsi="Calibri" w:cs="Calibri"/>
          <w:sz w:val="28"/>
          <w:szCs w:val="28"/>
        </w:rPr>
      </w:pPr>
      <w:r w:rsidRPr="00AC70CA">
        <w:rPr>
          <w:rFonts w:ascii="Calibri" w:hAnsi="Calibri" w:cs="Calibri"/>
          <w:sz w:val="28"/>
          <w:szCs w:val="28"/>
          <w:rtl/>
          <w:lang w:val="fr-MA"/>
        </w:rPr>
        <w:t>أو من وحدتك بعد أن تقول: “نعم</w:t>
      </w:r>
      <w:r w:rsidRPr="00AC70CA">
        <w:rPr>
          <w:rFonts w:ascii="Calibri" w:hAnsi="Calibri" w:cs="Calibri"/>
          <w:sz w:val="28"/>
          <w:szCs w:val="28"/>
        </w:rPr>
        <w:t>”</w:t>
      </w:r>
    </w:p>
    <w:p w14:paraId="5876095F"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التسعة عشر هو </w:t>
      </w:r>
      <w:r w:rsidRPr="00AC70CA">
        <w:rPr>
          <w:rFonts w:ascii="Calibri" w:hAnsi="Calibri" w:cs="Calibri"/>
          <w:b/>
          <w:bCs/>
          <w:sz w:val="28"/>
          <w:szCs w:val="28"/>
          <w:rtl/>
          <w:lang w:val="fr-MA"/>
        </w:rPr>
        <w:t>اللحظة التي ترى فيها الطريق بوضوح</w:t>
      </w:r>
      <w:r w:rsidRPr="00AC70CA">
        <w:rPr>
          <w:rFonts w:ascii="Calibri" w:hAnsi="Calibri" w:cs="Calibri"/>
          <w:sz w:val="28"/>
          <w:szCs w:val="28"/>
        </w:rPr>
        <w:br/>
      </w:r>
      <w:r w:rsidRPr="00AC70CA">
        <w:rPr>
          <w:rFonts w:ascii="Calibri" w:hAnsi="Calibri" w:cs="Calibri"/>
          <w:sz w:val="28"/>
          <w:szCs w:val="28"/>
          <w:rtl/>
          <w:lang w:val="fr-MA"/>
        </w:rPr>
        <w:t xml:space="preserve">وتعرف أنه </w:t>
      </w:r>
      <w:r w:rsidRPr="00AC70CA">
        <w:rPr>
          <w:rFonts w:ascii="Calibri" w:hAnsi="Calibri" w:cs="Calibri"/>
          <w:b/>
          <w:bCs/>
          <w:sz w:val="28"/>
          <w:szCs w:val="28"/>
          <w:rtl/>
          <w:lang w:val="fr-MA"/>
        </w:rPr>
        <w:t>صحيح</w:t>
      </w:r>
      <w:r w:rsidRPr="00AC70CA">
        <w:rPr>
          <w:rFonts w:ascii="Calibri" w:hAnsi="Calibri" w:cs="Calibri"/>
          <w:sz w:val="28"/>
          <w:szCs w:val="28"/>
        </w:rPr>
        <w:br/>
      </w:r>
      <w:r w:rsidRPr="00AC70CA">
        <w:rPr>
          <w:rFonts w:ascii="Calibri" w:hAnsi="Calibri" w:cs="Calibri"/>
          <w:sz w:val="28"/>
          <w:szCs w:val="28"/>
          <w:rtl/>
          <w:lang w:val="fr-MA"/>
        </w:rPr>
        <w:t>ثم تختبر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هل ستسير؟</w:t>
      </w:r>
    </w:p>
    <w:p w14:paraId="435256A1"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هنا</w:t>
      </w:r>
      <w:r w:rsidRPr="00AC70CA">
        <w:rPr>
          <w:rFonts w:ascii="Calibri" w:hAnsi="Calibri" w:cs="Calibri"/>
          <w:sz w:val="28"/>
          <w:szCs w:val="28"/>
        </w:rPr>
        <w:br/>
      </w:r>
      <w:r w:rsidRPr="00AC70CA">
        <w:rPr>
          <w:rFonts w:ascii="Calibri" w:hAnsi="Calibri" w:cs="Calibri"/>
          <w:sz w:val="28"/>
          <w:szCs w:val="28"/>
          <w:rtl/>
          <w:lang w:val="fr-MA"/>
        </w:rPr>
        <w:t>لا ينفعك دعم</w:t>
      </w:r>
      <w:r w:rsidRPr="00AC70CA">
        <w:rPr>
          <w:rFonts w:ascii="Calibri" w:hAnsi="Calibri" w:cs="Calibri"/>
          <w:sz w:val="28"/>
          <w:szCs w:val="28"/>
        </w:rPr>
        <w:br/>
      </w:r>
      <w:r w:rsidRPr="00AC70CA">
        <w:rPr>
          <w:rFonts w:ascii="Calibri" w:hAnsi="Calibri" w:cs="Calibri"/>
          <w:sz w:val="28"/>
          <w:szCs w:val="28"/>
          <w:rtl/>
          <w:lang w:val="fr-MA"/>
        </w:rPr>
        <w:t>ولا نصيحة</w:t>
      </w:r>
      <w:r w:rsidRPr="00AC70CA">
        <w:rPr>
          <w:rFonts w:ascii="Calibri" w:hAnsi="Calibri" w:cs="Calibri"/>
          <w:sz w:val="28"/>
          <w:szCs w:val="28"/>
        </w:rPr>
        <w:br/>
      </w:r>
      <w:r w:rsidRPr="00AC70CA">
        <w:rPr>
          <w:rFonts w:ascii="Calibri" w:hAnsi="Calibri" w:cs="Calibri"/>
          <w:sz w:val="28"/>
          <w:szCs w:val="28"/>
          <w:rtl/>
          <w:lang w:val="fr-MA"/>
        </w:rPr>
        <w:t>ولا دليل</w:t>
      </w:r>
      <w:r w:rsidRPr="00AC70CA">
        <w:rPr>
          <w:rFonts w:ascii="Calibri" w:hAnsi="Calibri" w:cs="Calibri"/>
          <w:sz w:val="28"/>
          <w:szCs w:val="28"/>
        </w:rPr>
        <w:t>.</w:t>
      </w:r>
    </w:p>
    <w:p w14:paraId="48D24584"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هنا</w:t>
      </w:r>
      <w:r w:rsidRPr="00AC70CA">
        <w:rPr>
          <w:rFonts w:ascii="Calibri" w:hAnsi="Calibri" w:cs="Calibri"/>
          <w:sz w:val="28"/>
          <w:szCs w:val="28"/>
        </w:rPr>
        <w:br/>
      </w:r>
      <w:r w:rsidRPr="00AC70CA">
        <w:rPr>
          <w:rFonts w:ascii="Calibri" w:hAnsi="Calibri" w:cs="Calibri"/>
          <w:b/>
          <w:bCs/>
          <w:sz w:val="28"/>
          <w:szCs w:val="28"/>
          <w:rtl/>
          <w:lang w:val="fr-MA"/>
        </w:rPr>
        <w:t>تسير وحدك</w:t>
      </w:r>
      <w:r w:rsidRPr="00AC70CA">
        <w:rPr>
          <w:rFonts w:ascii="Calibri" w:hAnsi="Calibri" w:cs="Calibri"/>
          <w:b/>
          <w:bCs/>
          <w:sz w:val="28"/>
          <w:szCs w:val="28"/>
        </w:rPr>
        <w:t>.</w:t>
      </w:r>
    </w:p>
    <w:p w14:paraId="45C1A96D" w14:textId="3A2F28AD" w:rsidR="00743A07" w:rsidRPr="00AC70CA" w:rsidRDefault="00743A07" w:rsidP="00986261">
      <w:pPr>
        <w:bidi/>
        <w:spacing w:line="360" w:lineRule="auto"/>
        <w:rPr>
          <w:rFonts w:ascii="Calibri" w:hAnsi="Calibri" w:cs="Calibri"/>
          <w:sz w:val="28"/>
          <w:szCs w:val="28"/>
        </w:rPr>
      </w:pPr>
    </w:p>
    <w:p w14:paraId="318D9796" w14:textId="3E38574E" w:rsidR="00743A07" w:rsidRPr="00AC70CA" w:rsidRDefault="00743A07"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إشارة وعي</w:t>
      </w:r>
    </w:p>
    <w:p w14:paraId="1FFD18EE"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إن لم يختبرك الطريق،</w:t>
      </w:r>
      <w:r w:rsidRPr="00AC70CA">
        <w:rPr>
          <w:rFonts w:ascii="Calibri" w:hAnsi="Calibri" w:cs="Calibri"/>
          <w:sz w:val="28"/>
          <w:szCs w:val="28"/>
        </w:rPr>
        <w:br/>
      </w:r>
      <w:r w:rsidRPr="00AC70CA">
        <w:rPr>
          <w:rFonts w:ascii="Calibri" w:hAnsi="Calibri" w:cs="Calibri"/>
          <w:sz w:val="28"/>
          <w:szCs w:val="28"/>
          <w:rtl/>
          <w:lang w:val="fr-MA"/>
        </w:rPr>
        <w:t>فلن تعرف نفسك</w:t>
      </w:r>
      <w:r w:rsidRPr="00AC70CA">
        <w:rPr>
          <w:rFonts w:ascii="Calibri" w:hAnsi="Calibri" w:cs="Calibri"/>
          <w:sz w:val="28"/>
          <w:szCs w:val="28"/>
        </w:rPr>
        <w:t>.</w:t>
      </w:r>
    </w:p>
    <w:p w14:paraId="4BB22838"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وإن لم تقف لحظة عند الباب</w:t>
      </w:r>
      <w:r w:rsidRPr="00AC70CA">
        <w:rPr>
          <w:rFonts w:ascii="Calibri" w:hAnsi="Calibri" w:cs="Calibri"/>
          <w:sz w:val="28"/>
          <w:szCs w:val="28"/>
        </w:rPr>
        <w:br/>
      </w:r>
      <w:r w:rsidRPr="00AC70CA">
        <w:rPr>
          <w:rFonts w:ascii="Calibri" w:hAnsi="Calibri" w:cs="Calibri"/>
          <w:sz w:val="28"/>
          <w:szCs w:val="28"/>
          <w:rtl/>
          <w:lang w:val="fr-MA"/>
        </w:rPr>
        <w:t>مترددًا</w:t>
      </w:r>
      <w:r w:rsidRPr="00AC70CA">
        <w:rPr>
          <w:rFonts w:ascii="Calibri" w:hAnsi="Calibri" w:cs="Calibri"/>
          <w:sz w:val="28"/>
          <w:szCs w:val="28"/>
        </w:rPr>
        <w:br/>
      </w:r>
      <w:r w:rsidRPr="00AC70CA">
        <w:rPr>
          <w:rFonts w:ascii="Calibri" w:hAnsi="Calibri" w:cs="Calibri"/>
          <w:sz w:val="28"/>
          <w:szCs w:val="28"/>
          <w:rtl/>
          <w:lang w:val="fr-MA"/>
        </w:rPr>
        <w:t>مرتعشًا</w:t>
      </w:r>
      <w:r w:rsidRPr="00AC70CA">
        <w:rPr>
          <w:rFonts w:ascii="Calibri" w:hAnsi="Calibri" w:cs="Calibri"/>
          <w:sz w:val="28"/>
          <w:szCs w:val="28"/>
        </w:rPr>
        <w:br/>
      </w:r>
      <w:r w:rsidRPr="00AC70CA">
        <w:rPr>
          <w:rFonts w:ascii="Calibri" w:hAnsi="Calibri" w:cs="Calibri"/>
          <w:sz w:val="28"/>
          <w:szCs w:val="28"/>
          <w:rtl/>
          <w:lang w:val="fr-MA"/>
        </w:rPr>
        <w:t>مكشوفًا</w:t>
      </w:r>
      <w:r w:rsidRPr="00AC70CA">
        <w:rPr>
          <w:rFonts w:ascii="Calibri" w:hAnsi="Calibri" w:cs="Calibri"/>
          <w:sz w:val="28"/>
          <w:szCs w:val="28"/>
        </w:rPr>
        <w:br/>
      </w:r>
      <w:r w:rsidRPr="00AC70CA">
        <w:rPr>
          <w:rFonts w:ascii="Calibri" w:hAnsi="Calibri" w:cs="Calibri"/>
          <w:sz w:val="28"/>
          <w:szCs w:val="28"/>
          <w:rtl/>
          <w:lang w:val="fr-MA"/>
        </w:rPr>
        <w:t>عارياً من كل يقين</w:t>
      </w:r>
      <w:r w:rsidRPr="00AC70CA">
        <w:rPr>
          <w:rFonts w:ascii="Calibri" w:hAnsi="Calibri" w:cs="Calibri"/>
          <w:sz w:val="28"/>
          <w:szCs w:val="28"/>
        </w:rPr>
        <w:br/>
      </w:r>
      <w:r w:rsidRPr="00AC70CA">
        <w:rPr>
          <w:rFonts w:ascii="Calibri" w:hAnsi="Calibri" w:cs="Calibri"/>
          <w:sz w:val="28"/>
          <w:szCs w:val="28"/>
          <w:rtl/>
          <w:lang w:val="fr-MA"/>
        </w:rPr>
        <w:t>فلن تعبر</w:t>
      </w:r>
      <w:r w:rsidRPr="00AC70CA">
        <w:rPr>
          <w:rFonts w:ascii="Calibri" w:hAnsi="Calibri" w:cs="Calibri"/>
          <w:sz w:val="28"/>
          <w:szCs w:val="28"/>
        </w:rPr>
        <w:t>.</w:t>
      </w:r>
    </w:p>
    <w:p w14:paraId="0CBDCA4F"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b/>
          <w:bCs/>
          <w:sz w:val="28"/>
          <w:szCs w:val="28"/>
          <w:rtl/>
          <w:lang w:val="fr-MA"/>
        </w:rPr>
        <w:t>التسعة عشر ليس تهديدًا</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lang w:val="fr-MA"/>
        </w:rPr>
        <w:t>إنه شرف الامتحان</w:t>
      </w:r>
      <w:r w:rsidRPr="00AC70CA">
        <w:rPr>
          <w:rFonts w:ascii="Calibri" w:hAnsi="Calibri" w:cs="Calibri"/>
          <w:b/>
          <w:bCs/>
          <w:sz w:val="28"/>
          <w:szCs w:val="28"/>
        </w:rPr>
        <w:t>.</w:t>
      </w:r>
    </w:p>
    <w:p w14:paraId="6806E3A2" w14:textId="77777777" w:rsidR="00743A07" w:rsidRPr="00AC70CA" w:rsidRDefault="00743A07" w:rsidP="00986261">
      <w:pPr>
        <w:bidi/>
        <w:spacing w:line="360" w:lineRule="auto"/>
        <w:rPr>
          <w:rFonts w:ascii="Calibri" w:hAnsi="Calibri" w:cs="Calibri"/>
          <w:sz w:val="28"/>
          <w:szCs w:val="28"/>
        </w:rPr>
      </w:pPr>
      <w:r w:rsidRPr="00AC70CA">
        <w:rPr>
          <w:rFonts w:ascii="Calibri" w:hAnsi="Calibri" w:cs="Calibri"/>
          <w:sz w:val="28"/>
          <w:szCs w:val="28"/>
          <w:rtl/>
          <w:lang w:val="fr-MA"/>
        </w:rPr>
        <w:t>من وقف دون أن يهرب</w:t>
      </w:r>
      <w:r w:rsidRPr="00AC70CA">
        <w:rPr>
          <w:rFonts w:ascii="Calibri" w:hAnsi="Calibri" w:cs="Calibri"/>
          <w:sz w:val="28"/>
          <w:szCs w:val="28"/>
        </w:rPr>
        <w:br/>
      </w:r>
      <w:r w:rsidRPr="00AC70CA">
        <w:rPr>
          <w:rFonts w:ascii="Calibri" w:hAnsi="Calibri" w:cs="Calibri"/>
          <w:sz w:val="28"/>
          <w:szCs w:val="28"/>
          <w:rtl/>
          <w:lang w:val="fr-MA"/>
        </w:rPr>
        <w:t>ومن تنفّس رغم الارتباك</w:t>
      </w:r>
      <w:r w:rsidRPr="00AC70CA">
        <w:rPr>
          <w:rFonts w:ascii="Calibri" w:hAnsi="Calibri" w:cs="Calibri"/>
          <w:sz w:val="28"/>
          <w:szCs w:val="28"/>
        </w:rPr>
        <w:br/>
      </w:r>
      <w:r w:rsidRPr="00AC70CA">
        <w:rPr>
          <w:rFonts w:ascii="Calibri" w:hAnsi="Calibri" w:cs="Calibri"/>
          <w:sz w:val="28"/>
          <w:szCs w:val="28"/>
          <w:rtl/>
          <w:lang w:val="fr-MA"/>
        </w:rPr>
        <w:t>ومن قال في سره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tl/>
          <w:lang w:val="fr-MA"/>
        </w:rPr>
        <w:t>يا رب</w:t>
      </w:r>
      <w:r w:rsidRPr="00AC70CA">
        <w:rPr>
          <w:rFonts w:ascii="Calibri" w:hAnsi="Calibri" w:cs="Calibri"/>
          <w:sz w:val="28"/>
          <w:szCs w:val="28"/>
        </w:rPr>
        <w:br/>
      </w:r>
      <w:r w:rsidRPr="00AC70CA">
        <w:rPr>
          <w:rFonts w:ascii="Calibri" w:hAnsi="Calibri" w:cs="Calibri"/>
          <w:sz w:val="28"/>
          <w:szCs w:val="28"/>
          <w:rtl/>
          <w:lang w:val="fr-MA"/>
        </w:rPr>
        <w:t>فُتح له الباب</w:t>
      </w:r>
      <w:r w:rsidRPr="00AC70CA">
        <w:rPr>
          <w:rFonts w:ascii="Calibri" w:hAnsi="Calibri" w:cs="Calibri"/>
          <w:sz w:val="28"/>
          <w:szCs w:val="28"/>
        </w:rPr>
        <w:t>.</w:t>
      </w:r>
    </w:p>
    <w:p w14:paraId="2DB207BF" w14:textId="77777777" w:rsidR="00743A07" w:rsidRPr="00AC70CA" w:rsidRDefault="00743A07" w:rsidP="00986261">
      <w:pPr>
        <w:bidi/>
        <w:spacing w:line="360" w:lineRule="auto"/>
        <w:rPr>
          <w:rFonts w:ascii="Calibri" w:hAnsi="Calibri" w:cs="Calibri"/>
          <w:sz w:val="28"/>
          <w:szCs w:val="28"/>
        </w:rPr>
      </w:pPr>
    </w:p>
    <w:p w14:paraId="6F51327F" w14:textId="77777777" w:rsidR="0073119E" w:rsidRDefault="00CA0C7B" w:rsidP="00986261">
      <w:pPr>
        <w:pStyle w:val="Titre2"/>
        <w:rPr>
          <w:rtl/>
        </w:rPr>
      </w:pPr>
      <w:bookmarkStart w:id="17" w:name="_Toc213348871"/>
      <w:r w:rsidRPr="00AC70CA">
        <w:rPr>
          <w:rtl/>
        </w:rPr>
        <w:t>الفصل 13 – الأربعون: النضج والاعتكاف والعودة</w:t>
      </w:r>
      <w:bookmarkEnd w:id="17"/>
    </w:p>
    <w:p w14:paraId="50701DF0" w14:textId="3077645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الأربعون ليست عمرًا،</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طبقة من النضج</w:t>
      </w:r>
      <w:r w:rsidRPr="00AC70CA">
        <w:rPr>
          <w:rFonts w:ascii="Calibri" w:hAnsi="Calibri" w:cs="Calibri"/>
          <w:sz w:val="28"/>
          <w:szCs w:val="28"/>
          <w:lang w:bidi="ar-MA"/>
        </w:rPr>
        <w:br/>
      </w:r>
      <w:r w:rsidRPr="00AC70CA">
        <w:rPr>
          <w:rFonts w:ascii="Calibri" w:hAnsi="Calibri" w:cs="Calibri"/>
          <w:sz w:val="28"/>
          <w:szCs w:val="28"/>
          <w:rtl/>
        </w:rPr>
        <w:t>لا يصل إليها الإنسان بالعمر وحده،</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بتجارب تتخمّر في الداخل</w:t>
      </w:r>
      <w:r w:rsidRPr="00AC70CA">
        <w:rPr>
          <w:rFonts w:ascii="Calibri" w:hAnsi="Calibri" w:cs="Calibri"/>
          <w:sz w:val="28"/>
          <w:szCs w:val="28"/>
          <w:lang w:bidi="ar-MA"/>
        </w:rPr>
        <w:br/>
      </w:r>
      <w:r w:rsidRPr="00AC70CA">
        <w:rPr>
          <w:rFonts w:ascii="Calibri" w:hAnsi="Calibri" w:cs="Calibri"/>
          <w:sz w:val="28"/>
          <w:szCs w:val="28"/>
          <w:rtl/>
        </w:rPr>
        <w:t>حتى تستوي</w:t>
      </w:r>
      <w:r w:rsidRPr="00AC70CA">
        <w:rPr>
          <w:rFonts w:ascii="Calibri" w:hAnsi="Calibri" w:cs="Calibri"/>
          <w:sz w:val="28"/>
          <w:szCs w:val="28"/>
          <w:lang w:bidi="ar-MA"/>
        </w:rPr>
        <w:t>.</w:t>
      </w:r>
    </w:p>
    <w:p w14:paraId="783966C3"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لهذا تكرّر الرقم </w:t>
      </w:r>
      <w:r w:rsidRPr="00AC70CA">
        <w:rPr>
          <w:rFonts w:ascii="Calibri" w:hAnsi="Calibri" w:cs="Calibri"/>
          <w:b/>
          <w:bCs/>
          <w:sz w:val="28"/>
          <w:szCs w:val="28"/>
          <w:rtl/>
        </w:rPr>
        <w:t>أربعون</w:t>
      </w:r>
      <w:r w:rsidRPr="00AC70CA">
        <w:rPr>
          <w:rFonts w:ascii="Calibri" w:hAnsi="Calibri" w:cs="Calibri"/>
          <w:sz w:val="28"/>
          <w:szCs w:val="28"/>
          <w:rtl/>
        </w:rPr>
        <w:t xml:space="preserve"> في القرآن</w:t>
      </w:r>
      <w:r w:rsidRPr="00AC70CA">
        <w:rPr>
          <w:rFonts w:ascii="Calibri" w:hAnsi="Calibri" w:cs="Calibri"/>
          <w:sz w:val="28"/>
          <w:szCs w:val="28"/>
          <w:lang w:bidi="ar-MA"/>
        </w:rPr>
        <w:br/>
      </w:r>
      <w:r w:rsidRPr="00AC70CA">
        <w:rPr>
          <w:rFonts w:ascii="Calibri" w:hAnsi="Calibri" w:cs="Calibri"/>
          <w:sz w:val="28"/>
          <w:szCs w:val="28"/>
          <w:rtl/>
        </w:rPr>
        <w:t>في لحظات التحوّل الكبرى</w:t>
      </w:r>
      <w:r w:rsidRPr="00AC70CA">
        <w:rPr>
          <w:rFonts w:ascii="Calibri" w:hAnsi="Calibri" w:cs="Calibri"/>
          <w:sz w:val="28"/>
          <w:szCs w:val="28"/>
          <w:lang w:bidi="ar-MA"/>
        </w:rPr>
        <w:t>:</w:t>
      </w:r>
    </w:p>
    <w:p w14:paraId="4D283A3B" w14:textId="77777777" w:rsidR="006765A6" w:rsidRPr="00AC70CA" w:rsidRDefault="006765A6" w:rsidP="00986261">
      <w:pPr>
        <w:numPr>
          <w:ilvl w:val="0"/>
          <w:numId w:val="32"/>
        </w:numPr>
        <w:bidi/>
        <w:spacing w:line="360" w:lineRule="auto"/>
        <w:rPr>
          <w:rFonts w:ascii="Calibri" w:hAnsi="Calibri" w:cs="Calibri"/>
          <w:sz w:val="28"/>
          <w:szCs w:val="28"/>
          <w:lang w:bidi="ar-MA"/>
        </w:rPr>
      </w:pPr>
      <w:r w:rsidRPr="00AC70CA">
        <w:rPr>
          <w:rFonts w:ascii="Calibri" w:hAnsi="Calibri" w:cs="Calibri"/>
          <w:b/>
          <w:bCs/>
          <w:sz w:val="28"/>
          <w:szCs w:val="28"/>
          <w:rtl/>
        </w:rPr>
        <w:t>أربعون</w:t>
      </w:r>
      <w:r w:rsidRPr="00AC70CA">
        <w:rPr>
          <w:rFonts w:ascii="Calibri" w:hAnsi="Calibri" w:cs="Calibri"/>
          <w:sz w:val="28"/>
          <w:szCs w:val="28"/>
          <w:rtl/>
        </w:rPr>
        <w:t xml:space="preserve"> يومًا لموسى في ميقات الطور</w:t>
      </w:r>
    </w:p>
    <w:p w14:paraId="1B4EB8C9" w14:textId="77777777" w:rsidR="006765A6" w:rsidRPr="00AC70CA" w:rsidRDefault="006765A6" w:rsidP="00986261">
      <w:pPr>
        <w:numPr>
          <w:ilvl w:val="0"/>
          <w:numId w:val="32"/>
        </w:numPr>
        <w:bidi/>
        <w:spacing w:line="360" w:lineRule="auto"/>
        <w:rPr>
          <w:rFonts w:ascii="Calibri" w:hAnsi="Calibri" w:cs="Calibri"/>
          <w:sz w:val="28"/>
          <w:szCs w:val="28"/>
          <w:lang w:bidi="ar-MA"/>
        </w:rPr>
      </w:pPr>
      <w:r w:rsidRPr="00AC70CA">
        <w:rPr>
          <w:rFonts w:ascii="Calibri" w:hAnsi="Calibri" w:cs="Calibri"/>
          <w:b/>
          <w:bCs/>
          <w:sz w:val="28"/>
          <w:szCs w:val="28"/>
          <w:rtl/>
        </w:rPr>
        <w:t>أربعون</w:t>
      </w:r>
      <w:r w:rsidRPr="00AC70CA">
        <w:rPr>
          <w:rFonts w:ascii="Calibri" w:hAnsi="Calibri" w:cs="Calibri"/>
          <w:sz w:val="28"/>
          <w:szCs w:val="28"/>
          <w:rtl/>
        </w:rPr>
        <w:t xml:space="preserve"> سنة في التيه لبني إسرائيل</w:t>
      </w:r>
    </w:p>
    <w:p w14:paraId="3613B835" w14:textId="77777777" w:rsidR="006765A6" w:rsidRPr="00AC70CA" w:rsidRDefault="006765A6" w:rsidP="00986261">
      <w:pPr>
        <w:numPr>
          <w:ilvl w:val="0"/>
          <w:numId w:val="32"/>
        </w:numPr>
        <w:bidi/>
        <w:spacing w:line="360" w:lineRule="auto"/>
        <w:rPr>
          <w:rFonts w:ascii="Calibri" w:hAnsi="Calibri" w:cs="Calibri"/>
          <w:sz w:val="28"/>
          <w:szCs w:val="28"/>
          <w:lang w:bidi="ar-MA"/>
        </w:rPr>
      </w:pPr>
      <w:r w:rsidRPr="00AC70CA">
        <w:rPr>
          <w:rFonts w:ascii="Calibri" w:hAnsi="Calibri" w:cs="Calibri"/>
          <w:b/>
          <w:bCs/>
          <w:sz w:val="28"/>
          <w:szCs w:val="28"/>
          <w:rtl/>
        </w:rPr>
        <w:t>أربعون</w:t>
      </w:r>
      <w:r w:rsidRPr="00AC70CA">
        <w:rPr>
          <w:rFonts w:ascii="Calibri" w:hAnsi="Calibri" w:cs="Calibri"/>
          <w:sz w:val="28"/>
          <w:szCs w:val="28"/>
          <w:rtl/>
        </w:rPr>
        <w:t xml:space="preserve"> سنة قبل بعثة الرسول صلى الله عليه وسلم</w:t>
      </w:r>
    </w:p>
    <w:p w14:paraId="2D8EA425" w14:textId="77777777" w:rsidR="006765A6" w:rsidRPr="00AC70CA" w:rsidRDefault="006765A6" w:rsidP="00986261">
      <w:pPr>
        <w:numPr>
          <w:ilvl w:val="0"/>
          <w:numId w:val="32"/>
        </w:numPr>
        <w:bidi/>
        <w:spacing w:line="360" w:lineRule="auto"/>
        <w:rPr>
          <w:rFonts w:ascii="Calibri" w:hAnsi="Calibri" w:cs="Calibri"/>
          <w:sz w:val="28"/>
          <w:szCs w:val="28"/>
          <w:lang w:bidi="ar-MA"/>
        </w:rPr>
      </w:pPr>
      <w:r w:rsidRPr="00AC70CA">
        <w:rPr>
          <w:rFonts w:ascii="Calibri" w:hAnsi="Calibri" w:cs="Calibri"/>
          <w:b/>
          <w:bCs/>
          <w:sz w:val="28"/>
          <w:szCs w:val="28"/>
          <w:rtl/>
        </w:rPr>
        <w:t>أربعون</w:t>
      </w:r>
      <w:r w:rsidRPr="00AC70CA">
        <w:rPr>
          <w:rFonts w:ascii="Calibri" w:hAnsi="Calibri" w:cs="Calibri"/>
          <w:sz w:val="28"/>
          <w:szCs w:val="28"/>
          <w:rtl/>
        </w:rPr>
        <w:t xml:space="preserve"> يومًا لولادة القلب في مقامات السالكين</w:t>
      </w:r>
    </w:p>
    <w:p w14:paraId="543BDF94"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الأربعون هي </w:t>
      </w:r>
      <w:r w:rsidRPr="00AC70CA">
        <w:rPr>
          <w:rFonts w:ascii="Calibri" w:hAnsi="Calibri" w:cs="Calibri"/>
          <w:b/>
          <w:bCs/>
          <w:sz w:val="28"/>
          <w:szCs w:val="28"/>
          <w:rtl/>
        </w:rPr>
        <w:t>زمن السكون</w:t>
      </w:r>
      <w:r w:rsidRPr="00AC70CA">
        <w:rPr>
          <w:rFonts w:ascii="Calibri" w:hAnsi="Calibri" w:cs="Calibri"/>
          <w:sz w:val="28"/>
          <w:szCs w:val="28"/>
          <w:lang w:bidi="ar-MA"/>
        </w:rPr>
        <w:br/>
      </w:r>
      <w:r w:rsidRPr="00AC70CA">
        <w:rPr>
          <w:rFonts w:ascii="Calibri" w:hAnsi="Calibri" w:cs="Calibri"/>
          <w:sz w:val="28"/>
          <w:szCs w:val="28"/>
          <w:rtl/>
        </w:rPr>
        <w:t>حيث لا يحدث شيء في الظاهر</w:t>
      </w:r>
      <w:r w:rsidRPr="00AC70CA">
        <w:rPr>
          <w:rFonts w:ascii="Calibri" w:hAnsi="Calibri" w:cs="Calibri"/>
          <w:sz w:val="28"/>
          <w:szCs w:val="28"/>
          <w:lang w:bidi="ar-MA"/>
        </w:rPr>
        <w:br/>
      </w:r>
      <w:r w:rsidRPr="00AC70CA">
        <w:rPr>
          <w:rFonts w:ascii="Calibri" w:hAnsi="Calibri" w:cs="Calibri"/>
          <w:sz w:val="28"/>
          <w:szCs w:val="28"/>
          <w:rtl/>
        </w:rPr>
        <w:t xml:space="preserve">بينما يشتعل في الباطن </w:t>
      </w:r>
      <w:r w:rsidRPr="00AC70CA">
        <w:rPr>
          <w:rFonts w:ascii="Calibri" w:hAnsi="Calibri" w:cs="Calibri"/>
          <w:b/>
          <w:bCs/>
          <w:sz w:val="28"/>
          <w:szCs w:val="28"/>
          <w:rtl/>
        </w:rPr>
        <w:t>قلب جديد</w:t>
      </w:r>
      <w:r w:rsidRPr="00AC70CA">
        <w:rPr>
          <w:rFonts w:ascii="Calibri" w:hAnsi="Calibri" w:cs="Calibri"/>
          <w:sz w:val="28"/>
          <w:szCs w:val="28"/>
          <w:lang w:bidi="ar-MA"/>
        </w:rPr>
        <w:t>.</w:t>
      </w:r>
    </w:p>
    <w:p w14:paraId="17FD1D31" w14:textId="1E6F2C97" w:rsidR="006765A6" w:rsidRPr="00AC70CA" w:rsidRDefault="006765A6" w:rsidP="00986261">
      <w:pPr>
        <w:bidi/>
        <w:spacing w:line="360" w:lineRule="auto"/>
        <w:rPr>
          <w:rFonts w:ascii="Calibri" w:hAnsi="Calibri" w:cs="Calibri"/>
          <w:sz w:val="28"/>
          <w:szCs w:val="28"/>
          <w:lang w:bidi="ar-MA"/>
        </w:rPr>
      </w:pPr>
    </w:p>
    <w:p w14:paraId="64558DE8" w14:textId="77777777" w:rsidR="006765A6" w:rsidRPr="00AC70CA" w:rsidRDefault="006765A6"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الأربعون ليست عزلة… بل تفكك الصورة</w:t>
      </w:r>
    </w:p>
    <w:p w14:paraId="4131E475"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حين صعد موسى الجبل</w:t>
      </w:r>
      <w:r w:rsidRPr="00AC70CA">
        <w:rPr>
          <w:rFonts w:ascii="Calibri" w:hAnsi="Calibri" w:cs="Calibri"/>
          <w:sz w:val="28"/>
          <w:szCs w:val="28"/>
          <w:lang w:bidi="ar-MA"/>
        </w:rPr>
        <w:br/>
      </w:r>
      <w:r w:rsidRPr="00AC70CA">
        <w:rPr>
          <w:rFonts w:ascii="Calibri" w:hAnsi="Calibri" w:cs="Calibri"/>
          <w:sz w:val="28"/>
          <w:szCs w:val="28"/>
          <w:rtl/>
        </w:rPr>
        <w:t>لم يصعد ليهرب من الناس،</w:t>
      </w:r>
      <w:r w:rsidRPr="00AC70CA">
        <w:rPr>
          <w:rFonts w:ascii="Calibri" w:hAnsi="Calibri" w:cs="Calibri"/>
          <w:sz w:val="28"/>
          <w:szCs w:val="28"/>
          <w:lang w:bidi="ar-MA"/>
        </w:rPr>
        <w:br/>
      </w:r>
      <w:r w:rsidRPr="00AC70CA">
        <w:rPr>
          <w:rFonts w:ascii="Calibri" w:hAnsi="Calibri" w:cs="Calibri"/>
          <w:sz w:val="28"/>
          <w:szCs w:val="28"/>
          <w:rtl/>
        </w:rPr>
        <w:t>ولا ليختلي في صمتٍ شاعري</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صعد لأن </w:t>
      </w:r>
      <w:r w:rsidRPr="00AC70CA">
        <w:rPr>
          <w:rFonts w:ascii="Calibri" w:hAnsi="Calibri" w:cs="Calibri"/>
          <w:b/>
          <w:bCs/>
          <w:sz w:val="28"/>
          <w:szCs w:val="28"/>
          <w:rtl/>
        </w:rPr>
        <w:t>الروح تحتاج إلى مسافة</w:t>
      </w:r>
      <w:r w:rsidRPr="00AC70CA">
        <w:rPr>
          <w:rFonts w:ascii="Calibri" w:hAnsi="Calibri" w:cs="Calibri"/>
          <w:sz w:val="28"/>
          <w:szCs w:val="28"/>
          <w:lang w:bidi="ar-MA"/>
        </w:rPr>
        <w:br/>
      </w:r>
      <w:r w:rsidRPr="00AC70CA">
        <w:rPr>
          <w:rFonts w:ascii="Calibri" w:hAnsi="Calibri" w:cs="Calibri"/>
          <w:sz w:val="28"/>
          <w:szCs w:val="28"/>
          <w:rtl/>
        </w:rPr>
        <w:t>حتى تخلع صورتها القديمة</w:t>
      </w:r>
      <w:r w:rsidRPr="00AC70CA">
        <w:rPr>
          <w:rFonts w:ascii="Calibri" w:hAnsi="Calibri" w:cs="Calibri"/>
          <w:sz w:val="28"/>
          <w:szCs w:val="28"/>
          <w:lang w:bidi="ar-MA"/>
        </w:rPr>
        <w:t>.</w:t>
      </w:r>
    </w:p>
    <w:p w14:paraId="32163AEA"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في الأربعين</w:t>
      </w:r>
      <w:r w:rsidRPr="00AC70CA">
        <w:rPr>
          <w:rFonts w:ascii="Calibri" w:hAnsi="Calibri" w:cs="Calibri"/>
          <w:sz w:val="28"/>
          <w:szCs w:val="28"/>
          <w:lang w:bidi="ar-MA"/>
        </w:rPr>
        <w:br/>
      </w:r>
      <w:r w:rsidRPr="00AC70CA">
        <w:rPr>
          <w:rFonts w:ascii="Calibri" w:hAnsi="Calibri" w:cs="Calibri"/>
          <w:sz w:val="28"/>
          <w:szCs w:val="28"/>
          <w:rtl/>
        </w:rPr>
        <w:t>لا تتغير الأشياء حولك،</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تتغير أنت</w:t>
      </w:r>
      <w:r w:rsidRPr="00AC70CA">
        <w:rPr>
          <w:rFonts w:ascii="Calibri" w:hAnsi="Calibri" w:cs="Calibri"/>
          <w:sz w:val="28"/>
          <w:szCs w:val="28"/>
          <w:rtl/>
        </w:rPr>
        <w:t xml:space="preserve"> بحيث</w:t>
      </w:r>
      <w:r w:rsidRPr="00AC70CA">
        <w:rPr>
          <w:rFonts w:ascii="Calibri" w:hAnsi="Calibri" w:cs="Calibri"/>
          <w:sz w:val="28"/>
          <w:szCs w:val="28"/>
          <w:lang w:bidi="ar-MA"/>
        </w:rPr>
        <w:br/>
      </w:r>
      <w:r w:rsidRPr="00AC70CA">
        <w:rPr>
          <w:rFonts w:ascii="Calibri" w:hAnsi="Calibri" w:cs="Calibri"/>
          <w:sz w:val="28"/>
          <w:szCs w:val="28"/>
          <w:rtl/>
        </w:rPr>
        <w:t>لا تراها كما كنت تراها</w:t>
      </w:r>
      <w:r w:rsidRPr="00AC70CA">
        <w:rPr>
          <w:rFonts w:ascii="Calibri" w:hAnsi="Calibri" w:cs="Calibri"/>
          <w:sz w:val="28"/>
          <w:szCs w:val="28"/>
          <w:lang w:bidi="ar-MA"/>
        </w:rPr>
        <w:t>.</w:t>
      </w:r>
    </w:p>
    <w:p w14:paraId="19DEF7C1"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الاعتكاف ليس انسحابًا،</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عودةً إلى منبعك الأول</w:t>
      </w:r>
      <w:r w:rsidRPr="00AC70CA">
        <w:rPr>
          <w:rFonts w:ascii="Calibri" w:hAnsi="Calibri" w:cs="Calibri"/>
          <w:sz w:val="28"/>
          <w:szCs w:val="28"/>
          <w:lang w:bidi="ar-MA"/>
        </w:rPr>
        <w:t>.</w:t>
      </w:r>
    </w:p>
    <w:p w14:paraId="19D36B4D"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وفي هذا العمق</w:t>
      </w:r>
      <w:r w:rsidRPr="00AC70CA">
        <w:rPr>
          <w:rFonts w:ascii="Calibri" w:hAnsi="Calibri" w:cs="Calibri"/>
          <w:sz w:val="28"/>
          <w:szCs w:val="28"/>
          <w:lang w:bidi="ar-MA"/>
        </w:rPr>
        <w:br/>
      </w:r>
      <w:r w:rsidRPr="00AC70CA">
        <w:rPr>
          <w:rFonts w:ascii="Calibri" w:hAnsi="Calibri" w:cs="Calibri"/>
          <w:sz w:val="28"/>
          <w:szCs w:val="28"/>
          <w:rtl/>
        </w:rPr>
        <w:t>تفقد الكلمات معناها</w:t>
      </w:r>
      <w:r w:rsidRPr="00AC70CA">
        <w:rPr>
          <w:rFonts w:ascii="Calibri" w:hAnsi="Calibri" w:cs="Calibri"/>
          <w:sz w:val="28"/>
          <w:szCs w:val="28"/>
          <w:lang w:bidi="ar-MA"/>
        </w:rPr>
        <w:br/>
      </w:r>
      <w:r w:rsidRPr="00AC70CA">
        <w:rPr>
          <w:rFonts w:ascii="Calibri" w:hAnsi="Calibri" w:cs="Calibri"/>
          <w:sz w:val="28"/>
          <w:szCs w:val="28"/>
          <w:rtl/>
        </w:rPr>
        <w:t xml:space="preserve">وتبقى </w:t>
      </w:r>
      <w:r w:rsidRPr="00AC70CA">
        <w:rPr>
          <w:rFonts w:ascii="Calibri" w:hAnsi="Calibri" w:cs="Calibri"/>
          <w:b/>
          <w:bCs/>
          <w:sz w:val="28"/>
          <w:szCs w:val="28"/>
          <w:rtl/>
        </w:rPr>
        <w:t>الإشارة</w:t>
      </w:r>
      <w:r w:rsidRPr="00AC70CA">
        <w:rPr>
          <w:rFonts w:ascii="Calibri" w:hAnsi="Calibri" w:cs="Calibri"/>
          <w:sz w:val="28"/>
          <w:szCs w:val="28"/>
          <w:rtl/>
        </w:rPr>
        <w:t xml:space="preserve"> فقط</w:t>
      </w:r>
      <w:r w:rsidRPr="00AC70CA">
        <w:rPr>
          <w:rFonts w:ascii="Calibri" w:hAnsi="Calibri" w:cs="Calibri"/>
          <w:sz w:val="28"/>
          <w:szCs w:val="28"/>
          <w:lang w:bidi="ar-MA"/>
        </w:rPr>
        <w:t>.</w:t>
      </w:r>
    </w:p>
    <w:p w14:paraId="5EC827B0" w14:textId="5734C4CF" w:rsidR="006765A6" w:rsidRPr="00AC70CA" w:rsidRDefault="006765A6" w:rsidP="00986261">
      <w:pPr>
        <w:bidi/>
        <w:spacing w:line="360" w:lineRule="auto"/>
        <w:rPr>
          <w:rFonts w:ascii="Calibri" w:hAnsi="Calibri" w:cs="Calibri"/>
          <w:sz w:val="28"/>
          <w:szCs w:val="28"/>
          <w:lang w:bidi="ar-MA"/>
        </w:rPr>
      </w:pPr>
    </w:p>
    <w:p w14:paraId="3FA7660D" w14:textId="77777777" w:rsidR="006765A6" w:rsidRPr="00AC70CA" w:rsidRDefault="006765A6"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الأربعون كزمن التحلل من الهوية</w:t>
      </w:r>
    </w:p>
    <w:p w14:paraId="1402D5C5"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في الأربعين</w:t>
      </w:r>
      <w:r w:rsidRPr="00AC70CA">
        <w:rPr>
          <w:rFonts w:ascii="Calibri" w:hAnsi="Calibri" w:cs="Calibri"/>
          <w:sz w:val="28"/>
          <w:szCs w:val="28"/>
          <w:lang w:bidi="ar-MA"/>
        </w:rPr>
        <w:br/>
      </w:r>
      <w:r w:rsidRPr="00AC70CA">
        <w:rPr>
          <w:rFonts w:ascii="Calibri" w:hAnsi="Calibri" w:cs="Calibri"/>
          <w:sz w:val="28"/>
          <w:szCs w:val="28"/>
          <w:rtl/>
        </w:rPr>
        <w:t>تتفكك</w:t>
      </w:r>
      <w:r w:rsidRPr="00AC70CA">
        <w:rPr>
          <w:rFonts w:ascii="Calibri" w:hAnsi="Calibri" w:cs="Calibri"/>
          <w:sz w:val="28"/>
          <w:szCs w:val="28"/>
          <w:lang w:bidi="ar-MA"/>
        </w:rPr>
        <w:t>:</w:t>
      </w:r>
    </w:p>
    <w:p w14:paraId="4BCFA043" w14:textId="77777777" w:rsidR="006765A6" w:rsidRPr="00AC70CA" w:rsidRDefault="006765A6" w:rsidP="00986261">
      <w:pPr>
        <w:numPr>
          <w:ilvl w:val="0"/>
          <w:numId w:val="33"/>
        </w:numPr>
        <w:bidi/>
        <w:spacing w:line="360" w:lineRule="auto"/>
        <w:rPr>
          <w:rFonts w:ascii="Calibri" w:hAnsi="Calibri" w:cs="Calibri"/>
          <w:sz w:val="28"/>
          <w:szCs w:val="28"/>
          <w:lang w:bidi="ar-MA"/>
        </w:rPr>
      </w:pPr>
      <w:r w:rsidRPr="00AC70CA">
        <w:rPr>
          <w:rFonts w:ascii="Calibri" w:hAnsi="Calibri" w:cs="Calibri"/>
          <w:sz w:val="28"/>
          <w:szCs w:val="28"/>
          <w:rtl/>
        </w:rPr>
        <w:t>الأحكام</w:t>
      </w:r>
    </w:p>
    <w:p w14:paraId="7743FEEE" w14:textId="77777777" w:rsidR="006765A6" w:rsidRPr="00AC70CA" w:rsidRDefault="006765A6" w:rsidP="00986261">
      <w:pPr>
        <w:numPr>
          <w:ilvl w:val="0"/>
          <w:numId w:val="33"/>
        </w:numPr>
        <w:bidi/>
        <w:spacing w:line="360" w:lineRule="auto"/>
        <w:rPr>
          <w:rFonts w:ascii="Calibri" w:hAnsi="Calibri" w:cs="Calibri"/>
          <w:sz w:val="28"/>
          <w:szCs w:val="28"/>
          <w:lang w:bidi="ar-MA"/>
        </w:rPr>
      </w:pPr>
      <w:r w:rsidRPr="00AC70CA">
        <w:rPr>
          <w:rFonts w:ascii="Calibri" w:hAnsi="Calibri" w:cs="Calibri"/>
          <w:sz w:val="28"/>
          <w:szCs w:val="28"/>
          <w:rtl/>
        </w:rPr>
        <w:t>التوقعات</w:t>
      </w:r>
    </w:p>
    <w:p w14:paraId="0697F370" w14:textId="77777777" w:rsidR="006765A6" w:rsidRPr="00AC70CA" w:rsidRDefault="006765A6" w:rsidP="00986261">
      <w:pPr>
        <w:numPr>
          <w:ilvl w:val="0"/>
          <w:numId w:val="33"/>
        </w:numPr>
        <w:bidi/>
        <w:spacing w:line="360" w:lineRule="auto"/>
        <w:rPr>
          <w:rFonts w:ascii="Calibri" w:hAnsi="Calibri" w:cs="Calibri"/>
          <w:sz w:val="28"/>
          <w:szCs w:val="28"/>
          <w:lang w:bidi="ar-MA"/>
        </w:rPr>
      </w:pPr>
      <w:r w:rsidRPr="00AC70CA">
        <w:rPr>
          <w:rFonts w:ascii="Calibri" w:hAnsi="Calibri" w:cs="Calibri"/>
          <w:sz w:val="28"/>
          <w:szCs w:val="28"/>
          <w:rtl/>
        </w:rPr>
        <w:t>الصورة عن نفسك</w:t>
      </w:r>
    </w:p>
    <w:p w14:paraId="0E62D6A6" w14:textId="77777777" w:rsidR="006765A6" w:rsidRPr="00AC70CA" w:rsidRDefault="006765A6" w:rsidP="00986261">
      <w:pPr>
        <w:numPr>
          <w:ilvl w:val="0"/>
          <w:numId w:val="33"/>
        </w:numPr>
        <w:bidi/>
        <w:spacing w:line="360" w:lineRule="auto"/>
        <w:rPr>
          <w:rFonts w:ascii="Calibri" w:hAnsi="Calibri" w:cs="Calibri"/>
          <w:sz w:val="28"/>
          <w:szCs w:val="28"/>
          <w:lang w:bidi="ar-MA"/>
        </w:rPr>
      </w:pPr>
      <w:r w:rsidRPr="00AC70CA">
        <w:rPr>
          <w:rFonts w:ascii="Calibri" w:hAnsi="Calibri" w:cs="Calibri"/>
          <w:sz w:val="28"/>
          <w:szCs w:val="28"/>
          <w:rtl/>
        </w:rPr>
        <w:t>الدور الذي كنت تلعبه</w:t>
      </w:r>
    </w:p>
    <w:p w14:paraId="00D1524F" w14:textId="77777777" w:rsidR="006765A6" w:rsidRPr="00AC70CA" w:rsidRDefault="006765A6" w:rsidP="00986261">
      <w:pPr>
        <w:numPr>
          <w:ilvl w:val="0"/>
          <w:numId w:val="33"/>
        </w:numPr>
        <w:bidi/>
        <w:spacing w:line="360" w:lineRule="auto"/>
        <w:rPr>
          <w:rFonts w:ascii="Calibri" w:hAnsi="Calibri" w:cs="Calibri"/>
          <w:sz w:val="28"/>
          <w:szCs w:val="28"/>
          <w:lang w:bidi="ar-MA"/>
        </w:rPr>
      </w:pPr>
      <w:r w:rsidRPr="00AC70CA">
        <w:rPr>
          <w:rFonts w:ascii="Calibri" w:hAnsi="Calibri" w:cs="Calibri"/>
          <w:sz w:val="28"/>
          <w:szCs w:val="28"/>
          <w:rtl/>
        </w:rPr>
        <w:t>الأسئلة التي ظننتها نهائية</w:t>
      </w:r>
    </w:p>
    <w:p w14:paraId="794F566B"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وتبقى </w:t>
      </w:r>
      <w:r w:rsidRPr="00AC70CA">
        <w:rPr>
          <w:rFonts w:ascii="Calibri" w:hAnsi="Calibri" w:cs="Calibri"/>
          <w:b/>
          <w:bCs/>
          <w:sz w:val="28"/>
          <w:szCs w:val="28"/>
          <w:rtl/>
        </w:rPr>
        <w:t>أنت بدون اسم</w:t>
      </w:r>
      <w:r w:rsidRPr="00AC70CA">
        <w:rPr>
          <w:rFonts w:ascii="Calibri" w:hAnsi="Calibri" w:cs="Calibri"/>
          <w:sz w:val="28"/>
          <w:szCs w:val="28"/>
          <w:lang w:bidi="ar-MA"/>
        </w:rPr>
        <w:t>.</w:t>
      </w:r>
    </w:p>
    <w:p w14:paraId="73B35023"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ذلك «</w:t>
      </w:r>
      <w:proofErr w:type="spellStart"/>
      <w:r w:rsidRPr="00AC70CA">
        <w:rPr>
          <w:rFonts w:ascii="Calibri" w:hAnsi="Calibri" w:cs="Calibri"/>
          <w:sz w:val="28"/>
          <w:szCs w:val="28"/>
          <w:rtl/>
        </w:rPr>
        <w:t>الأنت</w:t>
      </w:r>
      <w:proofErr w:type="spellEnd"/>
      <w:r w:rsidRPr="00AC70CA">
        <w:rPr>
          <w:rFonts w:ascii="Calibri" w:hAnsi="Calibri" w:cs="Calibri"/>
          <w:sz w:val="28"/>
          <w:szCs w:val="28"/>
          <w:rtl/>
        </w:rPr>
        <w:t>» الذي لا نراه في المرآة</w:t>
      </w:r>
      <w:r w:rsidRPr="00AC70CA">
        <w:rPr>
          <w:rFonts w:ascii="Calibri" w:hAnsi="Calibri" w:cs="Calibri"/>
          <w:sz w:val="28"/>
          <w:szCs w:val="28"/>
          <w:lang w:bidi="ar-MA"/>
        </w:rPr>
        <w:br/>
      </w:r>
      <w:r w:rsidRPr="00AC70CA">
        <w:rPr>
          <w:rFonts w:ascii="Calibri" w:hAnsi="Calibri" w:cs="Calibri"/>
          <w:sz w:val="28"/>
          <w:szCs w:val="28"/>
          <w:rtl/>
        </w:rPr>
        <w:t xml:space="preserve">بل في </w:t>
      </w:r>
      <w:r w:rsidRPr="00AC70CA">
        <w:rPr>
          <w:rFonts w:ascii="Calibri" w:hAnsi="Calibri" w:cs="Calibri"/>
          <w:b/>
          <w:bCs/>
          <w:sz w:val="28"/>
          <w:szCs w:val="28"/>
          <w:rtl/>
        </w:rPr>
        <w:t>موقع النظر نفسه</w:t>
      </w:r>
      <w:r w:rsidRPr="00AC70CA">
        <w:rPr>
          <w:rFonts w:ascii="Calibri" w:hAnsi="Calibri" w:cs="Calibri"/>
          <w:sz w:val="28"/>
          <w:szCs w:val="28"/>
          <w:lang w:bidi="ar-MA"/>
        </w:rPr>
        <w:t>.</w:t>
      </w:r>
    </w:p>
    <w:p w14:paraId="41165177"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كأن الروح تقول</w:t>
      </w:r>
      <w:r w:rsidRPr="00AC70CA">
        <w:rPr>
          <w:rFonts w:ascii="Calibri" w:hAnsi="Calibri" w:cs="Calibri"/>
          <w:sz w:val="28"/>
          <w:szCs w:val="28"/>
          <w:lang w:bidi="ar-MA"/>
        </w:rPr>
        <w:t>:</w:t>
      </w:r>
    </w:p>
    <w:p w14:paraId="10401AB9"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قبل أن أعرف العالم</w:t>
      </w:r>
      <w:r w:rsidRPr="00AC70CA">
        <w:rPr>
          <w:rFonts w:ascii="Calibri" w:hAnsi="Calibri" w:cs="Calibri"/>
          <w:sz w:val="28"/>
          <w:szCs w:val="28"/>
          <w:lang w:bidi="ar-MA"/>
        </w:rPr>
        <w:br/>
      </w:r>
      <w:r w:rsidRPr="00AC70CA">
        <w:rPr>
          <w:rFonts w:ascii="Calibri" w:hAnsi="Calibri" w:cs="Calibri"/>
          <w:sz w:val="28"/>
          <w:szCs w:val="28"/>
          <w:rtl/>
        </w:rPr>
        <w:t xml:space="preserve">يجب أن أعرف </w:t>
      </w:r>
      <w:r w:rsidRPr="00AC70CA">
        <w:rPr>
          <w:rFonts w:ascii="Calibri" w:hAnsi="Calibri" w:cs="Calibri"/>
          <w:b/>
          <w:bCs/>
          <w:sz w:val="28"/>
          <w:szCs w:val="28"/>
          <w:rtl/>
        </w:rPr>
        <w:t>من ينظر إليه</w:t>
      </w:r>
      <w:r w:rsidRPr="00AC70CA">
        <w:rPr>
          <w:rFonts w:ascii="Calibri" w:hAnsi="Calibri" w:cs="Calibri"/>
          <w:b/>
          <w:bCs/>
          <w:sz w:val="28"/>
          <w:szCs w:val="28"/>
          <w:lang w:bidi="ar-MA"/>
        </w:rPr>
        <w:t>.</w:t>
      </w:r>
    </w:p>
    <w:p w14:paraId="064DF28B"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الأربعون هي </w:t>
      </w:r>
      <w:r w:rsidRPr="00AC70CA">
        <w:rPr>
          <w:rFonts w:ascii="Calibri" w:hAnsi="Calibri" w:cs="Calibri"/>
          <w:b/>
          <w:bCs/>
          <w:sz w:val="28"/>
          <w:szCs w:val="28"/>
          <w:rtl/>
        </w:rPr>
        <w:t>لحظة رؤية الناظر</w:t>
      </w:r>
      <w:r w:rsidRPr="00AC70CA">
        <w:rPr>
          <w:rFonts w:ascii="Calibri" w:hAnsi="Calibri" w:cs="Calibri"/>
          <w:sz w:val="28"/>
          <w:szCs w:val="28"/>
          <w:lang w:bidi="ar-MA"/>
        </w:rPr>
        <w:br/>
      </w:r>
      <w:r w:rsidRPr="00AC70CA">
        <w:rPr>
          <w:rFonts w:ascii="Calibri" w:hAnsi="Calibri" w:cs="Calibri"/>
          <w:sz w:val="28"/>
          <w:szCs w:val="28"/>
          <w:rtl/>
        </w:rPr>
        <w:t>لا المنظور</w:t>
      </w:r>
      <w:r w:rsidRPr="00AC70CA">
        <w:rPr>
          <w:rFonts w:ascii="Calibri" w:hAnsi="Calibri" w:cs="Calibri"/>
          <w:sz w:val="28"/>
          <w:szCs w:val="28"/>
          <w:lang w:bidi="ar-MA"/>
        </w:rPr>
        <w:t>.</w:t>
      </w:r>
    </w:p>
    <w:p w14:paraId="775E6EF9" w14:textId="43BD7B6C" w:rsidR="006765A6" w:rsidRPr="00AC70CA" w:rsidRDefault="006765A6" w:rsidP="00986261">
      <w:pPr>
        <w:bidi/>
        <w:spacing w:line="360" w:lineRule="auto"/>
        <w:rPr>
          <w:rFonts w:ascii="Calibri" w:hAnsi="Calibri" w:cs="Calibri"/>
          <w:sz w:val="28"/>
          <w:szCs w:val="28"/>
          <w:lang w:bidi="ar-MA"/>
        </w:rPr>
      </w:pPr>
    </w:p>
    <w:p w14:paraId="7CD4344C" w14:textId="77777777" w:rsidR="006765A6" w:rsidRPr="00AC70CA" w:rsidRDefault="006765A6"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الأربعون كنضج لا يُعاش بالعجلة</w:t>
      </w:r>
    </w:p>
    <w:p w14:paraId="73E752E6"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لا أحد يدخل مقام الأربعين</w:t>
      </w:r>
      <w:r w:rsidRPr="00AC70CA">
        <w:rPr>
          <w:rFonts w:ascii="Calibri" w:hAnsi="Calibri" w:cs="Calibri"/>
          <w:sz w:val="28"/>
          <w:szCs w:val="28"/>
          <w:lang w:bidi="ar-MA"/>
        </w:rPr>
        <w:br/>
      </w:r>
      <w:r w:rsidRPr="00AC70CA">
        <w:rPr>
          <w:rFonts w:ascii="Calibri" w:hAnsi="Calibri" w:cs="Calibri"/>
          <w:sz w:val="28"/>
          <w:szCs w:val="28"/>
          <w:rtl/>
        </w:rPr>
        <w:t>بالتسريع</w:t>
      </w:r>
      <w:r w:rsidRPr="00AC70CA">
        <w:rPr>
          <w:rFonts w:ascii="Calibri" w:hAnsi="Calibri" w:cs="Calibri"/>
          <w:sz w:val="28"/>
          <w:szCs w:val="28"/>
          <w:lang w:bidi="ar-MA"/>
        </w:rPr>
        <w:br/>
      </w:r>
      <w:r w:rsidRPr="00AC70CA">
        <w:rPr>
          <w:rFonts w:ascii="Calibri" w:hAnsi="Calibri" w:cs="Calibri"/>
          <w:sz w:val="28"/>
          <w:szCs w:val="28"/>
          <w:rtl/>
        </w:rPr>
        <w:t>أو الاختصار</w:t>
      </w:r>
      <w:r w:rsidRPr="00AC70CA">
        <w:rPr>
          <w:rFonts w:ascii="Calibri" w:hAnsi="Calibri" w:cs="Calibri"/>
          <w:sz w:val="28"/>
          <w:szCs w:val="28"/>
          <w:lang w:bidi="ar-MA"/>
        </w:rPr>
        <w:br/>
      </w:r>
      <w:r w:rsidRPr="00AC70CA">
        <w:rPr>
          <w:rFonts w:ascii="Calibri" w:hAnsi="Calibri" w:cs="Calibri"/>
          <w:sz w:val="28"/>
          <w:szCs w:val="28"/>
          <w:rtl/>
        </w:rPr>
        <w:t>أو الشرح</w:t>
      </w:r>
      <w:r w:rsidRPr="00AC70CA">
        <w:rPr>
          <w:rFonts w:ascii="Calibri" w:hAnsi="Calibri" w:cs="Calibri"/>
          <w:sz w:val="28"/>
          <w:szCs w:val="28"/>
          <w:lang w:bidi="ar-MA"/>
        </w:rPr>
        <w:br/>
      </w:r>
      <w:r w:rsidRPr="00AC70CA">
        <w:rPr>
          <w:rFonts w:ascii="Calibri" w:hAnsi="Calibri" w:cs="Calibri"/>
          <w:sz w:val="28"/>
          <w:szCs w:val="28"/>
          <w:rtl/>
        </w:rPr>
        <w:t>أو الخطط الذهنية</w:t>
      </w:r>
      <w:r w:rsidRPr="00AC70CA">
        <w:rPr>
          <w:rFonts w:ascii="Calibri" w:hAnsi="Calibri" w:cs="Calibri"/>
          <w:sz w:val="28"/>
          <w:szCs w:val="28"/>
          <w:lang w:bidi="ar-MA"/>
        </w:rPr>
        <w:t>.</w:t>
      </w:r>
    </w:p>
    <w:p w14:paraId="0C64352C"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 xml:space="preserve">إنها </w:t>
      </w:r>
      <w:r w:rsidRPr="00AC70CA">
        <w:rPr>
          <w:rFonts w:ascii="Calibri" w:hAnsi="Calibri" w:cs="Calibri"/>
          <w:b/>
          <w:bCs/>
          <w:sz w:val="28"/>
          <w:szCs w:val="28"/>
          <w:rtl/>
        </w:rPr>
        <w:t>رحلة يطبخ فيها الله قلبك على نار هادئة</w:t>
      </w:r>
      <w:r w:rsidRPr="00AC70CA">
        <w:rPr>
          <w:rFonts w:ascii="Calibri" w:hAnsi="Calibri" w:cs="Calibri"/>
          <w:b/>
          <w:bCs/>
          <w:sz w:val="28"/>
          <w:szCs w:val="28"/>
          <w:lang w:bidi="ar-MA"/>
        </w:rPr>
        <w:t>.</w:t>
      </w:r>
    </w:p>
    <w:p w14:paraId="7B5896F2"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بعض النضج لا يأتي</w:t>
      </w:r>
      <w:r w:rsidRPr="00AC70CA">
        <w:rPr>
          <w:rFonts w:ascii="Calibri" w:hAnsi="Calibri" w:cs="Calibri"/>
          <w:sz w:val="28"/>
          <w:szCs w:val="28"/>
          <w:lang w:bidi="ar-MA"/>
        </w:rPr>
        <w:br/>
      </w:r>
      <w:r w:rsidRPr="00AC70CA">
        <w:rPr>
          <w:rFonts w:ascii="Calibri" w:hAnsi="Calibri" w:cs="Calibri"/>
          <w:sz w:val="28"/>
          <w:szCs w:val="28"/>
          <w:rtl/>
        </w:rPr>
        <w:t>بالجهد</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بالوقت</w:t>
      </w:r>
      <w:r w:rsidRPr="00AC70CA">
        <w:rPr>
          <w:rFonts w:ascii="Calibri" w:hAnsi="Calibri" w:cs="Calibri"/>
          <w:b/>
          <w:bCs/>
          <w:sz w:val="28"/>
          <w:szCs w:val="28"/>
          <w:lang w:bidi="ar-MA"/>
        </w:rPr>
        <w:t>.</w:t>
      </w:r>
    </w:p>
    <w:p w14:paraId="10A3CA70"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وبعض الأسئلة لا تُجاب</w:t>
      </w:r>
      <w:r w:rsidRPr="00AC70CA">
        <w:rPr>
          <w:rFonts w:ascii="Calibri" w:hAnsi="Calibri" w:cs="Calibri"/>
          <w:sz w:val="28"/>
          <w:szCs w:val="28"/>
          <w:lang w:bidi="ar-MA"/>
        </w:rPr>
        <w:br/>
      </w:r>
      <w:r w:rsidRPr="00AC70CA">
        <w:rPr>
          <w:rFonts w:ascii="Calibri" w:hAnsi="Calibri" w:cs="Calibri"/>
          <w:sz w:val="28"/>
          <w:szCs w:val="28"/>
          <w:rtl/>
        </w:rPr>
        <w:t>بالبحث</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بالصمت</w:t>
      </w:r>
      <w:r w:rsidRPr="00AC70CA">
        <w:rPr>
          <w:rFonts w:ascii="Calibri" w:hAnsi="Calibri" w:cs="Calibri"/>
          <w:b/>
          <w:bCs/>
          <w:sz w:val="28"/>
          <w:szCs w:val="28"/>
          <w:lang w:bidi="ar-MA"/>
        </w:rPr>
        <w:t>.</w:t>
      </w:r>
    </w:p>
    <w:p w14:paraId="7699DC5D"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وبعض الحقائق لا تُفهم</w:t>
      </w:r>
      <w:r w:rsidRPr="00AC70CA">
        <w:rPr>
          <w:rFonts w:ascii="Calibri" w:hAnsi="Calibri" w:cs="Calibri"/>
          <w:sz w:val="28"/>
          <w:szCs w:val="28"/>
          <w:lang w:bidi="ar-MA"/>
        </w:rPr>
        <w:br/>
      </w:r>
      <w:r w:rsidRPr="00AC70CA">
        <w:rPr>
          <w:rFonts w:ascii="Calibri" w:hAnsi="Calibri" w:cs="Calibri"/>
          <w:sz w:val="28"/>
          <w:szCs w:val="28"/>
          <w:rtl/>
        </w:rPr>
        <w:t>بالعقل</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بالحياء</w:t>
      </w:r>
      <w:r w:rsidRPr="00AC70CA">
        <w:rPr>
          <w:rFonts w:ascii="Calibri" w:hAnsi="Calibri" w:cs="Calibri"/>
          <w:b/>
          <w:bCs/>
          <w:sz w:val="28"/>
          <w:szCs w:val="28"/>
          <w:lang w:bidi="ar-MA"/>
        </w:rPr>
        <w:t>.</w:t>
      </w:r>
    </w:p>
    <w:p w14:paraId="07A7C60A" w14:textId="1232D90D" w:rsidR="006765A6" w:rsidRPr="00AC70CA" w:rsidRDefault="006765A6" w:rsidP="00986261">
      <w:pPr>
        <w:bidi/>
        <w:spacing w:line="360" w:lineRule="auto"/>
        <w:rPr>
          <w:rFonts w:ascii="Calibri" w:hAnsi="Calibri" w:cs="Calibri"/>
          <w:sz w:val="28"/>
          <w:szCs w:val="28"/>
          <w:lang w:bidi="ar-MA"/>
        </w:rPr>
      </w:pPr>
    </w:p>
    <w:p w14:paraId="4A6510A0" w14:textId="77777777" w:rsidR="006765A6" w:rsidRPr="00AC70CA" w:rsidRDefault="006765A6"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الأربعون في الإنسان اليوم</w:t>
      </w:r>
    </w:p>
    <w:p w14:paraId="223B9D4C"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تصل إلى الأربعين حين</w:t>
      </w:r>
      <w:r w:rsidRPr="00AC70CA">
        <w:rPr>
          <w:rFonts w:ascii="Calibri" w:hAnsi="Calibri" w:cs="Calibri"/>
          <w:sz w:val="28"/>
          <w:szCs w:val="28"/>
          <w:lang w:bidi="ar-MA"/>
        </w:rPr>
        <w:t>:</w:t>
      </w:r>
    </w:p>
    <w:p w14:paraId="640E37E9" w14:textId="77777777" w:rsidR="006765A6" w:rsidRPr="00AC70CA" w:rsidRDefault="006765A6" w:rsidP="00986261">
      <w:pPr>
        <w:numPr>
          <w:ilvl w:val="0"/>
          <w:numId w:val="34"/>
        </w:numPr>
        <w:bidi/>
        <w:spacing w:line="360" w:lineRule="auto"/>
        <w:rPr>
          <w:rFonts w:ascii="Calibri" w:hAnsi="Calibri" w:cs="Calibri"/>
          <w:sz w:val="28"/>
          <w:szCs w:val="28"/>
          <w:lang w:bidi="ar-MA"/>
        </w:rPr>
      </w:pPr>
      <w:r w:rsidRPr="00AC70CA">
        <w:rPr>
          <w:rFonts w:ascii="Calibri" w:hAnsi="Calibri" w:cs="Calibri"/>
          <w:sz w:val="28"/>
          <w:szCs w:val="28"/>
          <w:rtl/>
        </w:rPr>
        <w:t>لا تعود تحتاج أن تثبت نفسك</w:t>
      </w:r>
    </w:p>
    <w:p w14:paraId="1083D48B" w14:textId="77777777" w:rsidR="006765A6" w:rsidRPr="00AC70CA" w:rsidRDefault="006765A6" w:rsidP="00986261">
      <w:pPr>
        <w:numPr>
          <w:ilvl w:val="0"/>
          <w:numId w:val="34"/>
        </w:numPr>
        <w:bidi/>
        <w:spacing w:line="360" w:lineRule="auto"/>
        <w:rPr>
          <w:rFonts w:ascii="Calibri" w:hAnsi="Calibri" w:cs="Calibri"/>
          <w:sz w:val="28"/>
          <w:szCs w:val="28"/>
          <w:lang w:bidi="ar-MA"/>
        </w:rPr>
      </w:pPr>
      <w:r w:rsidRPr="00AC70CA">
        <w:rPr>
          <w:rFonts w:ascii="Calibri" w:hAnsi="Calibri" w:cs="Calibri"/>
          <w:sz w:val="28"/>
          <w:szCs w:val="28"/>
          <w:rtl/>
        </w:rPr>
        <w:t>ولا أن تُقنع الآخرين</w:t>
      </w:r>
    </w:p>
    <w:p w14:paraId="2C7D8561" w14:textId="77777777" w:rsidR="006765A6" w:rsidRPr="00AC70CA" w:rsidRDefault="006765A6" w:rsidP="00986261">
      <w:pPr>
        <w:numPr>
          <w:ilvl w:val="0"/>
          <w:numId w:val="34"/>
        </w:numPr>
        <w:bidi/>
        <w:spacing w:line="360" w:lineRule="auto"/>
        <w:rPr>
          <w:rFonts w:ascii="Calibri" w:hAnsi="Calibri" w:cs="Calibri"/>
          <w:sz w:val="28"/>
          <w:szCs w:val="28"/>
          <w:lang w:bidi="ar-MA"/>
        </w:rPr>
      </w:pPr>
      <w:r w:rsidRPr="00AC70CA">
        <w:rPr>
          <w:rFonts w:ascii="Calibri" w:hAnsi="Calibri" w:cs="Calibri"/>
          <w:sz w:val="28"/>
          <w:szCs w:val="28"/>
          <w:rtl/>
        </w:rPr>
        <w:t>ولا أن تتعلق بالنتائج</w:t>
      </w:r>
    </w:p>
    <w:p w14:paraId="6672AC82" w14:textId="77777777" w:rsidR="006765A6" w:rsidRPr="00AC70CA" w:rsidRDefault="006765A6" w:rsidP="00986261">
      <w:pPr>
        <w:numPr>
          <w:ilvl w:val="0"/>
          <w:numId w:val="34"/>
        </w:numPr>
        <w:bidi/>
        <w:spacing w:line="360" w:lineRule="auto"/>
        <w:rPr>
          <w:rFonts w:ascii="Calibri" w:hAnsi="Calibri" w:cs="Calibri"/>
          <w:sz w:val="28"/>
          <w:szCs w:val="28"/>
          <w:lang w:bidi="ar-MA"/>
        </w:rPr>
      </w:pPr>
      <w:r w:rsidRPr="00AC70CA">
        <w:rPr>
          <w:rFonts w:ascii="Calibri" w:hAnsi="Calibri" w:cs="Calibri"/>
          <w:sz w:val="28"/>
          <w:szCs w:val="28"/>
          <w:rtl/>
        </w:rPr>
        <w:t>ولا أن تهرب من فقدٍ أو ألم</w:t>
      </w:r>
    </w:p>
    <w:p w14:paraId="5850E200"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تصل حين تفهم</w:t>
      </w:r>
      <w:r w:rsidRPr="00AC70CA">
        <w:rPr>
          <w:rFonts w:ascii="Calibri" w:hAnsi="Calibri" w:cs="Calibri"/>
          <w:sz w:val="28"/>
          <w:szCs w:val="28"/>
          <w:lang w:bidi="ar-MA"/>
        </w:rPr>
        <w:t>:</w:t>
      </w:r>
    </w:p>
    <w:p w14:paraId="31FAED9F"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b/>
          <w:bCs/>
          <w:sz w:val="28"/>
          <w:szCs w:val="28"/>
          <w:rtl/>
        </w:rPr>
        <w:t>أن ما كتب لك سيأتيك</w:t>
      </w:r>
      <w:r w:rsidRPr="00AC70CA">
        <w:rPr>
          <w:rFonts w:ascii="Calibri" w:hAnsi="Calibri" w:cs="Calibri"/>
          <w:b/>
          <w:bCs/>
          <w:sz w:val="28"/>
          <w:szCs w:val="28"/>
          <w:lang w:bidi="ar-MA"/>
        </w:rPr>
        <w:br/>
      </w:r>
      <w:r w:rsidRPr="00AC70CA">
        <w:rPr>
          <w:rFonts w:ascii="Calibri" w:hAnsi="Calibri" w:cs="Calibri"/>
          <w:b/>
          <w:bCs/>
          <w:sz w:val="28"/>
          <w:szCs w:val="28"/>
          <w:rtl/>
        </w:rPr>
        <w:t>وما لم يُكتب لك لن يُقيم عند بابك ولو طرقت عليه ألف مرة</w:t>
      </w:r>
      <w:r w:rsidRPr="00AC70CA">
        <w:rPr>
          <w:rFonts w:ascii="Calibri" w:hAnsi="Calibri" w:cs="Calibri"/>
          <w:b/>
          <w:bCs/>
          <w:sz w:val="28"/>
          <w:szCs w:val="28"/>
          <w:lang w:bidi="ar-MA"/>
        </w:rPr>
        <w:t>.</w:t>
      </w:r>
    </w:p>
    <w:p w14:paraId="027ABB84"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هنا</w:t>
      </w:r>
      <w:r w:rsidRPr="00AC70CA">
        <w:rPr>
          <w:rFonts w:ascii="Calibri" w:hAnsi="Calibri" w:cs="Calibri"/>
          <w:sz w:val="28"/>
          <w:szCs w:val="28"/>
          <w:lang w:bidi="ar-MA"/>
        </w:rPr>
        <w:br/>
      </w:r>
      <w:r w:rsidRPr="00AC70CA">
        <w:rPr>
          <w:rFonts w:ascii="Calibri" w:hAnsi="Calibri" w:cs="Calibri"/>
          <w:sz w:val="28"/>
          <w:szCs w:val="28"/>
          <w:rtl/>
        </w:rPr>
        <w:t xml:space="preserve">يصبح القلب </w:t>
      </w:r>
      <w:r w:rsidRPr="00AC70CA">
        <w:rPr>
          <w:rFonts w:ascii="Calibri" w:hAnsi="Calibri" w:cs="Calibri"/>
          <w:b/>
          <w:bCs/>
          <w:sz w:val="28"/>
          <w:szCs w:val="28"/>
          <w:rtl/>
        </w:rPr>
        <w:t>واسعًا بما يكفي</w:t>
      </w:r>
      <w:r w:rsidRPr="00AC70CA">
        <w:rPr>
          <w:rFonts w:ascii="Calibri" w:hAnsi="Calibri" w:cs="Calibri"/>
          <w:sz w:val="28"/>
          <w:szCs w:val="28"/>
          <w:lang w:bidi="ar-MA"/>
        </w:rPr>
        <w:br/>
      </w:r>
      <w:r w:rsidRPr="00AC70CA">
        <w:rPr>
          <w:rFonts w:ascii="Calibri" w:hAnsi="Calibri" w:cs="Calibri"/>
          <w:sz w:val="28"/>
          <w:szCs w:val="28"/>
          <w:rtl/>
        </w:rPr>
        <w:t>للاحتواء</w:t>
      </w:r>
      <w:r w:rsidRPr="00AC70CA">
        <w:rPr>
          <w:rFonts w:ascii="Calibri" w:hAnsi="Calibri" w:cs="Calibri"/>
          <w:sz w:val="28"/>
          <w:szCs w:val="28"/>
          <w:lang w:bidi="ar-MA"/>
        </w:rPr>
        <w:br/>
      </w:r>
      <w:r w:rsidRPr="00AC70CA">
        <w:rPr>
          <w:rFonts w:ascii="Calibri" w:hAnsi="Calibri" w:cs="Calibri"/>
          <w:sz w:val="28"/>
          <w:szCs w:val="28"/>
          <w:rtl/>
        </w:rPr>
        <w:t>وللعفو</w:t>
      </w:r>
      <w:r w:rsidRPr="00AC70CA">
        <w:rPr>
          <w:rFonts w:ascii="Calibri" w:hAnsi="Calibri" w:cs="Calibri"/>
          <w:sz w:val="28"/>
          <w:szCs w:val="28"/>
          <w:lang w:bidi="ar-MA"/>
        </w:rPr>
        <w:br/>
      </w:r>
      <w:r w:rsidRPr="00AC70CA">
        <w:rPr>
          <w:rFonts w:ascii="Calibri" w:hAnsi="Calibri" w:cs="Calibri"/>
          <w:sz w:val="28"/>
          <w:szCs w:val="28"/>
          <w:rtl/>
        </w:rPr>
        <w:t>وللنور</w:t>
      </w:r>
      <w:r w:rsidRPr="00AC70CA">
        <w:rPr>
          <w:rFonts w:ascii="Calibri" w:hAnsi="Calibri" w:cs="Calibri"/>
          <w:sz w:val="28"/>
          <w:szCs w:val="28"/>
          <w:lang w:bidi="ar-MA"/>
        </w:rPr>
        <w:t>.</w:t>
      </w:r>
    </w:p>
    <w:p w14:paraId="397866C2" w14:textId="339C6747" w:rsidR="006765A6" w:rsidRPr="00AC70CA" w:rsidRDefault="006765A6" w:rsidP="00986261">
      <w:pPr>
        <w:bidi/>
        <w:spacing w:line="360" w:lineRule="auto"/>
        <w:rPr>
          <w:rFonts w:ascii="Calibri" w:hAnsi="Calibri" w:cs="Calibri"/>
          <w:sz w:val="28"/>
          <w:szCs w:val="28"/>
          <w:lang w:bidi="ar-MA"/>
        </w:rPr>
      </w:pPr>
    </w:p>
    <w:p w14:paraId="5B0AF5F9" w14:textId="74B3DFC4" w:rsidR="006765A6" w:rsidRPr="00AC70CA" w:rsidRDefault="006765A6" w:rsidP="00986261">
      <w:pPr>
        <w:bidi/>
        <w:spacing w:line="360" w:lineRule="auto"/>
        <w:rPr>
          <w:rFonts w:ascii="Calibri" w:hAnsi="Calibri" w:cs="Calibri"/>
          <w:b/>
          <w:bCs/>
          <w:sz w:val="28"/>
          <w:szCs w:val="28"/>
          <w:lang w:bidi="ar-MA"/>
        </w:rPr>
      </w:pPr>
      <w:r w:rsidRPr="00AC70CA">
        <w:rPr>
          <w:rFonts w:ascii="Calibri" w:hAnsi="Calibri" w:cs="Calibri"/>
          <w:b/>
          <w:bCs/>
          <w:sz w:val="28"/>
          <w:szCs w:val="28"/>
          <w:rtl/>
        </w:rPr>
        <w:t>إشارة وعي</w:t>
      </w:r>
    </w:p>
    <w:p w14:paraId="4E8B259A"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الأربعون ليست زمنًا يمرّ عليك</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بل </w:t>
      </w:r>
      <w:r w:rsidRPr="00AC70CA">
        <w:rPr>
          <w:rFonts w:ascii="Calibri" w:hAnsi="Calibri" w:cs="Calibri"/>
          <w:b/>
          <w:bCs/>
          <w:sz w:val="28"/>
          <w:szCs w:val="28"/>
          <w:rtl/>
        </w:rPr>
        <w:t>أنت تمرّ خلالها</w:t>
      </w:r>
      <w:r w:rsidRPr="00AC70CA">
        <w:rPr>
          <w:rFonts w:ascii="Calibri" w:hAnsi="Calibri" w:cs="Calibri"/>
          <w:sz w:val="28"/>
          <w:szCs w:val="28"/>
          <w:lang w:bidi="ar-MA"/>
        </w:rPr>
        <w:t>.</w:t>
      </w:r>
    </w:p>
    <w:p w14:paraId="4B2E5E1C"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تخرج منها</w:t>
      </w:r>
      <w:r w:rsidRPr="00AC70CA">
        <w:rPr>
          <w:rFonts w:ascii="Calibri" w:hAnsi="Calibri" w:cs="Calibri"/>
          <w:sz w:val="28"/>
          <w:szCs w:val="28"/>
          <w:lang w:bidi="ar-MA"/>
        </w:rPr>
        <w:br/>
      </w:r>
      <w:r w:rsidRPr="00AC70CA">
        <w:rPr>
          <w:rFonts w:ascii="Calibri" w:hAnsi="Calibri" w:cs="Calibri"/>
          <w:sz w:val="28"/>
          <w:szCs w:val="28"/>
          <w:rtl/>
        </w:rPr>
        <w:t>لا كما خرجت من غيرها</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 xml:space="preserve">تخرج </w:t>
      </w:r>
      <w:r w:rsidRPr="00AC70CA">
        <w:rPr>
          <w:rFonts w:ascii="Calibri" w:hAnsi="Calibri" w:cs="Calibri"/>
          <w:b/>
          <w:bCs/>
          <w:sz w:val="28"/>
          <w:szCs w:val="28"/>
          <w:rtl/>
        </w:rPr>
        <w:t>أكثر هدوءًا،</w:t>
      </w:r>
      <w:r w:rsidRPr="00AC70CA">
        <w:rPr>
          <w:rFonts w:ascii="Calibri" w:hAnsi="Calibri" w:cs="Calibri"/>
          <w:b/>
          <w:bCs/>
          <w:sz w:val="28"/>
          <w:szCs w:val="28"/>
          <w:lang w:bidi="ar-MA"/>
        </w:rPr>
        <w:br/>
      </w:r>
      <w:r w:rsidRPr="00AC70CA">
        <w:rPr>
          <w:rFonts w:ascii="Calibri" w:hAnsi="Calibri" w:cs="Calibri"/>
          <w:b/>
          <w:bCs/>
          <w:sz w:val="28"/>
          <w:szCs w:val="28"/>
          <w:rtl/>
        </w:rPr>
        <w:t>أقل كلامًا،</w:t>
      </w:r>
      <w:r w:rsidRPr="00AC70CA">
        <w:rPr>
          <w:rFonts w:ascii="Calibri" w:hAnsi="Calibri" w:cs="Calibri"/>
          <w:b/>
          <w:bCs/>
          <w:sz w:val="28"/>
          <w:szCs w:val="28"/>
          <w:lang w:bidi="ar-MA"/>
        </w:rPr>
        <w:br/>
      </w:r>
      <w:r w:rsidRPr="00AC70CA">
        <w:rPr>
          <w:rFonts w:ascii="Calibri" w:hAnsi="Calibri" w:cs="Calibri"/>
          <w:b/>
          <w:bCs/>
          <w:sz w:val="28"/>
          <w:szCs w:val="28"/>
          <w:rtl/>
        </w:rPr>
        <w:t>أعمق نظرًا،</w:t>
      </w:r>
      <w:r w:rsidRPr="00AC70CA">
        <w:rPr>
          <w:rFonts w:ascii="Calibri" w:hAnsi="Calibri" w:cs="Calibri"/>
          <w:b/>
          <w:bCs/>
          <w:sz w:val="28"/>
          <w:szCs w:val="28"/>
          <w:lang w:bidi="ar-MA"/>
        </w:rPr>
        <w:br/>
      </w:r>
      <w:r w:rsidRPr="00AC70CA">
        <w:rPr>
          <w:rFonts w:ascii="Calibri" w:hAnsi="Calibri" w:cs="Calibri"/>
          <w:b/>
          <w:bCs/>
          <w:sz w:val="28"/>
          <w:szCs w:val="28"/>
          <w:rtl/>
        </w:rPr>
        <w:t>أصدق حضورًا</w:t>
      </w:r>
      <w:r w:rsidRPr="00AC70CA">
        <w:rPr>
          <w:rFonts w:ascii="Calibri" w:hAnsi="Calibri" w:cs="Calibri"/>
          <w:b/>
          <w:bCs/>
          <w:sz w:val="28"/>
          <w:szCs w:val="28"/>
          <w:lang w:bidi="ar-MA"/>
        </w:rPr>
        <w:t>.</w:t>
      </w:r>
    </w:p>
    <w:p w14:paraId="4CDD37DB" w14:textId="77777777" w:rsidR="006765A6" w:rsidRPr="00AC70CA" w:rsidRDefault="006765A6" w:rsidP="00986261">
      <w:pPr>
        <w:bidi/>
        <w:spacing w:line="360" w:lineRule="auto"/>
        <w:rPr>
          <w:rFonts w:ascii="Calibri" w:hAnsi="Calibri" w:cs="Calibri"/>
          <w:sz w:val="28"/>
          <w:szCs w:val="28"/>
          <w:lang w:bidi="ar-MA"/>
        </w:rPr>
      </w:pPr>
      <w:r w:rsidRPr="00AC70CA">
        <w:rPr>
          <w:rFonts w:ascii="Calibri" w:hAnsi="Calibri" w:cs="Calibri"/>
          <w:sz w:val="28"/>
          <w:szCs w:val="28"/>
          <w:rtl/>
        </w:rPr>
        <w:t>وفي نهاية الأربعين،</w:t>
      </w:r>
      <w:r w:rsidRPr="00AC70CA">
        <w:rPr>
          <w:rFonts w:ascii="Calibri" w:hAnsi="Calibri" w:cs="Calibri"/>
          <w:sz w:val="28"/>
          <w:szCs w:val="28"/>
          <w:lang w:bidi="ar-MA"/>
        </w:rPr>
        <w:br/>
      </w:r>
      <w:r w:rsidRPr="00AC70CA">
        <w:rPr>
          <w:rFonts w:ascii="Calibri" w:hAnsi="Calibri" w:cs="Calibri"/>
          <w:sz w:val="28"/>
          <w:szCs w:val="28"/>
          <w:rtl/>
        </w:rPr>
        <w:t>لا تقول: “فهمت</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sz w:val="28"/>
          <w:szCs w:val="28"/>
          <w:rtl/>
        </w:rPr>
        <w:t>بل تقول</w:t>
      </w:r>
      <w:r w:rsidRPr="00AC70CA">
        <w:rPr>
          <w:rFonts w:ascii="Calibri" w:hAnsi="Calibri" w:cs="Calibri"/>
          <w:sz w:val="28"/>
          <w:szCs w:val="28"/>
          <w:lang w:bidi="ar-MA"/>
        </w:rPr>
        <w:t>:</w:t>
      </w:r>
      <w:r w:rsidRPr="00AC70CA">
        <w:rPr>
          <w:rFonts w:ascii="Calibri" w:hAnsi="Calibri" w:cs="Calibri"/>
          <w:sz w:val="28"/>
          <w:szCs w:val="28"/>
          <w:lang w:bidi="ar-MA"/>
        </w:rPr>
        <w:br/>
      </w:r>
      <w:r w:rsidRPr="00AC70CA">
        <w:rPr>
          <w:rFonts w:ascii="Calibri" w:hAnsi="Calibri" w:cs="Calibri"/>
          <w:b/>
          <w:bCs/>
          <w:sz w:val="28"/>
          <w:szCs w:val="28"/>
          <w:rtl/>
        </w:rPr>
        <w:t>سكنت</w:t>
      </w:r>
      <w:r w:rsidRPr="00AC70CA">
        <w:rPr>
          <w:rFonts w:ascii="Calibri" w:hAnsi="Calibri" w:cs="Calibri"/>
          <w:b/>
          <w:bCs/>
          <w:sz w:val="28"/>
          <w:szCs w:val="28"/>
          <w:lang w:bidi="ar-MA"/>
        </w:rPr>
        <w:t>.</w:t>
      </w:r>
    </w:p>
    <w:p w14:paraId="04929AB1" w14:textId="77777777" w:rsidR="006765A6" w:rsidRPr="00AC70CA" w:rsidRDefault="006765A6" w:rsidP="00986261">
      <w:pPr>
        <w:bidi/>
        <w:spacing w:line="360" w:lineRule="auto"/>
        <w:rPr>
          <w:rFonts w:ascii="Calibri" w:hAnsi="Calibri" w:cs="Calibri"/>
          <w:sz w:val="28"/>
          <w:szCs w:val="28"/>
          <w:lang w:bidi="ar-MA"/>
        </w:rPr>
      </w:pPr>
    </w:p>
    <w:p w14:paraId="062791C3" w14:textId="77777777" w:rsidR="0073119E" w:rsidRDefault="00CA0C7B" w:rsidP="00986261">
      <w:pPr>
        <w:pStyle w:val="Titre2"/>
        <w:rPr>
          <w:lang w:val="fr-MA"/>
        </w:rPr>
      </w:pPr>
      <w:bookmarkStart w:id="18" w:name="_Toc213348872"/>
      <w:r w:rsidRPr="00AC70CA">
        <w:rPr>
          <w:rtl/>
        </w:rPr>
        <w:t>الفصل 14 – السبعون: ميزان الرحمة والاختيار</w:t>
      </w:r>
      <w:bookmarkEnd w:id="18"/>
    </w:p>
    <w:p w14:paraId="1644A6DE" w14:textId="5F922F25"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السبعون في القرآن لا تأتي للعدّ،</w:t>
      </w:r>
      <w:r w:rsidRPr="00AC70CA">
        <w:rPr>
          <w:rFonts w:ascii="Calibri" w:hAnsi="Calibri" w:cs="Calibri"/>
          <w:sz w:val="28"/>
          <w:szCs w:val="28"/>
        </w:rPr>
        <w:br/>
      </w:r>
      <w:r w:rsidRPr="00AC70CA">
        <w:rPr>
          <w:rFonts w:ascii="Calibri" w:hAnsi="Calibri" w:cs="Calibri"/>
          <w:sz w:val="28"/>
          <w:szCs w:val="28"/>
          <w:rtl/>
          <w:lang w:val="fr-MA"/>
        </w:rPr>
        <w:t xml:space="preserve">بل تأتي </w:t>
      </w:r>
      <w:r w:rsidRPr="00AC70CA">
        <w:rPr>
          <w:rFonts w:ascii="Calibri" w:hAnsi="Calibri" w:cs="Calibri"/>
          <w:b/>
          <w:bCs/>
          <w:sz w:val="28"/>
          <w:szCs w:val="28"/>
          <w:rtl/>
          <w:lang w:val="fr-MA"/>
        </w:rPr>
        <w:t>للإكثار من الرحمة</w:t>
      </w:r>
      <w:r w:rsidRPr="00AC70CA">
        <w:rPr>
          <w:rFonts w:ascii="Calibri" w:hAnsi="Calibri" w:cs="Calibri"/>
          <w:sz w:val="28"/>
          <w:szCs w:val="28"/>
        </w:rPr>
        <w:t>.</w:t>
      </w:r>
    </w:p>
    <w:p w14:paraId="62C2405A"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حين قال الله لنبيه صلى الله عليه وسلم</w:t>
      </w:r>
      <w:r w:rsidRPr="00AC70CA">
        <w:rPr>
          <w:rFonts w:ascii="Calibri" w:hAnsi="Calibri" w:cs="Calibri"/>
          <w:sz w:val="28"/>
          <w:szCs w:val="28"/>
        </w:rPr>
        <w:t>:</w:t>
      </w:r>
    </w:p>
    <w:p w14:paraId="512BB541"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b/>
          <w:bCs/>
          <w:sz w:val="28"/>
          <w:szCs w:val="28"/>
          <w:rtl/>
          <w:lang w:val="fr-MA"/>
        </w:rPr>
        <w:t>إِن تَسْتَغْفِرْ لَهُمْ سَبْعِينَ مَرَّةً فَلَن يَغْفِرَ اللَّهُ لَهُمْ</w:t>
      </w:r>
    </w:p>
    <w:p w14:paraId="14D5626C"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لم يكن يمنعه من الاستغفار،</w:t>
      </w:r>
      <w:r w:rsidRPr="00AC70CA">
        <w:rPr>
          <w:rFonts w:ascii="Calibri" w:hAnsi="Calibri" w:cs="Calibri"/>
          <w:sz w:val="28"/>
          <w:szCs w:val="28"/>
        </w:rPr>
        <w:br/>
      </w:r>
      <w:r w:rsidRPr="00AC70CA">
        <w:rPr>
          <w:rFonts w:ascii="Calibri" w:hAnsi="Calibri" w:cs="Calibri"/>
          <w:sz w:val="28"/>
          <w:szCs w:val="28"/>
          <w:rtl/>
          <w:lang w:val="fr-MA"/>
        </w:rPr>
        <w:t xml:space="preserve">بل كان </w:t>
      </w:r>
      <w:r w:rsidRPr="00AC70CA">
        <w:rPr>
          <w:rFonts w:ascii="Calibri" w:hAnsi="Calibri" w:cs="Calibri"/>
          <w:b/>
          <w:bCs/>
          <w:sz w:val="28"/>
          <w:szCs w:val="28"/>
          <w:rtl/>
          <w:lang w:val="fr-MA"/>
        </w:rPr>
        <w:t>يوسّع قلب النبي حتى آخر مدى للرحمة</w:t>
      </w:r>
      <w:r w:rsidRPr="00AC70CA">
        <w:rPr>
          <w:rFonts w:ascii="Calibri" w:hAnsi="Calibri" w:cs="Calibri"/>
          <w:sz w:val="28"/>
          <w:szCs w:val="28"/>
          <w:rtl/>
          <w:lang w:val="fr-MA"/>
        </w:rPr>
        <w:t>،</w:t>
      </w:r>
      <w:r w:rsidRPr="00AC70CA">
        <w:rPr>
          <w:rFonts w:ascii="Calibri" w:hAnsi="Calibri" w:cs="Calibri"/>
          <w:sz w:val="28"/>
          <w:szCs w:val="28"/>
        </w:rPr>
        <w:br/>
      </w:r>
      <w:r w:rsidRPr="00AC70CA">
        <w:rPr>
          <w:rFonts w:ascii="Calibri" w:hAnsi="Calibri" w:cs="Calibri"/>
          <w:sz w:val="28"/>
          <w:szCs w:val="28"/>
          <w:rtl/>
          <w:lang w:val="fr-MA"/>
        </w:rPr>
        <w:t>ثم يعلّمه</w:t>
      </w:r>
      <w:r w:rsidRPr="00AC70CA">
        <w:rPr>
          <w:rFonts w:ascii="Calibri" w:hAnsi="Calibri" w:cs="Calibri"/>
          <w:sz w:val="28"/>
          <w:szCs w:val="28"/>
        </w:rPr>
        <w:br/>
      </w:r>
      <w:r w:rsidRPr="00AC70CA">
        <w:rPr>
          <w:rFonts w:ascii="Calibri" w:hAnsi="Calibri" w:cs="Calibri"/>
          <w:sz w:val="28"/>
          <w:szCs w:val="28"/>
          <w:rtl/>
          <w:lang w:val="fr-MA"/>
        </w:rPr>
        <w:t xml:space="preserve">أن </w:t>
      </w:r>
      <w:r w:rsidRPr="00AC70CA">
        <w:rPr>
          <w:rFonts w:ascii="Calibri" w:hAnsi="Calibri" w:cs="Calibri"/>
          <w:b/>
          <w:bCs/>
          <w:sz w:val="28"/>
          <w:szCs w:val="28"/>
          <w:rtl/>
          <w:lang w:val="fr-MA"/>
        </w:rPr>
        <w:t>الرحمة لا تفتح بابًا رفض صاحبه الدخول</w:t>
      </w:r>
      <w:r w:rsidRPr="00AC70CA">
        <w:rPr>
          <w:rFonts w:ascii="Calibri" w:hAnsi="Calibri" w:cs="Calibri"/>
          <w:b/>
          <w:bCs/>
          <w:sz w:val="28"/>
          <w:szCs w:val="28"/>
        </w:rPr>
        <w:t>.</w:t>
      </w:r>
    </w:p>
    <w:p w14:paraId="592D7A9C"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السبعون ليست قسوة،</w:t>
      </w:r>
      <w:r w:rsidRPr="00AC70CA">
        <w:rPr>
          <w:rFonts w:ascii="Calibri" w:hAnsi="Calibri" w:cs="Calibri"/>
          <w:sz w:val="28"/>
          <w:szCs w:val="28"/>
        </w:rPr>
        <w:br/>
      </w:r>
      <w:r w:rsidRPr="00AC70CA">
        <w:rPr>
          <w:rFonts w:ascii="Calibri" w:hAnsi="Calibri" w:cs="Calibri"/>
          <w:sz w:val="28"/>
          <w:szCs w:val="28"/>
          <w:rtl/>
          <w:lang w:val="fr-MA"/>
        </w:rPr>
        <w:t xml:space="preserve">بل </w:t>
      </w:r>
      <w:r w:rsidRPr="00AC70CA">
        <w:rPr>
          <w:rFonts w:ascii="Calibri" w:hAnsi="Calibri" w:cs="Calibri"/>
          <w:b/>
          <w:bCs/>
          <w:sz w:val="28"/>
          <w:szCs w:val="28"/>
          <w:rtl/>
          <w:lang w:val="fr-MA"/>
        </w:rPr>
        <w:t>احترام لحرية الروح</w:t>
      </w:r>
      <w:r w:rsidRPr="00AC70CA">
        <w:rPr>
          <w:rFonts w:ascii="Calibri" w:hAnsi="Calibri" w:cs="Calibri"/>
          <w:b/>
          <w:bCs/>
          <w:sz w:val="28"/>
          <w:szCs w:val="28"/>
        </w:rPr>
        <w:t>.</w:t>
      </w:r>
    </w:p>
    <w:p w14:paraId="40C5A769"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الله لا يقتحم القلوب</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 xml:space="preserve">الله </w:t>
      </w:r>
      <w:r w:rsidRPr="00AC70CA">
        <w:rPr>
          <w:rFonts w:ascii="Calibri" w:hAnsi="Calibri" w:cs="Calibri"/>
          <w:b/>
          <w:bCs/>
          <w:sz w:val="28"/>
          <w:szCs w:val="28"/>
          <w:rtl/>
          <w:lang w:val="fr-MA"/>
        </w:rPr>
        <w:t>ينتظر إشارتها</w:t>
      </w:r>
      <w:r w:rsidRPr="00AC70CA">
        <w:rPr>
          <w:rFonts w:ascii="Calibri" w:hAnsi="Calibri" w:cs="Calibri"/>
          <w:b/>
          <w:bCs/>
          <w:sz w:val="28"/>
          <w:szCs w:val="28"/>
        </w:rPr>
        <w:t>.</w:t>
      </w:r>
    </w:p>
    <w:p w14:paraId="79B440D5" w14:textId="68A957B8" w:rsidR="0088537C" w:rsidRPr="00AC70CA" w:rsidRDefault="0088537C" w:rsidP="00986261">
      <w:pPr>
        <w:bidi/>
        <w:spacing w:line="360" w:lineRule="auto"/>
        <w:rPr>
          <w:rFonts w:ascii="Calibri" w:hAnsi="Calibri" w:cs="Calibri"/>
          <w:sz w:val="28"/>
          <w:szCs w:val="28"/>
        </w:rPr>
      </w:pPr>
    </w:p>
    <w:p w14:paraId="1328157B" w14:textId="77777777"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السبعون = الرحمة + حرية الاختيار</w:t>
      </w:r>
    </w:p>
    <w:p w14:paraId="03CCCAF5"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الرحمة ليست أن تُعطى بلا حدود،</w:t>
      </w:r>
      <w:r w:rsidRPr="00AC70CA">
        <w:rPr>
          <w:rFonts w:ascii="Calibri" w:hAnsi="Calibri" w:cs="Calibri"/>
          <w:sz w:val="28"/>
          <w:szCs w:val="28"/>
        </w:rPr>
        <w:br/>
      </w:r>
      <w:r w:rsidRPr="00AC70CA">
        <w:rPr>
          <w:rFonts w:ascii="Calibri" w:hAnsi="Calibri" w:cs="Calibri"/>
          <w:sz w:val="28"/>
          <w:szCs w:val="28"/>
          <w:rtl/>
          <w:lang w:val="fr-MA"/>
        </w:rPr>
        <w:t>ولا أن تُرفع بلا سبب</w:t>
      </w:r>
      <w:r w:rsidRPr="00AC70CA">
        <w:rPr>
          <w:rFonts w:ascii="Calibri" w:hAnsi="Calibri" w:cs="Calibri"/>
          <w:sz w:val="28"/>
          <w:szCs w:val="28"/>
        </w:rPr>
        <w:t>.</w:t>
      </w:r>
    </w:p>
    <w:p w14:paraId="6292C01D"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الرحمة الحقيقية هي</w:t>
      </w:r>
      <w:r w:rsidRPr="00AC70CA">
        <w:rPr>
          <w:rFonts w:ascii="Calibri" w:hAnsi="Calibri" w:cs="Calibri"/>
          <w:sz w:val="28"/>
          <w:szCs w:val="28"/>
        </w:rPr>
        <w:t>:</w:t>
      </w:r>
    </w:p>
    <w:p w14:paraId="32E111B2" w14:textId="77777777" w:rsidR="0088537C" w:rsidRPr="00AC70CA" w:rsidRDefault="0088537C" w:rsidP="00986261">
      <w:pPr>
        <w:numPr>
          <w:ilvl w:val="0"/>
          <w:numId w:val="35"/>
        </w:numPr>
        <w:bidi/>
        <w:spacing w:line="360" w:lineRule="auto"/>
        <w:rPr>
          <w:rFonts w:ascii="Calibri" w:hAnsi="Calibri" w:cs="Calibri"/>
          <w:sz w:val="28"/>
          <w:szCs w:val="28"/>
        </w:rPr>
      </w:pPr>
      <w:r w:rsidRPr="00AC70CA">
        <w:rPr>
          <w:rFonts w:ascii="Calibri" w:hAnsi="Calibri" w:cs="Calibri"/>
          <w:sz w:val="28"/>
          <w:szCs w:val="28"/>
          <w:rtl/>
          <w:lang w:val="fr-MA"/>
        </w:rPr>
        <w:t>أن تمنح من القلب</w:t>
      </w:r>
    </w:p>
    <w:p w14:paraId="7F70A87C" w14:textId="77777777" w:rsidR="0088537C" w:rsidRPr="00AC70CA" w:rsidRDefault="0088537C" w:rsidP="00986261">
      <w:pPr>
        <w:numPr>
          <w:ilvl w:val="0"/>
          <w:numId w:val="35"/>
        </w:numPr>
        <w:bidi/>
        <w:spacing w:line="360" w:lineRule="auto"/>
        <w:rPr>
          <w:rFonts w:ascii="Calibri" w:hAnsi="Calibri" w:cs="Calibri"/>
          <w:sz w:val="28"/>
          <w:szCs w:val="28"/>
        </w:rPr>
      </w:pPr>
      <w:r w:rsidRPr="00AC70CA">
        <w:rPr>
          <w:rFonts w:ascii="Calibri" w:hAnsi="Calibri" w:cs="Calibri"/>
          <w:sz w:val="28"/>
          <w:szCs w:val="28"/>
          <w:rtl/>
          <w:lang w:val="fr-MA"/>
        </w:rPr>
        <w:t>دون إكراه</w:t>
      </w:r>
    </w:p>
    <w:p w14:paraId="1FFCA08C" w14:textId="77777777" w:rsidR="0088537C" w:rsidRPr="00AC70CA" w:rsidRDefault="0088537C" w:rsidP="00986261">
      <w:pPr>
        <w:numPr>
          <w:ilvl w:val="0"/>
          <w:numId w:val="35"/>
        </w:numPr>
        <w:bidi/>
        <w:spacing w:line="360" w:lineRule="auto"/>
        <w:rPr>
          <w:rFonts w:ascii="Calibri" w:hAnsi="Calibri" w:cs="Calibri"/>
          <w:sz w:val="28"/>
          <w:szCs w:val="28"/>
        </w:rPr>
      </w:pPr>
      <w:r w:rsidRPr="00AC70CA">
        <w:rPr>
          <w:rFonts w:ascii="Calibri" w:hAnsi="Calibri" w:cs="Calibri"/>
          <w:sz w:val="28"/>
          <w:szCs w:val="28"/>
          <w:rtl/>
          <w:lang w:val="fr-MA"/>
        </w:rPr>
        <w:t>ودون انتظار</w:t>
      </w:r>
    </w:p>
    <w:p w14:paraId="39A7EC4F" w14:textId="77777777" w:rsidR="0088537C" w:rsidRPr="00AC70CA" w:rsidRDefault="0088537C" w:rsidP="00986261">
      <w:pPr>
        <w:numPr>
          <w:ilvl w:val="0"/>
          <w:numId w:val="35"/>
        </w:numPr>
        <w:bidi/>
        <w:spacing w:line="360" w:lineRule="auto"/>
        <w:rPr>
          <w:rFonts w:ascii="Calibri" w:hAnsi="Calibri" w:cs="Calibri"/>
          <w:sz w:val="28"/>
          <w:szCs w:val="28"/>
        </w:rPr>
      </w:pPr>
      <w:r w:rsidRPr="00AC70CA">
        <w:rPr>
          <w:rFonts w:ascii="Calibri" w:hAnsi="Calibri" w:cs="Calibri"/>
          <w:sz w:val="28"/>
          <w:szCs w:val="28"/>
          <w:rtl/>
          <w:lang w:val="fr-MA"/>
        </w:rPr>
        <w:t>ودون امتلاك</w:t>
      </w:r>
    </w:p>
    <w:p w14:paraId="7A21572E"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السبعون هي </w:t>
      </w:r>
      <w:r w:rsidRPr="00AC70CA">
        <w:rPr>
          <w:rFonts w:ascii="Calibri" w:hAnsi="Calibri" w:cs="Calibri"/>
          <w:b/>
          <w:bCs/>
          <w:sz w:val="28"/>
          <w:szCs w:val="28"/>
          <w:rtl/>
          <w:lang w:val="fr-MA"/>
        </w:rPr>
        <w:t>أقصى مدى البذل</w:t>
      </w:r>
      <w:r w:rsidRPr="00AC70CA">
        <w:rPr>
          <w:rFonts w:ascii="Calibri" w:hAnsi="Calibri" w:cs="Calibri"/>
          <w:sz w:val="28"/>
          <w:szCs w:val="28"/>
        </w:rPr>
        <w:br/>
      </w:r>
      <w:r w:rsidRPr="00AC70CA">
        <w:rPr>
          <w:rFonts w:ascii="Calibri" w:hAnsi="Calibri" w:cs="Calibri"/>
          <w:sz w:val="28"/>
          <w:szCs w:val="28"/>
          <w:rtl/>
          <w:lang w:val="fr-MA"/>
        </w:rPr>
        <w:t xml:space="preserve">قبل أن يتحوّل العطاء إلى </w:t>
      </w:r>
      <w:r w:rsidRPr="00AC70CA">
        <w:rPr>
          <w:rFonts w:ascii="Calibri" w:hAnsi="Calibri" w:cs="Calibri"/>
          <w:b/>
          <w:bCs/>
          <w:sz w:val="28"/>
          <w:szCs w:val="28"/>
          <w:rtl/>
          <w:lang w:val="fr-MA"/>
        </w:rPr>
        <w:t>إلغاء للآخر</w:t>
      </w:r>
      <w:r w:rsidRPr="00AC70CA">
        <w:rPr>
          <w:rFonts w:ascii="Calibri" w:hAnsi="Calibri" w:cs="Calibri"/>
          <w:sz w:val="28"/>
          <w:szCs w:val="28"/>
        </w:rPr>
        <w:t>.</w:t>
      </w:r>
    </w:p>
    <w:p w14:paraId="6C1A80A9"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إنها لحظة تقول فيها</w:t>
      </w:r>
      <w:r w:rsidRPr="00AC70CA">
        <w:rPr>
          <w:rFonts w:ascii="Calibri" w:hAnsi="Calibri" w:cs="Calibri"/>
          <w:sz w:val="28"/>
          <w:szCs w:val="28"/>
        </w:rPr>
        <w:t>:</w:t>
      </w:r>
    </w:p>
    <w:p w14:paraId="4FC6C476"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لقد أعطيتك كل النور الذي أملك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وإذا رفضت،</w:t>
      </w:r>
      <w:r w:rsidRPr="00AC70CA">
        <w:rPr>
          <w:rFonts w:ascii="Calibri" w:hAnsi="Calibri" w:cs="Calibri"/>
          <w:sz w:val="28"/>
          <w:szCs w:val="28"/>
        </w:rPr>
        <w:br/>
      </w:r>
      <w:r w:rsidRPr="00AC70CA">
        <w:rPr>
          <w:rFonts w:ascii="Calibri" w:hAnsi="Calibri" w:cs="Calibri"/>
          <w:sz w:val="28"/>
          <w:szCs w:val="28"/>
          <w:rtl/>
          <w:lang w:val="fr-MA"/>
        </w:rPr>
        <w:t>فلستُ أملك أن أفتح الباب نيابة عنك</w:t>
      </w:r>
      <w:r w:rsidRPr="00AC70CA">
        <w:rPr>
          <w:rFonts w:ascii="Calibri" w:hAnsi="Calibri" w:cs="Calibri"/>
          <w:sz w:val="28"/>
          <w:szCs w:val="28"/>
        </w:rPr>
        <w:t>.</w:t>
      </w:r>
    </w:p>
    <w:p w14:paraId="176BC075"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السبعون هو </w:t>
      </w:r>
      <w:r w:rsidRPr="00AC70CA">
        <w:rPr>
          <w:rFonts w:ascii="Calibri" w:hAnsi="Calibri" w:cs="Calibri"/>
          <w:b/>
          <w:bCs/>
          <w:sz w:val="28"/>
          <w:szCs w:val="28"/>
          <w:rtl/>
          <w:lang w:val="fr-MA"/>
        </w:rPr>
        <w:t>آخر حدٍّ قبل أن يُسلّم الإنسان الآخر لله</w:t>
      </w:r>
      <w:r w:rsidRPr="00AC70CA">
        <w:rPr>
          <w:rFonts w:ascii="Calibri" w:hAnsi="Calibri" w:cs="Calibri"/>
          <w:b/>
          <w:bCs/>
          <w:sz w:val="28"/>
          <w:szCs w:val="28"/>
        </w:rPr>
        <w:t>.</w:t>
      </w:r>
    </w:p>
    <w:p w14:paraId="1BC2F6F6" w14:textId="3F20CEC6" w:rsidR="0088537C" w:rsidRPr="00AC70CA" w:rsidRDefault="0088537C" w:rsidP="00986261">
      <w:pPr>
        <w:bidi/>
        <w:spacing w:line="360" w:lineRule="auto"/>
        <w:rPr>
          <w:rFonts w:ascii="Calibri" w:hAnsi="Calibri" w:cs="Calibri"/>
          <w:sz w:val="28"/>
          <w:szCs w:val="28"/>
        </w:rPr>
      </w:pPr>
    </w:p>
    <w:p w14:paraId="21890686" w14:textId="77777777"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السبعون كمقام للرسوخ الروحي</w:t>
      </w:r>
    </w:p>
    <w:p w14:paraId="20CBFD47"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عند مقام السبعين</w:t>
      </w:r>
      <w:r w:rsidRPr="00AC70CA">
        <w:rPr>
          <w:rFonts w:ascii="Calibri" w:hAnsi="Calibri" w:cs="Calibri"/>
          <w:sz w:val="28"/>
          <w:szCs w:val="28"/>
        </w:rPr>
        <w:br/>
      </w:r>
      <w:r w:rsidRPr="00AC70CA">
        <w:rPr>
          <w:rFonts w:ascii="Calibri" w:hAnsi="Calibri" w:cs="Calibri"/>
          <w:sz w:val="28"/>
          <w:szCs w:val="28"/>
          <w:rtl/>
          <w:lang w:val="fr-MA"/>
        </w:rPr>
        <w:t xml:space="preserve">لا تعود الرحمة </w:t>
      </w:r>
      <w:r w:rsidRPr="00AC70CA">
        <w:rPr>
          <w:rFonts w:ascii="Calibri" w:hAnsi="Calibri" w:cs="Calibri"/>
          <w:b/>
          <w:bCs/>
          <w:sz w:val="28"/>
          <w:szCs w:val="28"/>
          <w:rtl/>
          <w:lang w:val="fr-MA"/>
        </w:rPr>
        <w:t>عاطفة</w:t>
      </w:r>
      <w:r w:rsidRPr="00AC70CA">
        <w:rPr>
          <w:rFonts w:ascii="Calibri" w:hAnsi="Calibri" w:cs="Calibri"/>
          <w:sz w:val="28"/>
          <w:szCs w:val="28"/>
        </w:rPr>
        <w:br/>
      </w:r>
      <w:r w:rsidRPr="00AC70CA">
        <w:rPr>
          <w:rFonts w:ascii="Calibri" w:hAnsi="Calibri" w:cs="Calibri"/>
          <w:sz w:val="28"/>
          <w:szCs w:val="28"/>
          <w:rtl/>
          <w:lang w:val="fr-MA"/>
        </w:rPr>
        <w:t>ولا لينًا</w:t>
      </w:r>
      <w:r w:rsidRPr="00AC70CA">
        <w:rPr>
          <w:rFonts w:ascii="Calibri" w:hAnsi="Calibri" w:cs="Calibri"/>
          <w:sz w:val="28"/>
          <w:szCs w:val="28"/>
        </w:rPr>
        <w:br/>
      </w:r>
      <w:r w:rsidRPr="00AC70CA">
        <w:rPr>
          <w:rFonts w:ascii="Calibri" w:hAnsi="Calibri" w:cs="Calibri"/>
          <w:sz w:val="28"/>
          <w:szCs w:val="28"/>
          <w:rtl/>
          <w:lang w:val="fr-MA"/>
        </w:rPr>
        <w:t>ولا ضعفًا</w:t>
      </w:r>
      <w:r w:rsidRPr="00AC70CA">
        <w:rPr>
          <w:rFonts w:ascii="Calibri" w:hAnsi="Calibri" w:cs="Calibri"/>
          <w:sz w:val="28"/>
          <w:szCs w:val="28"/>
        </w:rPr>
        <w:t>.</w:t>
      </w:r>
    </w:p>
    <w:p w14:paraId="4CC041EB"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تصبح </w:t>
      </w:r>
      <w:r w:rsidRPr="00AC70CA">
        <w:rPr>
          <w:rFonts w:ascii="Calibri" w:hAnsi="Calibri" w:cs="Calibri"/>
          <w:b/>
          <w:bCs/>
          <w:sz w:val="28"/>
          <w:szCs w:val="28"/>
          <w:rtl/>
          <w:lang w:val="fr-MA"/>
        </w:rPr>
        <w:t>حضورًا من نور</w:t>
      </w:r>
      <w:r w:rsidRPr="00AC70CA">
        <w:rPr>
          <w:rFonts w:ascii="Calibri" w:hAnsi="Calibri" w:cs="Calibri"/>
          <w:sz w:val="28"/>
          <w:szCs w:val="28"/>
        </w:rPr>
        <w:br/>
      </w:r>
      <w:r w:rsidRPr="00AC70CA">
        <w:rPr>
          <w:rFonts w:ascii="Calibri" w:hAnsi="Calibri" w:cs="Calibri"/>
          <w:sz w:val="28"/>
          <w:szCs w:val="28"/>
          <w:rtl/>
          <w:lang w:val="fr-MA"/>
        </w:rPr>
        <w:t>يحتوي</w:t>
      </w:r>
      <w:r w:rsidRPr="00AC70CA">
        <w:rPr>
          <w:rFonts w:ascii="Calibri" w:hAnsi="Calibri" w:cs="Calibri"/>
          <w:sz w:val="28"/>
          <w:szCs w:val="28"/>
        </w:rPr>
        <w:br/>
      </w:r>
      <w:r w:rsidRPr="00AC70CA">
        <w:rPr>
          <w:rFonts w:ascii="Calibri" w:hAnsi="Calibri" w:cs="Calibri"/>
          <w:sz w:val="28"/>
          <w:szCs w:val="28"/>
          <w:rtl/>
          <w:lang w:val="fr-MA"/>
        </w:rPr>
        <w:t>ولا يتورط</w:t>
      </w:r>
      <w:r w:rsidRPr="00AC70CA">
        <w:rPr>
          <w:rFonts w:ascii="Calibri" w:hAnsi="Calibri" w:cs="Calibri"/>
          <w:sz w:val="28"/>
          <w:szCs w:val="28"/>
        </w:rPr>
        <w:br/>
      </w:r>
      <w:r w:rsidRPr="00AC70CA">
        <w:rPr>
          <w:rFonts w:ascii="Calibri" w:hAnsi="Calibri" w:cs="Calibri"/>
          <w:sz w:val="28"/>
          <w:szCs w:val="28"/>
          <w:rtl/>
          <w:lang w:val="fr-MA"/>
        </w:rPr>
        <w:t>ويمنح</w:t>
      </w:r>
      <w:r w:rsidRPr="00AC70CA">
        <w:rPr>
          <w:rFonts w:ascii="Calibri" w:hAnsi="Calibri" w:cs="Calibri"/>
          <w:sz w:val="28"/>
          <w:szCs w:val="28"/>
        </w:rPr>
        <w:br/>
      </w:r>
      <w:r w:rsidRPr="00AC70CA">
        <w:rPr>
          <w:rFonts w:ascii="Calibri" w:hAnsi="Calibri" w:cs="Calibri"/>
          <w:sz w:val="28"/>
          <w:szCs w:val="28"/>
          <w:rtl/>
          <w:lang w:val="fr-MA"/>
        </w:rPr>
        <w:t>ولا ينسحق</w:t>
      </w:r>
      <w:r w:rsidRPr="00AC70CA">
        <w:rPr>
          <w:rFonts w:ascii="Calibri" w:hAnsi="Calibri" w:cs="Calibri"/>
          <w:sz w:val="28"/>
          <w:szCs w:val="28"/>
        </w:rPr>
        <w:br/>
      </w:r>
      <w:r w:rsidRPr="00AC70CA">
        <w:rPr>
          <w:rFonts w:ascii="Calibri" w:hAnsi="Calibri" w:cs="Calibri"/>
          <w:sz w:val="28"/>
          <w:szCs w:val="28"/>
          <w:rtl/>
          <w:lang w:val="fr-MA"/>
        </w:rPr>
        <w:t>ويحب</w:t>
      </w:r>
      <w:r w:rsidRPr="00AC70CA">
        <w:rPr>
          <w:rFonts w:ascii="Calibri" w:hAnsi="Calibri" w:cs="Calibri"/>
          <w:sz w:val="28"/>
          <w:szCs w:val="28"/>
        </w:rPr>
        <w:br/>
      </w:r>
      <w:r w:rsidRPr="00AC70CA">
        <w:rPr>
          <w:rFonts w:ascii="Calibri" w:hAnsi="Calibri" w:cs="Calibri"/>
          <w:sz w:val="28"/>
          <w:szCs w:val="28"/>
          <w:rtl/>
          <w:lang w:val="fr-MA"/>
        </w:rPr>
        <w:t>دون أن يمتلك</w:t>
      </w:r>
      <w:r w:rsidRPr="00AC70CA">
        <w:rPr>
          <w:rFonts w:ascii="Calibri" w:hAnsi="Calibri" w:cs="Calibri"/>
          <w:sz w:val="28"/>
          <w:szCs w:val="28"/>
        </w:rPr>
        <w:t>.</w:t>
      </w:r>
    </w:p>
    <w:p w14:paraId="06ADA5E6"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السبعون ليس حبًا يذوب،</w:t>
      </w:r>
      <w:r w:rsidRPr="00AC70CA">
        <w:rPr>
          <w:rFonts w:ascii="Calibri" w:hAnsi="Calibri" w:cs="Calibri"/>
          <w:sz w:val="28"/>
          <w:szCs w:val="28"/>
        </w:rPr>
        <w:br/>
      </w:r>
      <w:r w:rsidRPr="00AC70CA">
        <w:rPr>
          <w:rFonts w:ascii="Calibri" w:hAnsi="Calibri" w:cs="Calibri"/>
          <w:sz w:val="28"/>
          <w:szCs w:val="28"/>
          <w:rtl/>
          <w:lang w:val="fr-MA"/>
        </w:rPr>
        <w:t xml:space="preserve">بل حبًا </w:t>
      </w:r>
      <w:r w:rsidRPr="00AC70CA">
        <w:rPr>
          <w:rFonts w:ascii="Calibri" w:hAnsi="Calibri" w:cs="Calibri"/>
          <w:b/>
          <w:bCs/>
          <w:sz w:val="28"/>
          <w:szCs w:val="28"/>
          <w:rtl/>
          <w:lang w:val="fr-MA"/>
        </w:rPr>
        <w:t>يقف ثابتًا مثل جبل</w:t>
      </w:r>
      <w:r w:rsidRPr="00AC70CA">
        <w:rPr>
          <w:rFonts w:ascii="Calibri" w:hAnsi="Calibri" w:cs="Calibri"/>
          <w:b/>
          <w:bCs/>
          <w:sz w:val="28"/>
          <w:szCs w:val="28"/>
        </w:rPr>
        <w:t>.</w:t>
      </w:r>
    </w:p>
    <w:p w14:paraId="4EC20DA5" w14:textId="6F738E23" w:rsidR="0088537C" w:rsidRPr="00AC70CA" w:rsidRDefault="0088537C" w:rsidP="00986261">
      <w:pPr>
        <w:bidi/>
        <w:spacing w:line="360" w:lineRule="auto"/>
        <w:rPr>
          <w:rFonts w:ascii="Calibri" w:hAnsi="Calibri" w:cs="Calibri"/>
          <w:sz w:val="28"/>
          <w:szCs w:val="28"/>
        </w:rPr>
      </w:pPr>
    </w:p>
    <w:p w14:paraId="0592496A" w14:textId="77777777"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السبعون في مسار النفس</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2189"/>
        <w:gridCol w:w="2455"/>
      </w:tblGrid>
      <w:tr w:rsidR="0088537C" w:rsidRPr="00AC70CA" w14:paraId="1C639A60" w14:textId="77777777" w:rsidTr="00CA0C7B">
        <w:trPr>
          <w:tblHeader/>
          <w:tblCellSpacing w:w="15" w:type="dxa"/>
          <w:jc w:val="center"/>
        </w:trPr>
        <w:tc>
          <w:tcPr>
            <w:tcW w:w="0" w:type="auto"/>
            <w:vAlign w:val="center"/>
            <w:hideMark/>
          </w:tcPr>
          <w:p w14:paraId="58170C26" w14:textId="77777777"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المقام</w:t>
            </w:r>
          </w:p>
        </w:tc>
        <w:tc>
          <w:tcPr>
            <w:tcW w:w="0" w:type="auto"/>
            <w:vAlign w:val="center"/>
            <w:hideMark/>
          </w:tcPr>
          <w:p w14:paraId="0739E0D4" w14:textId="77777777"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طبيعة القلب</w:t>
            </w:r>
          </w:p>
        </w:tc>
        <w:tc>
          <w:tcPr>
            <w:tcW w:w="0" w:type="auto"/>
            <w:vAlign w:val="center"/>
            <w:hideMark/>
          </w:tcPr>
          <w:p w14:paraId="5272E262" w14:textId="77777777"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علامة الوعي</w:t>
            </w:r>
          </w:p>
        </w:tc>
      </w:tr>
      <w:tr w:rsidR="0088537C" w:rsidRPr="00AC70CA" w14:paraId="0109694F" w14:textId="77777777" w:rsidTr="00CA0C7B">
        <w:trPr>
          <w:tblCellSpacing w:w="15" w:type="dxa"/>
          <w:jc w:val="center"/>
        </w:trPr>
        <w:tc>
          <w:tcPr>
            <w:tcW w:w="0" w:type="auto"/>
            <w:vAlign w:val="center"/>
            <w:hideMark/>
          </w:tcPr>
          <w:p w14:paraId="3426275F"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قبل السبعين</w:t>
            </w:r>
          </w:p>
        </w:tc>
        <w:tc>
          <w:tcPr>
            <w:tcW w:w="0" w:type="auto"/>
            <w:vAlign w:val="center"/>
            <w:hideMark/>
          </w:tcPr>
          <w:p w14:paraId="36C140D4"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يحب ويتعلق</w:t>
            </w:r>
          </w:p>
        </w:tc>
        <w:tc>
          <w:tcPr>
            <w:tcW w:w="0" w:type="auto"/>
            <w:vAlign w:val="center"/>
            <w:hideMark/>
          </w:tcPr>
          <w:p w14:paraId="2EE0CC46"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يحتاج الآخر ليشعر بالأمان</w:t>
            </w:r>
          </w:p>
        </w:tc>
      </w:tr>
      <w:tr w:rsidR="0088537C" w:rsidRPr="00AC70CA" w14:paraId="59B4152A" w14:textId="77777777" w:rsidTr="00CA0C7B">
        <w:trPr>
          <w:tblCellSpacing w:w="15" w:type="dxa"/>
          <w:jc w:val="center"/>
        </w:trPr>
        <w:tc>
          <w:tcPr>
            <w:tcW w:w="0" w:type="auto"/>
            <w:vAlign w:val="center"/>
            <w:hideMark/>
          </w:tcPr>
          <w:p w14:paraId="6119A0F0"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عند السبعين</w:t>
            </w:r>
          </w:p>
        </w:tc>
        <w:tc>
          <w:tcPr>
            <w:tcW w:w="0" w:type="auto"/>
            <w:vAlign w:val="center"/>
            <w:hideMark/>
          </w:tcPr>
          <w:p w14:paraId="2F3FFB98"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يحب دون تعلق</w:t>
            </w:r>
          </w:p>
        </w:tc>
        <w:tc>
          <w:tcPr>
            <w:tcW w:w="0" w:type="auto"/>
            <w:vAlign w:val="center"/>
            <w:hideMark/>
          </w:tcPr>
          <w:p w14:paraId="44A3C472"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مصدر الأمان في داخله</w:t>
            </w:r>
          </w:p>
        </w:tc>
      </w:tr>
      <w:tr w:rsidR="0088537C" w:rsidRPr="00AC70CA" w14:paraId="1918F444" w14:textId="77777777" w:rsidTr="00CA0C7B">
        <w:trPr>
          <w:tblCellSpacing w:w="15" w:type="dxa"/>
          <w:jc w:val="center"/>
        </w:trPr>
        <w:tc>
          <w:tcPr>
            <w:tcW w:w="0" w:type="auto"/>
            <w:vAlign w:val="center"/>
            <w:hideMark/>
          </w:tcPr>
          <w:p w14:paraId="6C9CDE99"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بعد السبعين</w:t>
            </w:r>
          </w:p>
        </w:tc>
        <w:tc>
          <w:tcPr>
            <w:tcW w:w="0" w:type="auto"/>
            <w:vAlign w:val="center"/>
            <w:hideMark/>
          </w:tcPr>
          <w:p w14:paraId="59147477"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يحب كوجه من نور الله</w:t>
            </w:r>
          </w:p>
        </w:tc>
        <w:tc>
          <w:tcPr>
            <w:tcW w:w="0" w:type="auto"/>
            <w:vAlign w:val="center"/>
            <w:hideMark/>
          </w:tcPr>
          <w:p w14:paraId="00C4CDD4"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لا يبحث عن مقابل</w:t>
            </w:r>
          </w:p>
        </w:tc>
      </w:tr>
    </w:tbl>
    <w:p w14:paraId="6D5F9BA9"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السبعون هي </w:t>
      </w:r>
      <w:r w:rsidRPr="00AC70CA">
        <w:rPr>
          <w:rFonts w:ascii="Calibri" w:hAnsi="Calibri" w:cs="Calibri"/>
          <w:b/>
          <w:bCs/>
          <w:sz w:val="28"/>
          <w:szCs w:val="28"/>
          <w:rtl/>
          <w:lang w:val="fr-MA"/>
        </w:rPr>
        <w:t>التحرر من التعلق باسم الحب</w:t>
      </w:r>
      <w:r w:rsidRPr="00AC70CA">
        <w:rPr>
          <w:rFonts w:ascii="Calibri" w:hAnsi="Calibri" w:cs="Calibri"/>
          <w:b/>
          <w:bCs/>
          <w:sz w:val="28"/>
          <w:szCs w:val="28"/>
        </w:rPr>
        <w:t>.</w:t>
      </w:r>
      <w:r w:rsidRPr="00AC70CA">
        <w:rPr>
          <w:rFonts w:ascii="Calibri" w:hAnsi="Calibri" w:cs="Calibri"/>
          <w:sz w:val="28"/>
          <w:szCs w:val="28"/>
        </w:rPr>
        <w:br/>
      </w:r>
      <w:r w:rsidRPr="00AC70CA">
        <w:rPr>
          <w:rFonts w:ascii="Calibri" w:hAnsi="Calibri" w:cs="Calibri"/>
          <w:sz w:val="28"/>
          <w:szCs w:val="28"/>
          <w:rtl/>
          <w:lang w:val="fr-MA"/>
        </w:rPr>
        <w:t>أن تحب لأن الحب حق،</w:t>
      </w:r>
      <w:r w:rsidRPr="00AC70CA">
        <w:rPr>
          <w:rFonts w:ascii="Calibri" w:hAnsi="Calibri" w:cs="Calibri"/>
          <w:sz w:val="28"/>
          <w:szCs w:val="28"/>
        </w:rPr>
        <w:br/>
      </w:r>
      <w:r w:rsidRPr="00AC70CA">
        <w:rPr>
          <w:rFonts w:ascii="Calibri" w:hAnsi="Calibri" w:cs="Calibri"/>
          <w:sz w:val="28"/>
          <w:szCs w:val="28"/>
          <w:rtl/>
          <w:lang w:val="fr-MA"/>
        </w:rPr>
        <w:t>لا لأنك تحتاج شيئًا بالمقابل</w:t>
      </w:r>
      <w:r w:rsidRPr="00AC70CA">
        <w:rPr>
          <w:rFonts w:ascii="Calibri" w:hAnsi="Calibri" w:cs="Calibri"/>
          <w:sz w:val="28"/>
          <w:szCs w:val="28"/>
        </w:rPr>
        <w:t>.</w:t>
      </w:r>
    </w:p>
    <w:p w14:paraId="07E38843" w14:textId="2BA8BF1B" w:rsidR="0088537C" w:rsidRPr="00AC70CA" w:rsidRDefault="0088537C" w:rsidP="00986261">
      <w:pPr>
        <w:bidi/>
        <w:spacing w:line="360" w:lineRule="auto"/>
        <w:rPr>
          <w:rFonts w:ascii="Calibri" w:hAnsi="Calibri" w:cs="Calibri"/>
          <w:sz w:val="28"/>
          <w:szCs w:val="28"/>
        </w:rPr>
      </w:pPr>
    </w:p>
    <w:p w14:paraId="3EEF36C0" w14:textId="77777777"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السبعون في القرآن: الرحمة التي لا تُفرض</w:t>
      </w:r>
    </w:p>
    <w:p w14:paraId="7A14375E"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حين سأل موسى أن يرى الله،</w:t>
      </w:r>
      <w:r w:rsidRPr="00AC70CA">
        <w:rPr>
          <w:rFonts w:ascii="Calibri" w:hAnsi="Calibri" w:cs="Calibri"/>
          <w:sz w:val="28"/>
          <w:szCs w:val="28"/>
        </w:rPr>
        <w:br/>
      </w:r>
      <w:r w:rsidRPr="00AC70CA">
        <w:rPr>
          <w:rFonts w:ascii="Calibri" w:hAnsi="Calibri" w:cs="Calibri"/>
          <w:sz w:val="28"/>
          <w:szCs w:val="28"/>
          <w:rtl/>
          <w:lang w:val="fr-MA"/>
        </w:rPr>
        <w:t>قيل له</w:t>
      </w:r>
      <w:r w:rsidRPr="00AC70CA">
        <w:rPr>
          <w:rFonts w:ascii="Calibri" w:hAnsi="Calibri" w:cs="Calibri"/>
          <w:sz w:val="28"/>
          <w:szCs w:val="28"/>
        </w:rPr>
        <w:t>:</w:t>
      </w:r>
    </w:p>
    <w:p w14:paraId="749D0642"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b/>
          <w:bCs/>
          <w:sz w:val="28"/>
          <w:szCs w:val="28"/>
          <w:rtl/>
          <w:lang w:val="fr-MA"/>
        </w:rPr>
        <w:t>وَاخْتَارَ مُوسَىٰ قَوْمَهُ سَبْعِينَ رَجُلًا لِمِيقَاتِنَا</w:t>
      </w:r>
    </w:p>
    <w:p w14:paraId="47060E95"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لم يختر </w:t>
      </w:r>
      <w:r w:rsidRPr="00AC70CA">
        <w:rPr>
          <w:rFonts w:ascii="Calibri" w:hAnsi="Calibri" w:cs="Calibri"/>
          <w:b/>
          <w:bCs/>
          <w:sz w:val="28"/>
          <w:szCs w:val="28"/>
          <w:rtl/>
          <w:lang w:val="fr-MA"/>
        </w:rPr>
        <w:t>الأفضل علمًا</w:t>
      </w:r>
      <w:r w:rsidRPr="00AC70CA">
        <w:rPr>
          <w:rFonts w:ascii="Calibri" w:hAnsi="Calibri" w:cs="Calibri"/>
          <w:sz w:val="28"/>
          <w:szCs w:val="28"/>
        </w:rPr>
        <w:br/>
      </w:r>
      <w:r w:rsidRPr="00AC70CA">
        <w:rPr>
          <w:rFonts w:ascii="Calibri" w:hAnsi="Calibri" w:cs="Calibri"/>
          <w:sz w:val="28"/>
          <w:szCs w:val="28"/>
          <w:rtl/>
          <w:lang w:val="fr-MA"/>
        </w:rPr>
        <w:t xml:space="preserve">ولا </w:t>
      </w:r>
      <w:r w:rsidRPr="00AC70CA">
        <w:rPr>
          <w:rFonts w:ascii="Calibri" w:hAnsi="Calibri" w:cs="Calibri"/>
          <w:b/>
          <w:bCs/>
          <w:sz w:val="28"/>
          <w:szCs w:val="28"/>
          <w:rtl/>
          <w:lang w:val="fr-MA"/>
        </w:rPr>
        <w:t>الأقوى حُجّة</w:t>
      </w:r>
      <w:r w:rsidRPr="00AC70CA">
        <w:rPr>
          <w:rFonts w:ascii="Calibri" w:hAnsi="Calibri" w:cs="Calibri"/>
          <w:sz w:val="28"/>
          <w:szCs w:val="28"/>
        </w:rPr>
        <w:br/>
      </w:r>
      <w:r w:rsidRPr="00AC70CA">
        <w:rPr>
          <w:rFonts w:ascii="Calibri" w:hAnsi="Calibri" w:cs="Calibri"/>
          <w:sz w:val="28"/>
          <w:szCs w:val="28"/>
          <w:rtl/>
          <w:lang w:val="fr-MA"/>
        </w:rPr>
        <w:t xml:space="preserve">ولا </w:t>
      </w:r>
      <w:r w:rsidRPr="00AC70CA">
        <w:rPr>
          <w:rFonts w:ascii="Calibri" w:hAnsi="Calibri" w:cs="Calibri"/>
          <w:b/>
          <w:bCs/>
          <w:sz w:val="28"/>
          <w:szCs w:val="28"/>
          <w:rtl/>
          <w:lang w:val="fr-MA"/>
        </w:rPr>
        <w:t>الأكثر عبادة</w:t>
      </w:r>
      <w:r w:rsidRPr="00AC70CA">
        <w:rPr>
          <w:rFonts w:ascii="Calibri" w:hAnsi="Calibri" w:cs="Calibri"/>
          <w:sz w:val="28"/>
          <w:szCs w:val="28"/>
        </w:rPr>
        <w:t>.</w:t>
      </w:r>
    </w:p>
    <w:p w14:paraId="4E6A46AA"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اختار </w:t>
      </w:r>
      <w:r w:rsidRPr="00AC70CA">
        <w:rPr>
          <w:rFonts w:ascii="Calibri" w:hAnsi="Calibri" w:cs="Calibri"/>
          <w:b/>
          <w:bCs/>
          <w:sz w:val="28"/>
          <w:szCs w:val="28"/>
          <w:rtl/>
          <w:lang w:val="fr-MA"/>
        </w:rPr>
        <w:t>القلوب التي كان يظن أنها تحتمل القرب</w:t>
      </w:r>
      <w:r w:rsidRPr="00AC70CA">
        <w:rPr>
          <w:rFonts w:ascii="Calibri" w:hAnsi="Calibri" w:cs="Calibri"/>
          <w:b/>
          <w:bCs/>
          <w:sz w:val="28"/>
          <w:szCs w:val="28"/>
        </w:rPr>
        <w:t>.</w:t>
      </w:r>
    </w:p>
    <w:p w14:paraId="5E25CE1C"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لكن حتى هؤلاء</w:t>
      </w:r>
      <w:r w:rsidRPr="00AC70CA">
        <w:rPr>
          <w:rFonts w:ascii="Calibri" w:hAnsi="Calibri" w:cs="Calibri"/>
          <w:sz w:val="28"/>
          <w:szCs w:val="28"/>
        </w:rPr>
        <w:br/>
      </w:r>
      <w:r w:rsidRPr="00AC70CA">
        <w:rPr>
          <w:rFonts w:ascii="Calibri" w:hAnsi="Calibri" w:cs="Calibri"/>
          <w:sz w:val="28"/>
          <w:szCs w:val="28"/>
          <w:rtl/>
          <w:lang w:val="fr-MA"/>
        </w:rPr>
        <w:t>حين ظهر النور</w:t>
      </w:r>
      <w:r w:rsidRPr="00AC70CA">
        <w:rPr>
          <w:rFonts w:ascii="Calibri" w:hAnsi="Calibri" w:cs="Calibri"/>
          <w:sz w:val="28"/>
          <w:szCs w:val="28"/>
        </w:rPr>
        <w:br/>
      </w:r>
      <w:r w:rsidRPr="00AC70CA">
        <w:rPr>
          <w:rFonts w:ascii="Calibri" w:hAnsi="Calibri" w:cs="Calibri"/>
          <w:sz w:val="28"/>
          <w:szCs w:val="28"/>
          <w:rtl/>
          <w:lang w:val="fr-MA"/>
        </w:rPr>
        <w:t>ارتجفوا</w:t>
      </w:r>
      <w:r w:rsidRPr="00AC70CA">
        <w:rPr>
          <w:rFonts w:ascii="Calibri" w:hAnsi="Calibri" w:cs="Calibri"/>
          <w:sz w:val="28"/>
          <w:szCs w:val="28"/>
        </w:rPr>
        <w:br/>
      </w:r>
      <w:r w:rsidRPr="00AC70CA">
        <w:rPr>
          <w:rFonts w:ascii="Calibri" w:hAnsi="Calibri" w:cs="Calibri"/>
          <w:sz w:val="28"/>
          <w:szCs w:val="28"/>
          <w:rtl/>
          <w:lang w:val="fr-MA"/>
        </w:rPr>
        <w:t>وسقطوا</w:t>
      </w:r>
      <w:r w:rsidRPr="00AC70CA">
        <w:rPr>
          <w:rFonts w:ascii="Calibri" w:hAnsi="Calibri" w:cs="Calibri"/>
          <w:sz w:val="28"/>
          <w:szCs w:val="28"/>
        </w:rPr>
        <w:br/>
      </w:r>
      <w:r w:rsidRPr="00AC70CA">
        <w:rPr>
          <w:rFonts w:ascii="Calibri" w:hAnsi="Calibri" w:cs="Calibri"/>
          <w:sz w:val="28"/>
          <w:szCs w:val="28"/>
          <w:rtl/>
          <w:lang w:val="fr-MA"/>
        </w:rPr>
        <w:t xml:space="preserve">لأن القرب يحتاج إلى </w:t>
      </w:r>
      <w:r w:rsidRPr="00AC70CA">
        <w:rPr>
          <w:rFonts w:ascii="Calibri" w:hAnsi="Calibri" w:cs="Calibri"/>
          <w:b/>
          <w:bCs/>
          <w:sz w:val="28"/>
          <w:szCs w:val="28"/>
          <w:rtl/>
          <w:lang w:val="fr-MA"/>
        </w:rPr>
        <w:t>قلب ذاب قبل أن يرى</w:t>
      </w:r>
      <w:r w:rsidRPr="00AC70CA">
        <w:rPr>
          <w:rFonts w:ascii="Calibri" w:hAnsi="Calibri" w:cs="Calibri"/>
          <w:b/>
          <w:bCs/>
          <w:sz w:val="28"/>
          <w:szCs w:val="28"/>
        </w:rPr>
        <w:t>.</w:t>
      </w:r>
    </w:p>
    <w:p w14:paraId="6B60E6A7"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 xml:space="preserve">السبعون هو </w:t>
      </w:r>
      <w:r w:rsidRPr="00AC70CA">
        <w:rPr>
          <w:rFonts w:ascii="Calibri" w:hAnsi="Calibri" w:cs="Calibri"/>
          <w:b/>
          <w:bCs/>
          <w:sz w:val="28"/>
          <w:szCs w:val="28"/>
          <w:rtl/>
          <w:lang w:val="fr-MA"/>
        </w:rPr>
        <w:t>امتحان القلب المستعد للقرب</w:t>
      </w:r>
      <w:r w:rsidRPr="00AC70CA">
        <w:rPr>
          <w:rFonts w:ascii="Calibri" w:hAnsi="Calibri" w:cs="Calibri"/>
          <w:sz w:val="28"/>
          <w:szCs w:val="28"/>
        </w:rPr>
        <w:br/>
      </w:r>
      <w:r w:rsidRPr="00AC70CA">
        <w:rPr>
          <w:rFonts w:ascii="Calibri" w:hAnsi="Calibri" w:cs="Calibri"/>
          <w:sz w:val="28"/>
          <w:szCs w:val="28"/>
          <w:rtl/>
          <w:lang w:val="fr-MA"/>
        </w:rPr>
        <w:t>لا للمعرفة</w:t>
      </w:r>
      <w:r w:rsidRPr="00AC70CA">
        <w:rPr>
          <w:rFonts w:ascii="Calibri" w:hAnsi="Calibri" w:cs="Calibri"/>
          <w:sz w:val="28"/>
          <w:szCs w:val="28"/>
        </w:rPr>
        <w:t>.</w:t>
      </w:r>
    </w:p>
    <w:p w14:paraId="7F7D96BD" w14:textId="0C0AB957" w:rsidR="0088537C" w:rsidRPr="00AC70CA" w:rsidRDefault="0088537C" w:rsidP="00986261">
      <w:pPr>
        <w:bidi/>
        <w:spacing w:line="360" w:lineRule="auto"/>
        <w:rPr>
          <w:rFonts w:ascii="Calibri" w:hAnsi="Calibri" w:cs="Calibri"/>
          <w:sz w:val="28"/>
          <w:szCs w:val="28"/>
        </w:rPr>
      </w:pPr>
    </w:p>
    <w:p w14:paraId="100CDD74" w14:textId="1274F35C" w:rsidR="0088537C" w:rsidRPr="00AC70CA" w:rsidRDefault="0088537C" w:rsidP="00986261">
      <w:pPr>
        <w:bidi/>
        <w:spacing w:line="360" w:lineRule="auto"/>
        <w:rPr>
          <w:rFonts w:ascii="Calibri" w:hAnsi="Calibri" w:cs="Calibri"/>
          <w:b/>
          <w:bCs/>
          <w:sz w:val="28"/>
          <w:szCs w:val="28"/>
        </w:rPr>
      </w:pPr>
      <w:r w:rsidRPr="00AC70CA">
        <w:rPr>
          <w:rFonts w:ascii="Calibri" w:hAnsi="Calibri" w:cs="Calibri"/>
          <w:b/>
          <w:bCs/>
          <w:sz w:val="28"/>
          <w:szCs w:val="28"/>
          <w:rtl/>
          <w:lang w:val="fr-MA"/>
        </w:rPr>
        <w:t>إشارة وعي</w:t>
      </w:r>
    </w:p>
    <w:p w14:paraId="58986A4E"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الرحمة ليست أن تُمسك يد أحد إلى الأبد</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lang w:val="fr-MA"/>
        </w:rPr>
        <w:t>الرحمة أن تمسك يده</w:t>
      </w:r>
      <w:r w:rsidRPr="00AC70CA">
        <w:rPr>
          <w:rFonts w:ascii="Calibri" w:hAnsi="Calibri" w:cs="Calibri"/>
          <w:sz w:val="28"/>
          <w:szCs w:val="28"/>
        </w:rPr>
        <w:br/>
      </w:r>
      <w:r w:rsidRPr="00AC70CA">
        <w:rPr>
          <w:rFonts w:ascii="Calibri" w:hAnsi="Calibri" w:cs="Calibri"/>
          <w:sz w:val="28"/>
          <w:szCs w:val="28"/>
          <w:rtl/>
          <w:lang w:val="fr-MA"/>
        </w:rPr>
        <w:t xml:space="preserve">إلى </w:t>
      </w:r>
      <w:r w:rsidRPr="00AC70CA">
        <w:rPr>
          <w:rFonts w:ascii="Calibri" w:hAnsi="Calibri" w:cs="Calibri"/>
          <w:b/>
          <w:bCs/>
          <w:sz w:val="28"/>
          <w:szCs w:val="28"/>
          <w:rtl/>
          <w:lang w:val="fr-MA"/>
        </w:rPr>
        <w:t>النقطة التي يستطيع بعدها أن يسير وحده</w:t>
      </w:r>
      <w:r w:rsidRPr="00AC70CA">
        <w:rPr>
          <w:rFonts w:ascii="Calibri" w:hAnsi="Calibri" w:cs="Calibri"/>
          <w:b/>
          <w:bCs/>
          <w:sz w:val="28"/>
          <w:szCs w:val="28"/>
        </w:rPr>
        <w:t>.</w:t>
      </w:r>
    </w:p>
    <w:p w14:paraId="6A3310E5"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فإن لم يَسِر،</w:t>
      </w:r>
      <w:r w:rsidRPr="00AC70CA">
        <w:rPr>
          <w:rFonts w:ascii="Calibri" w:hAnsi="Calibri" w:cs="Calibri"/>
          <w:sz w:val="28"/>
          <w:szCs w:val="28"/>
        </w:rPr>
        <w:br/>
      </w:r>
      <w:r w:rsidRPr="00AC70CA">
        <w:rPr>
          <w:rFonts w:ascii="Calibri" w:hAnsi="Calibri" w:cs="Calibri"/>
          <w:sz w:val="28"/>
          <w:szCs w:val="28"/>
          <w:rtl/>
          <w:lang w:val="fr-MA"/>
        </w:rPr>
        <w:t xml:space="preserve">تتركه </w:t>
      </w:r>
      <w:r w:rsidRPr="00AC70CA">
        <w:rPr>
          <w:rFonts w:ascii="Calibri" w:hAnsi="Calibri" w:cs="Calibri"/>
          <w:b/>
          <w:bCs/>
          <w:sz w:val="28"/>
          <w:szCs w:val="28"/>
          <w:rtl/>
          <w:lang w:val="fr-MA"/>
        </w:rPr>
        <w:t>حبًّا</w:t>
      </w:r>
      <w:r w:rsidRPr="00AC70CA">
        <w:rPr>
          <w:rFonts w:ascii="Calibri" w:hAnsi="Calibri" w:cs="Calibri"/>
          <w:sz w:val="28"/>
          <w:szCs w:val="28"/>
        </w:rPr>
        <w:br/>
      </w:r>
      <w:r w:rsidRPr="00AC70CA">
        <w:rPr>
          <w:rFonts w:ascii="Calibri" w:hAnsi="Calibri" w:cs="Calibri"/>
          <w:sz w:val="28"/>
          <w:szCs w:val="28"/>
          <w:rtl/>
          <w:lang w:val="fr-MA"/>
        </w:rPr>
        <w:t xml:space="preserve">لا </w:t>
      </w:r>
      <w:r w:rsidRPr="00AC70CA">
        <w:rPr>
          <w:rFonts w:ascii="Calibri" w:hAnsi="Calibri" w:cs="Calibri"/>
          <w:b/>
          <w:bCs/>
          <w:sz w:val="28"/>
          <w:szCs w:val="28"/>
          <w:rtl/>
          <w:lang w:val="fr-MA"/>
        </w:rPr>
        <w:t>غضبًا</w:t>
      </w:r>
      <w:r w:rsidRPr="00AC70CA">
        <w:rPr>
          <w:rFonts w:ascii="Calibri" w:hAnsi="Calibri" w:cs="Calibri"/>
          <w:sz w:val="28"/>
          <w:szCs w:val="28"/>
        </w:rPr>
        <w:t>.</w:t>
      </w:r>
    </w:p>
    <w:p w14:paraId="441C03DF" w14:textId="77777777" w:rsidR="0088537C" w:rsidRPr="00AC70CA" w:rsidRDefault="0088537C" w:rsidP="00986261">
      <w:pPr>
        <w:bidi/>
        <w:spacing w:line="360" w:lineRule="auto"/>
        <w:rPr>
          <w:rFonts w:ascii="Calibri" w:hAnsi="Calibri" w:cs="Calibri"/>
          <w:sz w:val="28"/>
          <w:szCs w:val="28"/>
        </w:rPr>
      </w:pPr>
      <w:r w:rsidRPr="00AC70CA">
        <w:rPr>
          <w:rFonts w:ascii="Calibri" w:hAnsi="Calibri" w:cs="Calibri"/>
          <w:sz w:val="28"/>
          <w:szCs w:val="28"/>
          <w:rtl/>
          <w:lang w:val="fr-MA"/>
        </w:rPr>
        <w:t>وتقول في سرك</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b/>
          <w:bCs/>
          <w:sz w:val="28"/>
          <w:szCs w:val="28"/>
          <w:rtl/>
          <w:lang w:val="fr-MA"/>
        </w:rPr>
        <w:t>اللهم تولّاه</w:t>
      </w:r>
      <w:r w:rsidRPr="00AC70CA">
        <w:rPr>
          <w:rFonts w:ascii="Calibri" w:hAnsi="Calibri" w:cs="Calibri"/>
          <w:b/>
          <w:bCs/>
          <w:sz w:val="28"/>
          <w:szCs w:val="28"/>
        </w:rPr>
        <w:t>.</w:t>
      </w:r>
      <w:r w:rsidRPr="00AC70CA">
        <w:rPr>
          <w:rFonts w:ascii="Calibri" w:hAnsi="Calibri" w:cs="Calibri"/>
          <w:b/>
          <w:bCs/>
          <w:sz w:val="28"/>
          <w:szCs w:val="28"/>
        </w:rPr>
        <w:br/>
      </w:r>
      <w:r w:rsidRPr="00AC70CA">
        <w:rPr>
          <w:rFonts w:ascii="Calibri" w:hAnsi="Calibri" w:cs="Calibri"/>
          <w:b/>
          <w:bCs/>
          <w:sz w:val="28"/>
          <w:szCs w:val="28"/>
          <w:rtl/>
          <w:lang w:val="fr-MA"/>
        </w:rPr>
        <w:t>أنا فقط حملته حتى السبْعين</w:t>
      </w:r>
      <w:r w:rsidRPr="00AC70CA">
        <w:rPr>
          <w:rFonts w:ascii="Calibri" w:hAnsi="Calibri" w:cs="Calibri"/>
          <w:b/>
          <w:bCs/>
          <w:sz w:val="28"/>
          <w:szCs w:val="28"/>
        </w:rPr>
        <w:t>.</w:t>
      </w:r>
    </w:p>
    <w:p w14:paraId="0AA0E7C5" w14:textId="77777777" w:rsidR="0088537C" w:rsidRPr="00AC70CA" w:rsidRDefault="0088537C" w:rsidP="00986261">
      <w:pPr>
        <w:bidi/>
        <w:spacing w:line="360" w:lineRule="auto"/>
        <w:rPr>
          <w:rFonts w:ascii="Calibri" w:hAnsi="Calibri" w:cs="Calibri"/>
          <w:sz w:val="28"/>
          <w:szCs w:val="28"/>
          <w:rtl/>
        </w:rPr>
      </w:pPr>
    </w:p>
    <w:p w14:paraId="2127DEC3" w14:textId="77777777" w:rsidR="0088537C" w:rsidRPr="00AC70CA" w:rsidRDefault="0088537C" w:rsidP="00986261">
      <w:pPr>
        <w:bidi/>
        <w:spacing w:line="360" w:lineRule="auto"/>
        <w:rPr>
          <w:rFonts w:ascii="Calibri" w:hAnsi="Calibri" w:cs="Calibri"/>
          <w:sz w:val="28"/>
          <w:szCs w:val="28"/>
          <w:lang w:val="fr-MA"/>
        </w:rPr>
      </w:pPr>
    </w:p>
    <w:p w14:paraId="57F357C6" w14:textId="372B1D2B" w:rsidR="00742F2B" w:rsidRPr="00AC70CA" w:rsidRDefault="00D8322E" w:rsidP="00986261">
      <w:pPr>
        <w:pStyle w:val="Titre2"/>
      </w:pPr>
      <w:bookmarkStart w:id="19" w:name="_Toc213348873"/>
      <w:r w:rsidRPr="00AC70CA">
        <w:t>ا</w:t>
      </w:r>
      <w:r w:rsidR="00CA0C7B" w:rsidRPr="00AC70CA">
        <w:rPr>
          <w:rtl/>
        </w:rPr>
        <w:t>لفصل 15 – الألف: الامتداد خارج الزمن</w:t>
      </w:r>
      <w:bookmarkEnd w:id="19"/>
    </w:p>
    <w:p w14:paraId="7B8BA71C" w14:textId="7821CE1A" w:rsidR="00705E99" w:rsidRPr="00AC70CA" w:rsidRDefault="007E43EA" w:rsidP="00986261">
      <w:pPr>
        <w:bidi/>
        <w:spacing w:line="360" w:lineRule="auto"/>
        <w:rPr>
          <w:rFonts w:ascii="Calibri" w:hAnsi="Calibri" w:cs="Calibri"/>
          <w:sz w:val="28"/>
          <w:szCs w:val="28"/>
        </w:rPr>
      </w:pPr>
      <w:r w:rsidRPr="00AC70CA">
        <w:rPr>
          <w:rFonts w:ascii="Calibri" w:hAnsi="Calibri" w:cs="Calibri"/>
          <w:b/>
          <w:bCs/>
          <w:sz w:val="28"/>
          <w:szCs w:val="28"/>
        </w:rPr>
        <w:br/>
      </w:r>
      <w:r w:rsidR="00705E99" w:rsidRPr="00AC70CA">
        <w:rPr>
          <w:rFonts w:ascii="Calibri" w:hAnsi="Calibri" w:cs="Calibri"/>
          <w:sz w:val="28"/>
          <w:szCs w:val="28"/>
          <w:rtl/>
        </w:rPr>
        <w:t>الألف في القرآن لا يأتي كعدد فقط،</w:t>
      </w:r>
      <w:r w:rsidR="00705E99" w:rsidRPr="00AC70CA">
        <w:rPr>
          <w:rFonts w:ascii="Calibri" w:hAnsi="Calibri" w:cs="Calibri"/>
          <w:sz w:val="28"/>
          <w:szCs w:val="28"/>
        </w:rPr>
        <w:br/>
      </w:r>
      <w:r w:rsidR="00705E99" w:rsidRPr="00AC70CA">
        <w:rPr>
          <w:rFonts w:ascii="Calibri" w:hAnsi="Calibri" w:cs="Calibri"/>
          <w:sz w:val="28"/>
          <w:szCs w:val="28"/>
          <w:rtl/>
        </w:rPr>
        <w:t xml:space="preserve">بل كـ </w:t>
      </w:r>
      <w:r w:rsidR="00705E99" w:rsidRPr="00AC70CA">
        <w:rPr>
          <w:rFonts w:ascii="Calibri" w:hAnsi="Calibri" w:cs="Calibri"/>
          <w:b/>
          <w:bCs/>
          <w:sz w:val="28"/>
          <w:szCs w:val="28"/>
          <w:rtl/>
        </w:rPr>
        <w:t>رمز للأبدية الناعمة</w:t>
      </w:r>
      <w:r w:rsidR="00705E99" w:rsidRPr="00AC70CA">
        <w:rPr>
          <w:rFonts w:ascii="Calibri" w:hAnsi="Calibri" w:cs="Calibri"/>
          <w:sz w:val="28"/>
          <w:szCs w:val="28"/>
          <w:rtl/>
        </w:rPr>
        <w:t>،</w:t>
      </w:r>
      <w:r w:rsidR="00705E99" w:rsidRPr="00AC70CA">
        <w:rPr>
          <w:rFonts w:ascii="Calibri" w:hAnsi="Calibri" w:cs="Calibri"/>
          <w:sz w:val="28"/>
          <w:szCs w:val="28"/>
        </w:rPr>
        <w:br/>
      </w:r>
      <w:r w:rsidR="00705E99" w:rsidRPr="00AC70CA">
        <w:rPr>
          <w:rFonts w:ascii="Calibri" w:hAnsi="Calibri" w:cs="Calibri"/>
          <w:sz w:val="28"/>
          <w:szCs w:val="28"/>
          <w:rtl/>
        </w:rPr>
        <w:t xml:space="preserve">للبقاء الذي </w:t>
      </w:r>
      <w:r w:rsidR="00705E99" w:rsidRPr="00AC70CA">
        <w:rPr>
          <w:rFonts w:ascii="Calibri" w:hAnsi="Calibri" w:cs="Calibri"/>
          <w:b/>
          <w:bCs/>
          <w:sz w:val="28"/>
          <w:szCs w:val="28"/>
          <w:rtl/>
        </w:rPr>
        <w:t>لا يرهقه مرور الوقت</w:t>
      </w:r>
      <w:r w:rsidR="00705E99" w:rsidRPr="00AC70CA">
        <w:rPr>
          <w:rFonts w:ascii="Calibri" w:hAnsi="Calibri" w:cs="Calibri"/>
          <w:sz w:val="28"/>
          <w:szCs w:val="28"/>
        </w:rPr>
        <w:t>.</w:t>
      </w:r>
    </w:p>
    <w:p w14:paraId="3796E218"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b/>
          <w:bCs/>
          <w:sz w:val="28"/>
          <w:szCs w:val="28"/>
          <w:rtl/>
        </w:rPr>
        <w:t>كَأَلْفِ سَنَةٍ مِّمَّا تَعُدُّونَ</w:t>
      </w:r>
    </w:p>
    <w:p w14:paraId="326C958D"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ليست الألف هنا حسابًا،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مسافة بين زمنين</w:t>
      </w:r>
      <w:r w:rsidRPr="00AC70CA">
        <w:rPr>
          <w:rFonts w:ascii="Calibri" w:hAnsi="Calibri" w:cs="Calibri"/>
          <w:sz w:val="28"/>
          <w:szCs w:val="28"/>
        </w:rPr>
        <w:t>:</w:t>
      </w:r>
    </w:p>
    <w:p w14:paraId="0AB20C1B" w14:textId="77777777" w:rsidR="00705E99" w:rsidRPr="00AC70CA" w:rsidRDefault="00705E99" w:rsidP="00986261">
      <w:pPr>
        <w:numPr>
          <w:ilvl w:val="0"/>
          <w:numId w:val="36"/>
        </w:numPr>
        <w:bidi/>
        <w:spacing w:line="360" w:lineRule="auto"/>
        <w:rPr>
          <w:rFonts w:ascii="Calibri" w:hAnsi="Calibri" w:cs="Calibri"/>
          <w:sz w:val="28"/>
          <w:szCs w:val="28"/>
        </w:rPr>
      </w:pPr>
      <w:r w:rsidRPr="00AC70CA">
        <w:rPr>
          <w:rFonts w:ascii="Calibri" w:hAnsi="Calibri" w:cs="Calibri"/>
          <w:sz w:val="28"/>
          <w:szCs w:val="28"/>
          <w:rtl/>
        </w:rPr>
        <w:t xml:space="preserve">زمن </w:t>
      </w:r>
      <w:r w:rsidRPr="00AC70CA">
        <w:rPr>
          <w:rFonts w:ascii="Calibri" w:hAnsi="Calibri" w:cs="Calibri"/>
          <w:b/>
          <w:bCs/>
          <w:sz w:val="28"/>
          <w:szCs w:val="28"/>
          <w:rtl/>
        </w:rPr>
        <w:t>نعدّه بالأيام والساعات</w:t>
      </w:r>
    </w:p>
    <w:p w14:paraId="6B871F07" w14:textId="77777777" w:rsidR="00705E99" w:rsidRPr="00AC70CA" w:rsidRDefault="00705E99" w:rsidP="00986261">
      <w:pPr>
        <w:numPr>
          <w:ilvl w:val="0"/>
          <w:numId w:val="36"/>
        </w:numPr>
        <w:bidi/>
        <w:spacing w:line="360" w:lineRule="auto"/>
        <w:rPr>
          <w:rFonts w:ascii="Calibri" w:hAnsi="Calibri" w:cs="Calibri"/>
          <w:sz w:val="28"/>
          <w:szCs w:val="28"/>
        </w:rPr>
      </w:pPr>
      <w:r w:rsidRPr="00AC70CA">
        <w:rPr>
          <w:rFonts w:ascii="Calibri" w:hAnsi="Calibri" w:cs="Calibri"/>
          <w:sz w:val="28"/>
          <w:szCs w:val="28"/>
          <w:rtl/>
        </w:rPr>
        <w:t xml:space="preserve">وزمن </w:t>
      </w:r>
      <w:r w:rsidRPr="00AC70CA">
        <w:rPr>
          <w:rFonts w:ascii="Calibri" w:hAnsi="Calibri" w:cs="Calibri"/>
          <w:b/>
          <w:bCs/>
          <w:sz w:val="28"/>
          <w:szCs w:val="28"/>
          <w:rtl/>
        </w:rPr>
        <w:t>يُقاس بنضج الروح وعمق الوعي</w:t>
      </w:r>
    </w:p>
    <w:p w14:paraId="39BE4ABA"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الألف ليست مدة طويلة،</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نضج مكثّف</w:t>
      </w:r>
      <w:r w:rsidRPr="00AC70CA">
        <w:rPr>
          <w:rFonts w:ascii="Calibri" w:hAnsi="Calibri" w:cs="Calibri"/>
          <w:sz w:val="28"/>
          <w:szCs w:val="28"/>
        </w:rPr>
        <w:br/>
      </w:r>
      <w:r w:rsidRPr="00AC70CA">
        <w:rPr>
          <w:rFonts w:ascii="Calibri" w:hAnsi="Calibri" w:cs="Calibri"/>
          <w:sz w:val="28"/>
          <w:szCs w:val="28"/>
          <w:rtl/>
        </w:rPr>
        <w:t xml:space="preserve">حتى يصبح الزمن </w:t>
      </w:r>
      <w:r w:rsidRPr="00AC70CA">
        <w:rPr>
          <w:rFonts w:ascii="Calibri" w:hAnsi="Calibri" w:cs="Calibri"/>
          <w:b/>
          <w:bCs/>
          <w:sz w:val="28"/>
          <w:szCs w:val="28"/>
          <w:rtl/>
        </w:rPr>
        <w:t>شفافًا</w:t>
      </w:r>
      <w:r w:rsidRPr="00AC70CA">
        <w:rPr>
          <w:rFonts w:ascii="Calibri" w:hAnsi="Calibri" w:cs="Calibri"/>
          <w:sz w:val="28"/>
          <w:szCs w:val="28"/>
        </w:rPr>
        <w:t>.</w:t>
      </w:r>
    </w:p>
    <w:p w14:paraId="54458CB9" w14:textId="2F92658B" w:rsidR="00705E99" w:rsidRPr="00AC70CA" w:rsidRDefault="00705E99" w:rsidP="00986261">
      <w:pPr>
        <w:bidi/>
        <w:spacing w:line="360" w:lineRule="auto"/>
        <w:rPr>
          <w:rFonts w:ascii="Calibri" w:hAnsi="Calibri" w:cs="Calibri"/>
          <w:sz w:val="28"/>
          <w:szCs w:val="28"/>
        </w:rPr>
      </w:pPr>
    </w:p>
    <w:p w14:paraId="0B34762B" w14:textId="77777777" w:rsidR="00705E99" w:rsidRPr="00AC70CA" w:rsidRDefault="00705E99" w:rsidP="00986261">
      <w:pPr>
        <w:bidi/>
        <w:spacing w:line="360" w:lineRule="auto"/>
        <w:rPr>
          <w:rFonts w:ascii="Calibri" w:hAnsi="Calibri" w:cs="Calibri"/>
          <w:b/>
          <w:bCs/>
          <w:sz w:val="28"/>
          <w:szCs w:val="28"/>
        </w:rPr>
      </w:pPr>
      <w:r w:rsidRPr="00AC70CA">
        <w:rPr>
          <w:rFonts w:ascii="Calibri" w:hAnsi="Calibri" w:cs="Calibri"/>
          <w:b/>
          <w:bCs/>
          <w:sz w:val="28"/>
          <w:szCs w:val="28"/>
          <w:rtl/>
        </w:rPr>
        <w:t>الألف: لحظة ذوبان الزمن في المعنى</w:t>
      </w:r>
    </w:p>
    <w:p w14:paraId="76A604BE"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عندما يتحرك الإنسان في الزمن العادي</w:t>
      </w:r>
      <w:r w:rsidRPr="00AC70CA">
        <w:rPr>
          <w:rFonts w:ascii="Calibri" w:hAnsi="Calibri" w:cs="Calibri"/>
          <w:sz w:val="28"/>
          <w:szCs w:val="28"/>
        </w:rPr>
        <w:br/>
      </w:r>
      <w:r w:rsidRPr="00AC70CA">
        <w:rPr>
          <w:rFonts w:ascii="Calibri" w:hAnsi="Calibri" w:cs="Calibri"/>
          <w:sz w:val="28"/>
          <w:szCs w:val="28"/>
          <w:rtl/>
        </w:rPr>
        <w:t>يشيخ</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يهرم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يخاف الفوات</w:t>
      </w:r>
      <w:r w:rsidRPr="00AC70CA">
        <w:rPr>
          <w:rFonts w:ascii="Calibri" w:hAnsi="Calibri" w:cs="Calibri"/>
          <w:sz w:val="28"/>
          <w:szCs w:val="28"/>
        </w:rPr>
        <w:t>.</w:t>
      </w:r>
    </w:p>
    <w:p w14:paraId="5A10E4E8"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 xml:space="preserve">لكن حين يدخل مقام </w:t>
      </w:r>
      <w:r w:rsidRPr="00AC70CA">
        <w:rPr>
          <w:rFonts w:ascii="Calibri" w:hAnsi="Calibri" w:cs="Calibri"/>
          <w:b/>
          <w:bCs/>
          <w:sz w:val="28"/>
          <w:szCs w:val="28"/>
          <w:rtl/>
        </w:rPr>
        <w:t>الألف</w:t>
      </w:r>
      <w:r w:rsidRPr="00AC70CA">
        <w:rPr>
          <w:rFonts w:ascii="Calibri" w:hAnsi="Calibri" w:cs="Calibri"/>
          <w:sz w:val="28"/>
          <w:szCs w:val="28"/>
        </w:rPr>
        <w:br/>
      </w:r>
      <w:r w:rsidRPr="00AC70CA">
        <w:rPr>
          <w:rFonts w:ascii="Calibri" w:hAnsi="Calibri" w:cs="Calibri"/>
          <w:sz w:val="28"/>
          <w:szCs w:val="28"/>
          <w:rtl/>
        </w:rPr>
        <w:t xml:space="preserve">لا يعود الزمن </w:t>
      </w:r>
      <w:r w:rsidRPr="00AC70CA">
        <w:rPr>
          <w:rFonts w:ascii="Calibri" w:hAnsi="Calibri" w:cs="Calibri"/>
          <w:b/>
          <w:bCs/>
          <w:sz w:val="28"/>
          <w:szCs w:val="28"/>
          <w:rtl/>
        </w:rPr>
        <w:t>عدوًا</w:t>
      </w:r>
      <w:r w:rsidRPr="00AC70CA">
        <w:rPr>
          <w:rFonts w:ascii="Calibri" w:hAnsi="Calibri" w:cs="Calibri"/>
          <w:sz w:val="28"/>
          <w:szCs w:val="28"/>
        </w:rPr>
        <w:br/>
      </w:r>
      <w:r w:rsidRPr="00AC70CA">
        <w:rPr>
          <w:rFonts w:ascii="Calibri" w:hAnsi="Calibri" w:cs="Calibri"/>
          <w:sz w:val="28"/>
          <w:szCs w:val="28"/>
          <w:rtl/>
        </w:rPr>
        <w:t xml:space="preserve">ولا يظلّ </w:t>
      </w:r>
      <w:r w:rsidRPr="00AC70CA">
        <w:rPr>
          <w:rFonts w:ascii="Calibri" w:hAnsi="Calibri" w:cs="Calibri"/>
          <w:b/>
          <w:bCs/>
          <w:sz w:val="28"/>
          <w:szCs w:val="28"/>
          <w:rtl/>
        </w:rPr>
        <w:t>قيدًا</w:t>
      </w:r>
      <w:r w:rsidRPr="00AC70CA">
        <w:rPr>
          <w:rFonts w:ascii="Calibri" w:hAnsi="Calibri" w:cs="Calibri"/>
          <w:sz w:val="28"/>
          <w:szCs w:val="28"/>
        </w:rPr>
        <w:br/>
      </w:r>
      <w:r w:rsidRPr="00AC70CA">
        <w:rPr>
          <w:rFonts w:ascii="Calibri" w:hAnsi="Calibri" w:cs="Calibri"/>
          <w:sz w:val="28"/>
          <w:szCs w:val="28"/>
          <w:rtl/>
        </w:rPr>
        <w:t xml:space="preserve">ولا يصبح </w:t>
      </w:r>
      <w:r w:rsidRPr="00AC70CA">
        <w:rPr>
          <w:rFonts w:ascii="Calibri" w:hAnsi="Calibri" w:cs="Calibri"/>
          <w:b/>
          <w:bCs/>
          <w:sz w:val="28"/>
          <w:szCs w:val="28"/>
          <w:rtl/>
        </w:rPr>
        <w:t>حاكمًا عليه</w:t>
      </w:r>
      <w:r w:rsidRPr="00AC70CA">
        <w:rPr>
          <w:rFonts w:ascii="Calibri" w:hAnsi="Calibri" w:cs="Calibri"/>
          <w:b/>
          <w:bCs/>
          <w:sz w:val="28"/>
          <w:szCs w:val="28"/>
        </w:rPr>
        <w:t>.</w:t>
      </w:r>
    </w:p>
    <w:p w14:paraId="552A8A19"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الألف هي</w:t>
      </w:r>
      <w:r w:rsidRPr="00AC70CA">
        <w:rPr>
          <w:rFonts w:ascii="Calibri" w:hAnsi="Calibri" w:cs="Calibri"/>
          <w:sz w:val="28"/>
          <w:szCs w:val="28"/>
        </w:rPr>
        <w:t>:</w:t>
      </w:r>
    </w:p>
    <w:p w14:paraId="5C00B78C"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b/>
          <w:bCs/>
          <w:sz w:val="28"/>
          <w:szCs w:val="28"/>
          <w:rtl/>
        </w:rPr>
        <w:t>أن تسكن اللحظة</w:t>
      </w:r>
      <w:r w:rsidRPr="00AC70CA">
        <w:rPr>
          <w:rFonts w:ascii="Calibri" w:hAnsi="Calibri" w:cs="Calibri"/>
          <w:b/>
          <w:bCs/>
          <w:sz w:val="28"/>
          <w:szCs w:val="28"/>
        </w:rPr>
        <w:br/>
      </w:r>
      <w:r w:rsidRPr="00AC70CA">
        <w:rPr>
          <w:rFonts w:ascii="Calibri" w:hAnsi="Calibri" w:cs="Calibri"/>
          <w:b/>
          <w:bCs/>
          <w:sz w:val="28"/>
          <w:szCs w:val="28"/>
          <w:rtl/>
        </w:rPr>
        <w:t>حتى تتسّع</w:t>
      </w:r>
      <w:r w:rsidRPr="00AC70CA">
        <w:rPr>
          <w:rFonts w:ascii="Calibri" w:hAnsi="Calibri" w:cs="Calibri"/>
          <w:b/>
          <w:bCs/>
          <w:sz w:val="28"/>
          <w:szCs w:val="28"/>
        </w:rPr>
        <w:br/>
      </w:r>
      <w:r w:rsidRPr="00AC70CA">
        <w:rPr>
          <w:rFonts w:ascii="Calibri" w:hAnsi="Calibri" w:cs="Calibri"/>
          <w:b/>
          <w:bCs/>
          <w:sz w:val="28"/>
          <w:szCs w:val="28"/>
          <w:rtl/>
        </w:rPr>
        <w:t>وتصبح تحتوي كل شيء</w:t>
      </w:r>
      <w:r w:rsidRPr="00AC70CA">
        <w:rPr>
          <w:rFonts w:ascii="Calibri" w:hAnsi="Calibri" w:cs="Calibri"/>
          <w:b/>
          <w:bCs/>
          <w:sz w:val="28"/>
          <w:szCs w:val="28"/>
        </w:rPr>
        <w:t>.</w:t>
      </w:r>
    </w:p>
    <w:p w14:paraId="228E673A"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لا ماضيًا يجرّك</w:t>
      </w:r>
      <w:r w:rsidRPr="00AC70CA">
        <w:rPr>
          <w:rFonts w:ascii="Calibri" w:hAnsi="Calibri" w:cs="Calibri"/>
          <w:sz w:val="28"/>
          <w:szCs w:val="28"/>
        </w:rPr>
        <w:br/>
      </w:r>
      <w:r w:rsidRPr="00AC70CA">
        <w:rPr>
          <w:rFonts w:ascii="Calibri" w:hAnsi="Calibri" w:cs="Calibri"/>
          <w:sz w:val="28"/>
          <w:szCs w:val="28"/>
          <w:rtl/>
        </w:rPr>
        <w:t>ولا مستقبلًا يهدّدك</w:t>
      </w:r>
      <w:r w:rsidRPr="00AC70CA">
        <w:rPr>
          <w:rFonts w:ascii="Calibri" w:hAnsi="Calibri" w:cs="Calibri"/>
          <w:sz w:val="28"/>
          <w:szCs w:val="28"/>
        </w:rPr>
        <w:br/>
      </w:r>
      <w:r w:rsidRPr="00AC70CA">
        <w:rPr>
          <w:rFonts w:ascii="Calibri" w:hAnsi="Calibri" w:cs="Calibri"/>
          <w:sz w:val="28"/>
          <w:szCs w:val="28"/>
          <w:rtl/>
        </w:rPr>
        <w:t>ولا حاضرًا يسحقك</w:t>
      </w:r>
      <w:r w:rsidRPr="00AC70CA">
        <w:rPr>
          <w:rFonts w:ascii="Calibri" w:hAnsi="Calibri" w:cs="Calibri"/>
          <w:sz w:val="28"/>
          <w:szCs w:val="28"/>
        </w:rPr>
        <w:t>.</w:t>
      </w:r>
    </w:p>
    <w:p w14:paraId="4C1AEF17"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b/>
          <w:bCs/>
          <w:sz w:val="28"/>
          <w:szCs w:val="28"/>
          <w:rtl/>
        </w:rPr>
        <w:t>الآن</w:t>
      </w:r>
      <w:r w:rsidRPr="00AC70CA">
        <w:rPr>
          <w:rFonts w:ascii="Calibri" w:hAnsi="Calibri" w:cs="Calibri"/>
          <w:sz w:val="28"/>
          <w:szCs w:val="28"/>
          <w:rtl/>
        </w:rPr>
        <w:t xml:space="preserve"> يصير عمقًا</w:t>
      </w:r>
      <w:r w:rsidRPr="00AC70CA">
        <w:rPr>
          <w:rFonts w:ascii="Calibri" w:hAnsi="Calibri" w:cs="Calibri"/>
          <w:sz w:val="28"/>
          <w:szCs w:val="28"/>
        </w:rPr>
        <w:br/>
      </w:r>
      <w:r w:rsidRPr="00AC70CA">
        <w:rPr>
          <w:rFonts w:ascii="Calibri" w:hAnsi="Calibri" w:cs="Calibri"/>
          <w:sz w:val="28"/>
          <w:szCs w:val="28"/>
          <w:rtl/>
        </w:rPr>
        <w:t>لا نقطة</w:t>
      </w:r>
      <w:r w:rsidRPr="00AC70CA">
        <w:rPr>
          <w:rFonts w:ascii="Calibri" w:hAnsi="Calibri" w:cs="Calibri"/>
          <w:sz w:val="28"/>
          <w:szCs w:val="28"/>
        </w:rPr>
        <w:t>.</w:t>
      </w:r>
    </w:p>
    <w:p w14:paraId="40532916" w14:textId="0071FA0D" w:rsidR="00705E99" w:rsidRPr="00AC70CA" w:rsidRDefault="00705E99" w:rsidP="00986261">
      <w:pPr>
        <w:bidi/>
        <w:spacing w:line="360" w:lineRule="auto"/>
        <w:rPr>
          <w:rFonts w:ascii="Calibri" w:hAnsi="Calibri" w:cs="Calibri"/>
          <w:sz w:val="28"/>
          <w:szCs w:val="28"/>
        </w:rPr>
      </w:pPr>
    </w:p>
    <w:p w14:paraId="515C01C4" w14:textId="77777777" w:rsidR="00705E99" w:rsidRPr="00AC70CA" w:rsidRDefault="00705E99" w:rsidP="00986261">
      <w:pPr>
        <w:bidi/>
        <w:spacing w:line="360" w:lineRule="auto"/>
        <w:rPr>
          <w:rFonts w:ascii="Calibri" w:hAnsi="Calibri" w:cs="Calibri"/>
          <w:b/>
          <w:bCs/>
          <w:sz w:val="28"/>
          <w:szCs w:val="28"/>
        </w:rPr>
      </w:pPr>
      <w:r w:rsidRPr="00AC70CA">
        <w:rPr>
          <w:rFonts w:ascii="Calibri" w:hAnsi="Calibri" w:cs="Calibri"/>
          <w:b/>
          <w:bCs/>
          <w:sz w:val="28"/>
          <w:szCs w:val="28"/>
          <w:rtl/>
        </w:rPr>
        <w:t>الألف في التحول الروحي</w:t>
      </w:r>
    </w:p>
    <w:p w14:paraId="51BC8EB3"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الألف ليست مقامًا يأتي بعد سعي طويل،</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ثمرة قبولٍ كامل</w:t>
      </w:r>
      <w:r w:rsidRPr="00AC70CA">
        <w:rPr>
          <w:rFonts w:ascii="Calibri" w:hAnsi="Calibri" w:cs="Calibri"/>
          <w:b/>
          <w:bCs/>
          <w:sz w:val="28"/>
          <w:szCs w:val="28"/>
        </w:rPr>
        <w:t>.</w:t>
      </w:r>
    </w:p>
    <w:p w14:paraId="49BB4257"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حين يتوقف الصراع في الداخل</w:t>
      </w:r>
      <w:r w:rsidRPr="00AC70CA">
        <w:rPr>
          <w:rFonts w:ascii="Calibri" w:hAnsi="Calibri" w:cs="Calibri"/>
          <w:sz w:val="28"/>
          <w:szCs w:val="28"/>
        </w:rPr>
        <w:br/>
      </w:r>
      <w:r w:rsidRPr="00AC70CA">
        <w:rPr>
          <w:rFonts w:ascii="Calibri" w:hAnsi="Calibri" w:cs="Calibri"/>
          <w:sz w:val="28"/>
          <w:szCs w:val="28"/>
          <w:rtl/>
        </w:rPr>
        <w:t>وحين لا يعود القلب يفاوض الله</w:t>
      </w:r>
      <w:r w:rsidRPr="00AC70CA">
        <w:rPr>
          <w:rFonts w:ascii="Calibri" w:hAnsi="Calibri" w:cs="Calibri"/>
          <w:sz w:val="28"/>
          <w:szCs w:val="28"/>
        </w:rPr>
        <w:br/>
      </w:r>
      <w:r w:rsidRPr="00AC70CA">
        <w:rPr>
          <w:rFonts w:ascii="Calibri" w:hAnsi="Calibri" w:cs="Calibri"/>
          <w:sz w:val="28"/>
          <w:szCs w:val="28"/>
          <w:rtl/>
        </w:rPr>
        <w:t>ولا يطلب ضمانات</w:t>
      </w:r>
      <w:r w:rsidRPr="00AC70CA">
        <w:rPr>
          <w:rFonts w:ascii="Calibri" w:hAnsi="Calibri" w:cs="Calibri"/>
          <w:sz w:val="28"/>
          <w:szCs w:val="28"/>
        </w:rPr>
        <w:br/>
      </w:r>
      <w:r w:rsidRPr="00AC70CA">
        <w:rPr>
          <w:rFonts w:ascii="Calibri" w:hAnsi="Calibri" w:cs="Calibri"/>
          <w:sz w:val="28"/>
          <w:szCs w:val="28"/>
          <w:rtl/>
        </w:rPr>
        <w:t>ولا يساوم الحقيقة</w:t>
      </w:r>
      <w:r w:rsidRPr="00AC70CA">
        <w:rPr>
          <w:rFonts w:ascii="Calibri" w:hAnsi="Calibri" w:cs="Calibri"/>
          <w:sz w:val="28"/>
          <w:szCs w:val="28"/>
        </w:rPr>
        <w:br/>
      </w:r>
      <w:r w:rsidRPr="00AC70CA">
        <w:rPr>
          <w:rFonts w:ascii="Calibri" w:hAnsi="Calibri" w:cs="Calibri"/>
          <w:sz w:val="28"/>
          <w:szCs w:val="28"/>
          <w:rtl/>
        </w:rPr>
        <w:t>ولا يهرب من صورته في المرآة</w:t>
      </w:r>
      <w:r w:rsidRPr="00AC70CA">
        <w:rPr>
          <w:rFonts w:ascii="Calibri" w:hAnsi="Calibri" w:cs="Calibri"/>
          <w:sz w:val="28"/>
          <w:szCs w:val="28"/>
        </w:rPr>
        <w:t>…</w:t>
      </w:r>
    </w:p>
    <w:p w14:paraId="2FECF13A"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حينها</w:t>
      </w:r>
      <w:r w:rsidRPr="00AC70CA">
        <w:rPr>
          <w:rFonts w:ascii="Calibri" w:hAnsi="Calibri" w:cs="Calibri"/>
          <w:sz w:val="28"/>
          <w:szCs w:val="28"/>
        </w:rPr>
        <w:br/>
      </w:r>
      <w:r w:rsidRPr="00AC70CA">
        <w:rPr>
          <w:rFonts w:ascii="Calibri" w:hAnsi="Calibri" w:cs="Calibri"/>
          <w:sz w:val="28"/>
          <w:szCs w:val="28"/>
          <w:rtl/>
        </w:rPr>
        <w:t xml:space="preserve">يدخل الإنسان </w:t>
      </w:r>
      <w:r w:rsidRPr="00AC70CA">
        <w:rPr>
          <w:rFonts w:ascii="Calibri" w:hAnsi="Calibri" w:cs="Calibri"/>
          <w:b/>
          <w:bCs/>
          <w:sz w:val="28"/>
          <w:szCs w:val="28"/>
          <w:rtl/>
        </w:rPr>
        <w:t>الألف</w:t>
      </w:r>
      <w:r w:rsidRPr="00AC70CA">
        <w:rPr>
          <w:rFonts w:ascii="Calibri" w:hAnsi="Calibri" w:cs="Calibri"/>
          <w:sz w:val="28"/>
          <w:szCs w:val="28"/>
        </w:rPr>
        <w:t>.</w:t>
      </w:r>
    </w:p>
    <w:p w14:paraId="2FEF0DF2"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الألف ليست وصولًا،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سكونٌ في حضرةٍ لا تُفسَّر</w:t>
      </w:r>
      <w:r w:rsidRPr="00AC70CA">
        <w:rPr>
          <w:rFonts w:ascii="Calibri" w:hAnsi="Calibri" w:cs="Calibri"/>
          <w:b/>
          <w:bCs/>
          <w:sz w:val="28"/>
          <w:szCs w:val="28"/>
        </w:rPr>
        <w:t>.</w:t>
      </w:r>
    </w:p>
    <w:p w14:paraId="00F6C885" w14:textId="193AD109" w:rsidR="00705E99" w:rsidRPr="00AC70CA" w:rsidRDefault="00705E99" w:rsidP="00986261">
      <w:pPr>
        <w:bidi/>
        <w:spacing w:line="360" w:lineRule="auto"/>
        <w:rPr>
          <w:rFonts w:ascii="Calibri" w:hAnsi="Calibri" w:cs="Calibri"/>
          <w:sz w:val="28"/>
          <w:szCs w:val="28"/>
        </w:rPr>
      </w:pPr>
    </w:p>
    <w:p w14:paraId="1677545C" w14:textId="77777777" w:rsidR="00705E99" w:rsidRPr="00AC70CA" w:rsidRDefault="00705E99" w:rsidP="00986261">
      <w:pPr>
        <w:bidi/>
        <w:spacing w:line="360" w:lineRule="auto"/>
        <w:rPr>
          <w:rFonts w:ascii="Calibri" w:hAnsi="Calibri" w:cs="Calibri"/>
          <w:b/>
          <w:bCs/>
          <w:sz w:val="28"/>
          <w:szCs w:val="28"/>
        </w:rPr>
      </w:pPr>
      <w:r w:rsidRPr="00AC70CA">
        <w:rPr>
          <w:rFonts w:ascii="Calibri" w:hAnsi="Calibri" w:cs="Calibri"/>
          <w:b/>
          <w:bCs/>
          <w:sz w:val="28"/>
          <w:szCs w:val="28"/>
          <w:rtl/>
        </w:rPr>
        <w:t>الألف كاتساع للرحمة</w:t>
      </w:r>
    </w:p>
    <w:p w14:paraId="7AEC102E"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في مقام الألف</w:t>
      </w:r>
      <w:r w:rsidRPr="00AC70CA">
        <w:rPr>
          <w:rFonts w:ascii="Calibri" w:hAnsi="Calibri" w:cs="Calibri"/>
          <w:sz w:val="28"/>
          <w:szCs w:val="28"/>
        </w:rPr>
        <w:br/>
      </w:r>
      <w:r w:rsidRPr="00AC70CA">
        <w:rPr>
          <w:rFonts w:ascii="Calibri" w:hAnsi="Calibri" w:cs="Calibri"/>
          <w:sz w:val="28"/>
          <w:szCs w:val="28"/>
          <w:rtl/>
        </w:rPr>
        <w:t>لا يعود الإنسان يرى الناس كأفراد منفصلين،</w:t>
      </w:r>
      <w:r w:rsidRPr="00AC70CA">
        <w:rPr>
          <w:rFonts w:ascii="Calibri" w:hAnsi="Calibri" w:cs="Calibri"/>
          <w:sz w:val="28"/>
          <w:szCs w:val="28"/>
        </w:rPr>
        <w:br/>
      </w:r>
      <w:r w:rsidRPr="00AC70CA">
        <w:rPr>
          <w:rFonts w:ascii="Calibri" w:hAnsi="Calibri" w:cs="Calibri"/>
          <w:sz w:val="28"/>
          <w:szCs w:val="28"/>
          <w:rtl/>
        </w:rPr>
        <w:t xml:space="preserve">بل يرى </w:t>
      </w:r>
      <w:r w:rsidRPr="00AC70CA">
        <w:rPr>
          <w:rFonts w:ascii="Calibri" w:hAnsi="Calibri" w:cs="Calibri"/>
          <w:b/>
          <w:bCs/>
          <w:sz w:val="28"/>
          <w:szCs w:val="28"/>
          <w:rtl/>
        </w:rPr>
        <w:t>جريانًا واحدًا</w:t>
      </w:r>
      <w:r w:rsidRPr="00AC70CA">
        <w:rPr>
          <w:rFonts w:ascii="Calibri" w:hAnsi="Calibri" w:cs="Calibri"/>
          <w:sz w:val="28"/>
          <w:szCs w:val="28"/>
        </w:rPr>
        <w:br/>
      </w:r>
      <w:r w:rsidRPr="00AC70CA">
        <w:rPr>
          <w:rFonts w:ascii="Calibri" w:hAnsi="Calibri" w:cs="Calibri"/>
          <w:sz w:val="28"/>
          <w:szCs w:val="28"/>
          <w:rtl/>
        </w:rPr>
        <w:t>يتخذ أشكالًا مختلفة</w:t>
      </w:r>
      <w:r w:rsidRPr="00AC70CA">
        <w:rPr>
          <w:rFonts w:ascii="Calibri" w:hAnsi="Calibri" w:cs="Calibri"/>
          <w:sz w:val="28"/>
          <w:szCs w:val="28"/>
        </w:rPr>
        <w:t>.</w:t>
      </w:r>
    </w:p>
    <w:p w14:paraId="4D35BA58"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هنا لا يعود يكره أحدًا،</w:t>
      </w:r>
      <w:r w:rsidRPr="00AC70CA">
        <w:rPr>
          <w:rFonts w:ascii="Calibri" w:hAnsi="Calibri" w:cs="Calibri"/>
          <w:sz w:val="28"/>
          <w:szCs w:val="28"/>
        </w:rPr>
        <w:br/>
      </w:r>
      <w:r w:rsidRPr="00AC70CA">
        <w:rPr>
          <w:rFonts w:ascii="Calibri" w:hAnsi="Calibri" w:cs="Calibri"/>
          <w:sz w:val="28"/>
          <w:szCs w:val="28"/>
          <w:rtl/>
        </w:rPr>
        <w:t>ولا يخاف أحدًا،</w:t>
      </w:r>
      <w:r w:rsidRPr="00AC70CA">
        <w:rPr>
          <w:rFonts w:ascii="Calibri" w:hAnsi="Calibri" w:cs="Calibri"/>
          <w:sz w:val="28"/>
          <w:szCs w:val="28"/>
        </w:rPr>
        <w:br/>
      </w:r>
      <w:r w:rsidRPr="00AC70CA">
        <w:rPr>
          <w:rFonts w:ascii="Calibri" w:hAnsi="Calibri" w:cs="Calibri"/>
          <w:sz w:val="28"/>
          <w:szCs w:val="28"/>
          <w:rtl/>
        </w:rPr>
        <w:t>ولا يقسو على أحد</w:t>
      </w:r>
      <w:r w:rsidRPr="00AC70CA">
        <w:rPr>
          <w:rFonts w:ascii="Calibri" w:hAnsi="Calibri" w:cs="Calibri"/>
          <w:sz w:val="28"/>
          <w:szCs w:val="28"/>
        </w:rPr>
        <w:t>.</w:t>
      </w:r>
    </w:p>
    <w:p w14:paraId="213AAD58"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b/>
          <w:bCs/>
          <w:sz w:val="28"/>
          <w:szCs w:val="28"/>
          <w:rtl/>
        </w:rPr>
        <w:t>لا لأن الناس تغيّروا،</w:t>
      </w:r>
      <w:r w:rsidRPr="00AC70CA">
        <w:rPr>
          <w:rFonts w:ascii="Calibri" w:hAnsi="Calibri" w:cs="Calibri"/>
          <w:b/>
          <w:bCs/>
          <w:sz w:val="28"/>
          <w:szCs w:val="28"/>
        </w:rPr>
        <w:br/>
      </w:r>
      <w:r w:rsidRPr="00AC70CA">
        <w:rPr>
          <w:rFonts w:ascii="Calibri" w:hAnsi="Calibri" w:cs="Calibri"/>
          <w:b/>
          <w:bCs/>
          <w:sz w:val="28"/>
          <w:szCs w:val="28"/>
          <w:rtl/>
        </w:rPr>
        <w:t>بل لأن القلب تغيّر</w:t>
      </w:r>
      <w:r w:rsidRPr="00AC70CA">
        <w:rPr>
          <w:rFonts w:ascii="Calibri" w:hAnsi="Calibri" w:cs="Calibri"/>
          <w:b/>
          <w:bCs/>
          <w:sz w:val="28"/>
          <w:szCs w:val="28"/>
        </w:rPr>
        <w:t>.</w:t>
      </w:r>
    </w:p>
    <w:p w14:paraId="6318C79B"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 xml:space="preserve">صار يرى </w:t>
      </w:r>
      <w:r w:rsidRPr="00AC70CA">
        <w:rPr>
          <w:rFonts w:ascii="Calibri" w:hAnsi="Calibri" w:cs="Calibri"/>
          <w:b/>
          <w:bCs/>
          <w:sz w:val="28"/>
          <w:szCs w:val="28"/>
          <w:rtl/>
        </w:rPr>
        <w:t>الله يعمل في كل شيء</w:t>
      </w:r>
      <w:r w:rsidRPr="00AC70CA">
        <w:rPr>
          <w:rFonts w:ascii="Calibri" w:hAnsi="Calibri" w:cs="Calibri"/>
          <w:b/>
          <w:bCs/>
          <w:sz w:val="28"/>
          <w:szCs w:val="28"/>
        </w:rPr>
        <w:t>.</w:t>
      </w:r>
    </w:p>
    <w:p w14:paraId="48AE7FD1" w14:textId="77CD4772" w:rsidR="00705E99" w:rsidRPr="00AC70CA" w:rsidRDefault="00705E99" w:rsidP="00986261">
      <w:pPr>
        <w:bidi/>
        <w:spacing w:line="360" w:lineRule="auto"/>
        <w:rPr>
          <w:rFonts w:ascii="Calibri" w:hAnsi="Calibri" w:cs="Calibri"/>
          <w:sz w:val="28"/>
          <w:szCs w:val="28"/>
        </w:rPr>
      </w:pPr>
    </w:p>
    <w:p w14:paraId="696A4E17" w14:textId="77777777" w:rsidR="00705E99" w:rsidRPr="00AC70CA" w:rsidRDefault="00705E99" w:rsidP="00986261">
      <w:pPr>
        <w:bidi/>
        <w:spacing w:line="360" w:lineRule="auto"/>
        <w:rPr>
          <w:rFonts w:ascii="Calibri" w:hAnsi="Calibri" w:cs="Calibri"/>
          <w:b/>
          <w:bCs/>
          <w:sz w:val="28"/>
          <w:szCs w:val="28"/>
        </w:rPr>
      </w:pPr>
      <w:r w:rsidRPr="00AC70CA">
        <w:rPr>
          <w:rFonts w:ascii="Calibri" w:hAnsi="Calibri" w:cs="Calibri"/>
          <w:b/>
          <w:bCs/>
          <w:sz w:val="28"/>
          <w:szCs w:val="28"/>
          <w:rtl/>
        </w:rPr>
        <w:t>الألف كزمن لا يجري</w:t>
      </w:r>
    </w:p>
    <w:p w14:paraId="2E42A80A"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حين قال تعالى عن ليلة القدر</w:t>
      </w:r>
      <w:r w:rsidRPr="00AC70CA">
        <w:rPr>
          <w:rFonts w:ascii="Calibri" w:hAnsi="Calibri" w:cs="Calibri"/>
          <w:sz w:val="28"/>
          <w:szCs w:val="28"/>
        </w:rPr>
        <w:t>:</w:t>
      </w:r>
    </w:p>
    <w:p w14:paraId="4E355FBF"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b/>
          <w:bCs/>
          <w:sz w:val="28"/>
          <w:szCs w:val="28"/>
          <w:rtl/>
        </w:rPr>
        <w:t>خَيْرٌ مِّنْ أَلْفِ شَهْرٍ</w:t>
      </w:r>
    </w:p>
    <w:p w14:paraId="70A7139A"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لم يكن يقدّم مقارنة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كان يكشف حقيقة</w:t>
      </w:r>
      <w:r w:rsidRPr="00AC70CA">
        <w:rPr>
          <w:rFonts w:ascii="Calibri" w:hAnsi="Calibri" w:cs="Calibri"/>
          <w:sz w:val="28"/>
          <w:szCs w:val="28"/>
        </w:rPr>
        <w:t>:</w:t>
      </w:r>
    </w:p>
    <w:p w14:paraId="54A7E664" w14:textId="77777777" w:rsidR="00705E99" w:rsidRPr="00AC70CA" w:rsidRDefault="00705E99" w:rsidP="00986261">
      <w:pPr>
        <w:numPr>
          <w:ilvl w:val="0"/>
          <w:numId w:val="37"/>
        </w:numPr>
        <w:bidi/>
        <w:spacing w:line="360" w:lineRule="auto"/>
        <w:rPr>
          <w:rFonts w:ascii="Calibri" w:hAnsi="Calibri" w:cs="Calibri"/>
          <w:sz w:val="28"/>
          <w:szCs w:val="28"/>
        </w:rPr>
      </w:pPr>
      <w:r w:rsidRPr="00AC70CA">
        <w:rPr>
          <w:rFonts w:ascii="Calibri" w:hAnsi="Calibri" w:cs="Calibri"/>
          <w:sz w:val="28"/>
          <w:szCs w:val="28"/>
          <w:rtl/>
        </w:rPr>
        <w:t xml:space="preserve">أن لحظة </w:t>
      </w:r>
      <w:r w:rsidRPr="00AC70CA">
        <w:rPr>
          <w:rFonts w:ascii="Calibri" w:hAnsi="Calibri" w:cs="Calibri"/>
          <w:b/>
          <w:bCs/>
          <w:sz w:val="28"/>
          <w:szCs w:val="28"/>
          <w:rtl/>
        </w:rPr>
        <w:t>حضور</w:t>
      </w:r>
      <w:r w:rsidRPr="00AC70CA">
        <w:rPr>
          <w:rFonts w:ascii="Calibri" w:hAnsi="Calibri" w:cs="Calibri"/>
          <w:sz w:val="28"/>
          <w:szCs w:val="28"/>
          <w:rtl/>
        </w:rPr>
        <w:t xml:space="preserve"> واحدة</w:t>
      </w:r>
      <w:r w:rsidRPr="00AC70CA">
        <w:rPr>
          <w:rFonts w:ascii="Calibri" w:hAnsi="Calibri" w:cs="Calibri"/>
          <w:sz w:val="28"/>
          <w:szCs w:val="28"/>
        </w:rPr>
        <w:br/>
      </w:r>
      <w:r w:rsidRPr="00AC70CA">
        <w:rPr>
          <w:rFonts w:ascii="Calibri" w:hAnsi="Calibri" w:cs="Calibri"/>
          <w:sz w:val="28"/>
          <w:szCs w:val="28"/>
          <w:rtl/>
        </w:rPr>
        <w:t xml:space="preserve">تساوي </w:t>
      </w:r>
      <w:r w:rsidRPr="00AC70CA">
        <w:rPr>
          <w:rFonts w:ascii="Calibri" w:hAnsi="Calibri" w:cs="Calibri"/>
          <w:b/>
          <w:bCs/>
          <w:sz w:val="28"/>
          <w:szCs w:val="28"/>
          <w:rtl/>
        </w:rPr>
        <w:t>عمرًا</w:t>
      </w:r>
      <w:r w:rsidRPr="00AC70CA">
        <w:rPr>
          <w:rFonts w:ascii="Calibri" w:hAnsi="Calibri" w:cs="Calibri"/>
          <w:sz w:val="28"/>
          <w:szCs w:val="28"/>
          <w:rtl/>
        </w:rPr>
        <w:t xml:space="preserve"> من الزمن العادي</w:t>
      </w:r>
      <w:r w:rsidRPr="00AC70CA">
        <w:rPr>
          <w:rFonts w:ascii="Calibri" w:hAnsi="Calibri" w:cs="Calibri"/>
          <w:sz w:val="28"/>
          <w:szCs w:val="28"/>
        </w:rPr>
        <w:t>.</w:t>
      </w:r>
    </w:p>
    <w:p w14:paraId="483E7673"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إذا دخلت النور حقًّا</w:t>
      </w:r>
      <w:r w:rsidRPr="00AC70CA">
        <w:rPr>
          <w:rFonts w:ascii="Calibri" w:hAnsi="Calibri" w:cs="Calibri"/>
          <w:sz w:val="28"/>
          <w:szCs w:val="28"/>
        </w:rPr>
        <w:br/>
      </w:r>
      <w:r w:rsidRPr="00AC70CA">
        <w:rPr>
          <w:rFonts w:ascii="Calibri" w:hAnsi="Calibri" w:cs="Calibri"/>
          <w:sz w:val="28"/>
          <w:szCs w:val="28"/>
          <w:rtl/>
        </w:rPr>
        <w:t xml:space="preserve">تكفي </w:t>
      </w:r>
      <w:r w:rsidRPr="00AC70CA">
        <w:rPr>
          <w:rFonts w:ascii="Calibri" w:hAnsi="Calibri" w:cs="Calibri"/>
          <w:b/>
          <w:bCs/>
          <w:sz w:val="28"/>
          <w:szCs w:val="28"/>
          <w:rtl/>
        </w:rPr>
        <w:t>دقيقة واحدة</w:t>
      </w:r>
      <w:r w:rsidRPr="00AC70CA">
        <w:rPr>
          <w:rFonts w:ascii="Calibri" w:hAnsi="Calibri" w:cs="Calibri"/>
          <w:sz w:val="28"/>
          <w:szCs w:val="28"/>
        </w:rPr>
        <w:br/>
      </w:r>
      <w:r w:rsidRPr="00AC70CA">
        <w:rPr>
          <w:rFonts w:ascii="Calibri" w:hAnsi="Calibri" w:cs="Calibri"/>
          <w:sz w:val="28"/>
          <w:szCs w:val="28"/>
          <w:rtl/>
        </w:rPr>
        <w:t>لتغيّر حياتك كلها</w:t>
      </w:r>
      <w:r w:rsidRPr="00AC70CA">
        <w:rPr>
          <w:rFonts w:ascii="Calibri" w:hAnsi="Calibri" w:cs="Calibri"/>
          <w:sz w:val="28"/>
          <w:szCs w:val="28"/>
        </w:rPr>
        <w:t>.</w:t>
      </w:r>
    </w:p>
    <w:p w14:paraId="1F52F7BD"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الألف إذن ليست طولًا،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عمقًا</w:t>
      </w:r>
      <w:r w:rsidRPr="00AC70CA">
        <w:rPr>
          <w:rFonts w:ascii="Calibri" w:hAnsi="Calibri" w:cs="Calibri"/>
          <w:sz w:val="28"/>
          <w:szCs w:val="28"/>
        </w:rPr>
        <w:t>.</w:t>
      </w:r>
    </w:p>
    <w:p w14:paraId="4CF6DEF5" w14:textId="6D588403" w:rsidR="00705E99" w:rsidRPr="00AC70CA" w:rsidRDefault="00705E99" w:rsidP="00986261">
      <w:pPr>
        <w:bidi/>
        <w:spacing w:line="360" w:lineRule="auto"/>
        <w:rPr>
          <w:rFonts w:ascii="Calibri" w:hAnsi="Calibri" w:cs="Calibri"/>
          <w:sz w:val="28"/>
          <w:szCs w:val="28"/>
        </w:rPr>
      </w:pPr>
    </w:p>
    <w:p w14:paraId="35D439EA" w14:textId="77777777" w:rsidR="00705E99" w:rsidRPr="00AC70CA" w:rsidRDefault="00705E99" w:rsidP="00986261">
      <w:pPr>
        <w:bidi/>
        <w:spacing w:line="360" w:lineRule="auto"/>
        <w:rPr>
          <w:rFonts w:ascii="Calibri" w:hAnsi="Calibri" w:cs="Calibri"/>
          <w:b/>
          <w:bCs/>
          <w:sz w:val="28"/>
          <w:szCs w:val="28"/>
        </w:rPr>
      </w:pPr>
      <w:r w:rsidRPr="00AC70CA">
        <w:rPr>
          <w:rFonts w:ascii="Calibri" w:hAnsi="Calibri" w:cs="Calibri"/>
          <w:b/>
          <w:bCs/>
          <w:sz w:val="28"/>
          <w:szCs w:val="28"/>
          <w:rtl/>
        </w:rPr>
        <w:t>الألف: سكون العارف بعد اكتمال الطريق</w:t>
      </w:r>
    </w:p>
    <w:p w14:paraId="29BEA8D7"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في الألف</w:t>
      </w:r>
      <w:r w:rsidRPr="00AC70CA">
        <w:rPr>
          <w:rFonts w:ascii="Calibri" w:hAnsi="Calibri" w:cs="Calibri"/>
          <w:sz w:val="28"/>
          <w:szCs w:val="28"/>
        </w:rPr>
        <w:br/>
      </w:r>
      <w:r w:rsidRPr="00AC70CA">
        <w:rPr>
          <w:rFonts w:ascii="Calibri" w:hAnsi="Calibri" w:cs="Calibri"/>
          <w:sz w:val="28"/>
          <w:szCs w:val="28"/>
          <w:rtl/>
        </w:rPr>
        <w:t>لا يعود السالك يبحث</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ولا يفسّر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ولا يجادل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ولا يستعرض تجربته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ولا يستدعي لغةً تزيّن المعنى</w:t>
      </w:r>
      <w:r w:rsidRPr="00AC70CA">
        <w:rPr>
          <w:rFonts w:ascii="Calibri" w:hAnsi="Calibri" w:cs="Calibri"/>
          <w:sz w:val="28"/>
          <w:szCs w:val="28"/>
        </w:rPr>
        <w:t>.</w:t>
      </w:r>
    </w:p>
    <w:p w14:paraId="126009FD"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 xml:space="preserve">بل </w:t>
      </w:r>
      <w:r w:rsidRPr="00AC70CA">
        <w:rPr>
          <w:rFonts w:ascii="Calibri" w:hAnsi="Calibri" w:cs="Calibri"/>
          <w:b/>
          <w:bCs/>
          <w:sz w:val="28"/>
          <w:szCs w:val="28"/>
          <w:rtl/>
        </w:rPr>
        <w:t>يجلس</w:t>
      </w:r>
      <w:r w:rsidRPr="00AC70CA">
        <w:rPr>
          <w:rFonts w:ascii="Calibri" w:hAnsi="Calibri" w:cs="Calibri"/>
          <w:b/>
          <w:bCs/>
          <w:sz w:val="28"/>
          <w:szCs w:val="28"/>
        </w:rPr>
        <w:t>.</w:t>
      </w:r>
    </w:p>
    <w:p w14:paraId="096BE623"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يجلس كما يجلس البحر عند الفجر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هادئًا</w:t>
      </w:r>
      <w:r w:rsidRPr="00AC70CA">
        <w:rPr>
          <w:rFonts w:ascii="Calibri" w:hAnsi="Calibri" w:cs="Calibri"/>
          <w:sz w:val="28"/>
          <w:szCs w:val="28"/>
        </w:rPr>
        <w:br/>
      </w:r>
      <w:r w:rsidRPr="00AC70CA">
        <w:rPr>
          <w:rFonts w:ascii="Calibri" w:hAnsi="Calibri" w:cs="Calibri"/>
          <w:sz w:val="28"/>
          <w:szCs w:val="28"/>
          <w:rtl/>
        </w:rPr>
        <w:t>عميقًا</w:t>
      </w:r>
      <w:r w:rsidRPr="00AC70CA">
        <w:rPr>
          <w:rFonts w:ascii="Calibri" w:hAnsi="Calibri" w:cs="Calibri"/>
          <w:sz w:val="28"/>
          <w:szCs w:val="28"/>
        </w:rPr>
        <w:br/>
      </w:r>
      <w:r w:rsidRPr="00AC70CA">
        <w:rPr>
          <w:rFonts w:ascii="Calibri" w:hAnsi="Calibri" w:cs="Calibri"/>
          <w:sz w:val="28"/>
          <w:szCs w:val="28"/>
          <w:rtl/>
        </w:rPr>
        <w:t>واسعًا</w:t>
      </w:r>
      <w:r w:rsidRPr="00AC70CA">
        <w:rPr>
          <w:rFonts w:ascii="Calibri" w:hAnsi="Calibri" w:cs="Calibri"/>
          <w:sz w:val="28"/>
          <w:szCs w:val="28"/>
        </w:rPr>
        <w:br/>
      </w:r>
      <w:r w:rsidRPr="00AC70CA">
        <w:rPr>
          <w:rFonts w:ascii="Calibri" w:hAnsi="Calibri" w:cs="Calibri"/>
          <w:sz w:val="28"/>
          <w:szCs w:val="28"/>
          <w:rtl/>
        </w:rPr>
        <w:t>لا يحتاج أن يقول شيئًا</w:t>
      </w:r>
      <w:r w:rsidRPr="00AC70CA">
        <w:rPr>
          <w:rFonts w:ascii="Calibri" w:hAnsi="Calibri" w:cs="Calibri"/>
          <w:sz w:val="28"/>
          <w:szCs w:val="28"/>
        </w:rPr>
        <w:br/>
      </w:r>
      <w:r w:rsidRPr="00AC70CA">
        <w:rPr>
          <w:rFonts w:ascii="Calibri" w:hAnsi="Calibri" w:cs="Calibri"/>
          <w:sz w:val="28"/>
          <w:szCs w:val="28"/>
          <w:rtl/>
        </w:rPr>
        <w:t xml:space="preserve">لأن </w:t>
      </w:r>
      <w:r w:rsidRPr="00AC70CA">
        <w:rPr>
          <w:rFonts w:ascii="Calibri" w:hAnsi="Calibri" w:cs="Calibri"/>
          <w:b/>
          <w:bCs/>
          <w:sz w:val="28"/>
          <w:szCs w:val="28"/>
          <w:rtl/>
        </w:rPr>
        <w:t>كل شيء يمرّ من خلاله</w:t>
      </w:r>
      <w:r w:rsidRPr="00AC70CA">
        <w:rPr>
          <w:rFonts w:ascii="Calibri" w:hAnsi="Calibri" w:cs="Calibri"/>
          <w:b/>
          <w:bCs/>
          <w:sz w:val="28"/>
          <w:szCs w:val="28"/>
        </w:rPr>
        <w:t>.</w:t>
      </w:r>
    </w:p>
    <w:p w14:paraId="0B687B2D" w14:textId="551A4F14" w:rsidR="00705E99" w:rsidRPr="00AC70CA" w:rsidRDefault="00705E99" w:rsidP="00986261">
      <w:pPr>
        <w:bidi/>
        <w:spacing w:line="360" w:lineRule="auto"/>
        <w:rPr>
          <w:rFonts w:ascii="Calibri" w:hAnsi="Calibri" w:cs="Calibri"/>
          <w:sz w:val="28"/>
          <w:szCs w:val="28"/>
        </w:rPr>
      </w:pPr>
    </w:p>
    <w:p w14:paraId="424A1223" w14:textId="7EB3DC60" w:rsidR="00705E99" w:rsidRPr="00AC70CA" w:rsidRDefault="00705E99" w:rsidP="00986261">
      <w:pPr>
        <w:bidi/>
        <w:spacing w:line="360" w:lineRule="auto"/>
        <w:rPr>
          <w:rFonts w:ascii="Calibri" w:hAnsi="Calibri" w:cs="Calibri"/>
          <w:b/>
          <w:bCs/>
          <w:sz w:val="28"/>
          <w:szCs w:val="28"/>
        </w:rPr>
      </w:pPr>
      <w:r w:rsidRPr="00AC70CA">
        <w:rPr>
          <w:rFonts w:ascii="Calibri" w:hAnsi="Calibri" w:cs="Calibri"/>
          <w:b/>
          <w:bCs/>
          <w:sz w:val="28"/>
          <w:szCs w:val="28"/>
          <w:rtl/>
        </w:rPr>
        <w:t>إشارة وعي</w:t>
      </w:r>
    </w:p>
    <w:p w14:paraId="2EA6A9AC"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لا تسأل: كيف أبلغ مقام الألف؟</w:t>
      </w:r>
      <w:r w:rsidRPr="00AC70CA">
        <w:rPr>
          <w:rFonts w:ascii="Calibri" w:hAnsi="Calibri" w:cs="Calibri"/>
          <w:sz w:val="28"/>
          <w:szCs w:val="28"/>
        </w:rPr>
        <w:br/>
      </w:r>
      <w:r w:rsidRPr="00AC70CA">
        <w:rPr>
          <w:rFonts w:ascii="Calibri" w:hAnsi="Calibri" w:cs="Calibri"/>
          <w:sz w:val="28"/>
          <w:szCs w:val="28"/>
          <w:rtl/>
        </w:rPr>
        <w:t>لأن السؤال نفسه</w:t>
      </w:r>
      <w:r w:rsidRPr="00AC70CA">
        <w:rPr>
          <w:rFonts w:ascii="Calibri" w:hAnsi="Calibri" w:cs="Calibri"/>
          <w:sz w:val="28"/>
          <w:szCs w:val="28"/>
        </w:rPr>
        <w:br/>
      </w:r>
      <w:r w:rsidRPr="00AC70CA">
        <w:rPr>
          <w:rFonts w:ascii="Calibri" w:hAnsi="Calibri" w:cs="Calibri"/>
          <w:sz w:val="28"/>
          <w:szCs w:val="28"/>
          <w:rtl/>
        </w:rPr>
        <w:t>هو ما يحجبك عنه</w:t>
      </w:r>
      <w:r w:rsidRPr="00AC70CA">
        <w:rPr>
          <w:rFonts w:ascii="Calibri" w:hAnsi="Calibri" w:cs="Calibri"/>
          <w:sz w:val="28"/>
          <w:szCs w:val="28"/>
        </w:rPr>
        <w:t>.</w:t>
      </w:r>
    </w:p>
    <w:p w14:paraId="4AC806F9"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الألف لا تُطلب</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الألف </w:t>
      </w:r>
      <w:r w:rsidRPr="00AC70CA">
        <w:rPr>
          <w:rFonts w:ascii="Calibri" w:hAnsi="Calibri" w:cs="Calibri"/>
          <w:b/>
          <w:bCs/>
          <w:sz w:val="28"/>
          <w:szCs w:val="28"/>
          <w:rtl/>
        </w:rPr>
        <w:t>تأتي</w:t>
      </w:r>
      <w:r w:rsidRPr="00AC70CA">
        <w:rPr>
          <w:rFonts w:ascii="Calibri" w:hAnsi="Calibri" w:cs="Calibri"/>
          <w:sz w:val="28"/>
          <w:szCs w:val="28"/>
        </w:rPr>
        <w:br/>
      </w:r>
      <w:r w:rsidRPr="00AC70CA">
        <w:rPr>
          <w:rFonts w:ascii="Calibri" w:hAnsi="Calibri" w:cs="Calibri"/>
          <w:sz w:val="28"/>
          <w:szCs w:val="28"/>
          <w:rtl/>
        </w:rPr>
        <w:t>حين ينطفئ الطلب</w:t>
      </w:r>
      <w:r w:rsidRPr="00AC70CA">
        <w:rPr>
          <w:rFonts w:ascii="Calibri" w:hAnsi="Calibri" w:cs="Calibri"/>
          <w:sz w:val="28"/>
          <w:szCs w:val="28"/>
        </w:rPr>
        <w:t>.</w:t>
      </w:r>
    </w:p>
    <w:p w14:paraId="76C04FFA"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حين لا تعود تريد الوصول،</w:t>
      </w:r>
      <w:r w:rsidRPr="00AC70CA">
        <w:rPr>
          <w:rFonts w:ascii="Calibri" w:hAnsi="Calibri" w:cs="Calibri"/>
          <w:sz w:val="28"/>
          <w:szCs w:val="28"/>
        </w:rPr>
        <w:br/>
      </w:r>
      <w:r w:rsidRPr="00AC70CA">
        <w:rPr>
          <w:rFonts w:ascii="Calibri" w:hAnsi="Calibri" w:cs="Calibri"/>
          <w:sz w:val="28"/>
          <w:szCs w:val="28"/>
          <w:rtl/>
        </w:rPr>
        <w:t xml:space="preserve">بل تريد </w:t>
      </w:r>
      <w:r w:rsidRPr="00AC70CA">
        <w:rPr>
          <w:rFonts w:ascii="Calibri" w:hAnsi="Calibri" w:cs="Calibri"/>
          <w:b/>
          <w:bCs/>
          <w:sz w:val="28"/>
          <w:szCs w:val="28"/>
          <w:rtl/>
        </w:rPr>
        <w:t>الصدق فقط</w:t>
      </w:r>
      <w:r w:rsidRPr="00AC70CA">
        <w:rPr>
          <w:rFonts w:ascii="Calibri" w:hAnsi="Calibri" w:cs="Calibri"/>
          <w:b/>
          <w:bCs/>
          <w:sz w:val="28"/>
          <w:szCs w:val="28"/>
        </w:rPr>
        <w:t>.</w:t>
      </w:r>
    </w:p>
    <w:p w14:paraId="4AC91BA3"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 xml:space="preserve">وحين تصير </w:t>
      </w:r>
      <w:r w:rsidRPr="00AC70CA">
        <w:rPr>
          <w:rFonts w:ascii="Calibri" w:hAnsi="Calibri" w:cs="Calibri"/>
          <w:b/>
          <w:bCs/>
          <w:sz w:val="28"/>
          <w:szCs w:val="28"/>
          <w:rtl/>
        </w:rPr>
        <w:t>صادقًا</w:t>
      </w:r>
      <w:r w:rsidRPr="00AC70CA">
        <w:rPr>
          <w:rFonts w:ascii="Calibri" w:hAnsi="Calibri" w:cs="Calibri"/>
          <w:sz w:val="28"/>
          <w:szCs w:val="28"/>
        </w:rPr>
        <w:br/>
      </w:r>
      <w:r w:rsidRPr="00AC70CA">
        <w:rPr>
          <w:rFonts w:ascii="Calibri" w:hAnsi="Calibri" w:cs="Calibri"/>
          <w:sz w:val="28"/>
          <w:szCs w:val="28"/>
          <w:rtl/>
        </w:rPr>
        <w:t>يفتح الله لك بابًا</w:t>
      </w:r>
      <w:r w:rsidRPr="00AC70CA">
        <w:rPr>
          <w:rFonts w:ascii="Calibri" w:hAnsi="Calibri" w:cs="Calibri"/>
          <w:sz w:val="28"/>
          <w:szCs w:val="28"/>
        </w:rPr>
        <w:br/>
      </w:r>
      <w:r w:rsidRPr="00AC70CA">
        <w:rPr>
          <w:rFonts w:ascii="Calibri" w:hAnsi="Calibri" w:cs="Calibri"/>
          <w:sz w:val="28"/>
          <w:szCs w:val="28"/>
          <w:rtl/>
        </w:rPr>
        <w:t>لا يعرفه الزمان</w:t>
      </w:r>
      <w:r w:rsidRPr="00AC70CA">
        <w:rPr>
          <w:rFonts w:ascii="Calibri" w:hAnsi="Calibri" w:cs="Calibri"/>
          <w:sz w:val="28"/>
          <w:szCs w:val="28"/>
        </w:rPr>
        <w:br/>
      </w:r>
      <w:r w:rsidRPr="00AC70CA">
        <w:rPr>
          <w:rFonts w:ascii="Calibri" w:hAnsi="Calibri" w:cs="Calibri"/>
          <w:sz w:val="28"/>
          <w:szCs w:val="28"/>
          <w:rtl/>
        </w:rPr>
        <w:t>ولا تسجله الساعات</w:t>
      </w:r>
      <w:r w:rsidRPr="00AC70CA">
        <w:rPr>
          <w:rFonts w:ascii="Calibri" w:hAnsi="Calibri" w:cs="Calibri"/>
          <w:sz w:val="28"/>
          <w:szCs w:val="28"/>
        </w:rPr>
        <w:t>.</w:t>
      </w:r>
    </w:p>
    <w:p w14:paraId="203612C2" w14:textId="77777777" w:rsidR="00705E99" w:rsidRPr="00AC70CA" w:rsidRDefault="00705E99" w:rsidP="00986261">
      <w:pPr>
        <w:bidi/>
        <w:spacing w:line="360" w:lineRule="auto"/>
        <w:rPr>
          <w:rFonts w:ascii="Calibri" w:hAnsi="Calibri" w:cs="Calibri"/>
          <w:sz w:val="28"/>
          <w:szCs w:val="28"/>
        </w:rPr>
      </w:pPr>
      <w:r w:rsidRPr="00AC70CA">
        <w:rPr>
          <w:rFonts w:ascii="Calibri" w:hAnsi="Calibri" w:cs="Calibri"/>
          <w:sz w:val="28"/>
          <w:szCs w:val="28"/>
          <w:rtl/>
        </w:rPr>
        <w:t>في ذلك الباب</w:t>
      </w:r>
      <w:r w:rsidRPr="00AC70CA">
        <w:rPr>
          <w:rFonts w:ascii="Calibri" w:hAnsi="Calibri" w:cs="Calibri"/>
          <w:sz w:val="28"/>
          <w:szCs w:val="28"/>
        </w:rPr>
        <w:br/>
      </w:r>
      <w:r w:rsidRPr="00AC70CA">
        <w:rPr>
          <w:rFonts w:ascii="Calibri" w:hAnsi="Calibri" w:cs="Calibri"/>
          <w:sz w:val="28"/>
          <w:szCs w:val="28"/>
          <w:rtl/>
        </w:rPr>
        <w:t>يهدأ القلب</w:t>
      </w:r>
      <w:r w:rsidRPr="00AC70CA">
        <w:rPr>
          <w:rFonts w:ascii="Calibri" w:hAnsi="Calibri" w:cs="Calibri"/>
          <w:sz w:val="28"/>
          <w:szCs w:val="28"/>
        </w:rPr>
        <w:br/>
      </w:r>
      <w:r w:rsidRPr="00AC70CA">
        <w:rPr>
          <w:rFonts w:ascii="Calibri" w:hAnsi="Calibri" w:cs="Calibri"/>
          <w:sz w:val="28"/>
          <w:szCs w:val="28"/>
          <w:rtl/>
        </w:rPr>
        <w:t xml:space="preserve">ويصبح </w:t>
      </w:r>
      <w:r w:rsidRPr="00AC70CA">
        <w:rPr>
          <w:rFonts w:ascii="Calibri" w:hAnsi="Calibri" w:cs="Calibri"/>
          <w:b/>
          <w:bCs/>
          <w:sz w:val="28"/>
          <w:szCs w:val="28"/>
          <w:rtl/>
        </w:rPr>
        <w:t>واسعًا كالأفق</w:t>
      </w:r>
      <w:r w:rsidRPr="00AC70CA">
        <w:rPr>
          <w:rFonts w:ascii="Calibri" w:hAnsi="Calibri" w:cs="Calibri"/>
          <w:sz w:val="28"/>
          <w:szCs w:val="28"/>
        </w:rPr>
        <w:br/>
      </w:r>
      <w:r w:rsidRPr="00AC70CA">
        <w:rPr>
          <w:rFonts w:ascii="Calibri" w:hAnsi="Calibri" w:cs="Calibri"/>
          <w:sz w:val="28"/>
          <w:szCs w:val="28"/>
          <w:rtl/>
        </w:rPr>
        <w:t xml:space="preserve">وصافيًا </w:t>
      </w:r>
      <w:r w:rsidRPr="00AC70CA">
        <w:rPr>
          <w:rFonts w:ascii="Calibri" w:hAnsi="Calibri" w:cs="Calibri"/>
          <w:b/>
          <w:bCs/>
          <w:sz w:val="28"/>
          <w:szCs w:val="28"/>
          <w:rtl/>
        </w:rPr>
        <w:t>كالماء الذي لم يُلمس بعد</w:t>
      </w:r>
      <w:r w:rsidRPr="00AC70CA">
        <w:rPr>
          <w:rFonts w:ascii="Calibri" w:hAnsi="Calibri" w:cs="Calibri"/>
          <w:b/>
          <w:bCs/>
          <w:sz w:val="28"/>
          <w:szCs w:val="28"/>
        </w:rPr>
        <w:t>.</w:t>
      </w:r>
    </w:p>
    <w:p w14:paraId="0B603C85" w14:textId="77777777" w:rsidR="00966019" w:rsidRPr="00AC70CA" w:rsidRDefault="00966019" w:rsidP="00986261">
      <w:pPr>
        <w:bidi/>
        <w:spacing w:line="360" w:lineRule="auto"/>
        <w:rPr>
          <w:rFonts w:ascii="Calibri" w:hAnsi="Calibri" w:cs="Calibri"/>
          <w:sz w:val="28"/>
          <w:szCs w:val="28"/>
        </w:rPr>
      </w:pPr>
    </w:p>
    <w:p w14:paraId="271DA518" w14:textId="4D38268F" w:rsidR="00FC3914" w:rsidRPr="00AC70CA" w:rsidRDefault="00FC3914" w:rsidP="00986261">
      <w:pPr>
        <w:pStyle w:val="Titre1"/>
      </w:pPr>
      <w:bookmarkStart w:id="20" w:name="_Toc213348874"/>
      <w:r w:rsidRPr="00AC70CA">
        <w:rPr>
          <w:rtl/>
        </w:rPr>
        <w:t>الجزء الرابع</w:t>
      </w:r>
      <w:r w:rsidRPr="00AC70CA">
        <w:t xml:space="preserve">: </w:t>
      </w:r>
      <w:r w:rsidRPr="00AC70CA">
        <w:rPr>
          <w:rtl/>
        </w:rPr>
        <w:t>العدد كوعي روحي — من العدّ إلى الشهود</w:t>
      </w:r>
      <w:bookmarkEnd w:id="20"/>
    </w:p>
    <w:p w14:paraId="37535CAA" w14:textId="6B601631" w:rsidR="00FC3914" w:rsidRPr="00AC70CA" w:rsidRDefault="00FC3914" w:rsidP="00986261">
      <w:pPr>
        <w:bidi/>
        <w:spacing w:line="360" w:lineRule="auto"/>
        <w:rPr>
          <w:rFonts w:ascii="Calibri" w:hAnsi="Calibri" w:cs="Calibri"/>
          <w:b/>
          <w:bCs/>
          <w:sz w:val="28"/>
          <w:szCs w:val="28"/>
        </w:rPr>
      </w:pPr>
      <w:r w:rsidRPr="00AC70CA">
        <w:rPr>
          <w:rFonts w:ascii="Calibri" w:hAnsi="Calibri" w:cs="Calibri"/>
          <w:b/>
          <w:bCs/>
          <w:sz w:val="28"/>
          <w:szCs w:val="28"/>
          <w:rtl/>
        </w:rPr>
        <w:t>مدخل الجزء</w:t>
      </w:r>
    </w:p>
    <w:p w14:paraId="1416C286"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حين يكتمل الفهم اللغوي والتشريعي والكوني للعدد،</w:t>
      </w:r>
      <w:r w:rsidRPr="00AC70CA">
        <w:rPr>
          <w:rFonts w:ascii="Calibri" w:hAnsi="Calibri" w:cs="Calibri"/>
          <w:sz w:val="28"/>
          <w:szCs w:val="28"/>
        </w:rPr>
        <w:br/>
      </w:r>
      <w:r w:rsidRPr="00AC70CA">
        <w:rPr>
          <w:rFonts w:ascii="Calibri" w:hAnsi="Calibri" w:cs="Calibri"/>
          <w:sz w:val="28"/>
          <w:szCs w:val="28"/>
          <w:rtl/>
        </w:rPr>
        <w:t>يبقى بعدٌ واحد لا يُدرك بالعقل المجرد،</w:t>
      </w:r>
      <w:r w:rsidRPr="00AC70CA">
        <w:rPr>
          <w:rFonts w:ascii="Calibri" w:hAnsi="Calibri" w:cs="Calibri"/>
          <w:sz w:val="28"/>
          <w:szCs w:val="28"/>
        </w:rPr>
        <w:br/>
      </w:r>
      <w:r w:rsidRPr="00AC70CA">
        <w:rPr>
          <w:rFonts w:ascii="Calibri" w:hAnsi="Calibri" w:cs="Calibri"/>
          <w:sz w:val="28"/>
          <w:szCs w:val="28"/>
          <w:rtl/>
        </w:rPr>
        <w:t>بل يُذَاق بالروح</w:t>
      </w:r>
      <w:r w:rsidRPr="00AC70CA">
        <w:rPr>
          <w:rFonts w:ascii="Calibri" w:hAnsi="Calibri" w:cs="Calibri"/>
          <w:sz w:val="28"/>
          <w:szCs w:val="28"/>
        </w:rPr>
        <w:t xml:space="preserve">: </w:t>
      </w:r>
      <w:r w:rsidRPr="00AC70CA">
        <w:rPr>
          <w:rFonts w:ascii="Calibri" w:hAnsi="Calibri" w:cs="Calibri"/>
          <w:b/>
          <w:bCs/>
          <w:sz w:val="28"/>
          <w:szCs w:val="28"/>
          <w:rtl/>
        </w:rPr>
        <w:t xml:space="preserve">البعد </w:t>
      </w:r>
      <w:proofErr w:type="spellStart"/>
      <w:r w:rsidRPr="00AC70CA">
        <w:rPr>
          <w:rFonts w:ascii="Calibri" w:hAnsi="Calibri" w:cs="Calibri"/>
          <w:b/>
          <w:bCs/>
          <w:sz w:val="28"/>
          <w:szCs w:val="28"/>
          <w:rtl/>
        </w:rPr>
        <w:t>الشهودي</w:t>
      </w:r>
      <w:proofErr w:type="spellEnd"/>
      <w:r w:rsidRPr="00AC70CA">
        <w:rPr>
          <w:rFonts w:ascii="Calibri" w:hAnsi="Calibri" w:cs="Calibri"/>
          <w:sz w:val="28"/>
          <w:szCs w:val="28"/>
        </w:rPr>
        <w:t>.</w:t>
      </w:r>
    </w:p>
    <w:p w14:paraId="48313D36"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العدد في مستواه الأخير ليس نظامًا ولا رمزًا،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حالة وعيٍ تتجلّى في قلب الإنسان</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فكما أن الحروف في بداياتها كانت إشاراتٍ إلى الأصوات،</w:t>
      </w:r>
      <w:r w:rsidRPr="00AC70CA">
        <w:rPr>
          <w:rFonts w:ascii="Calibri" w:hAnsi="Calibri" w:cs="Calibri"/>
          <w:sz w:val="28"/>
          <w:szCs w:val="28"/>
        </w:rPr>
        <w:br/>
      </w:r>
      <w:r w:rsidRPr="00AC70CA">
        <w:rPr>
          <w:rFonts w:ascii="Calibri" w:hAnsi="Calibri" w:cs="Calibri"/>
          <w:sz w:val="28"/>
          <w:szCs w:val="28"/>
          <w:rtl/>
        </w:rPr>
        <w:t>ثم صارت كلماتٍ تعبّر عن المعنى،</w:t>
      </w:r>
      <w:r w:rsidRPr="00AC70CA">
        <w:rPr>
          <w:rFonts w:ascii="Calibri" w:hAnsi="Calibri" w:cs="Calibri"/>
          <w:sz w:val="28"/>
          <w:szCs w:val="28"/>
        </w:rPr>
        <w:br/>
      </w:r>
      <w:r w:rsidRPr="00AC70CA">
        <w:rPr>
          <w:rFonts w:ascii="Calibri" w:hAnsi="Calibri" w:cs="Calibri"/>
          <w:sz w:val="28"/>
          <w:szCs w:val="28"/>
          <w:rtl/>
        </w:rPr>
        <w:t xml:space="preserve">كذلك الأعداد في نهاياتها تتجاوز الحساب لتصبح </w:t>
      </w:r>
      <w:r w:rsidRPr="00AC70CA">
        <w:rPr>
          <w:rFonts w:ascii="Calibri" w:hAnsi="Calibri" w:cs="Calibri"/>
          <w:b/>
          <w:bCs/>
          <w:sz w:val="28"/>
          <w:szCs w:val="28"/>
          <w:rtl/>
        </w:rPr>
        <w:t>مقاماتٍ من التجلي</w:t>
      </w:r>
      <w:r w:rsidRPr="00AC70CA">
        <w:rPr>
          <w:rFonts w:ascii="Calibri" w:hAnsi="Calibri" w:cs="Calibri"/>
          <w:sz w:val="28"/>
          <w:szCs w:val="28"/>
        </w:rPr>
        <w:t>.</w:t>
      </w:r>
    </w:p>
    <w:p w14:paraId="240612BE" w14:textId="52996192" w:rsidR="00FC3914" w:rsidRPr="00AC70CA" w:rsidRDefault="00FC3914" w:rsidP="00986261">
      <w:pPr>
        <w:bidi/>
        <w:spacing w:line="360" w:lineRule="auto"/>
        <w:rPr>
          <w:rFonts w:ascii="Calibri" w:hAnsi="Calibri" w:cs="Calibri"/>
          <w:sz w:val="28"/>
          <w:szCs w:val="28"/>
        </w:rPr>
      </w:pPr>
    </w:p>
    <w:p w14:paraId="1809B980" w14:textId="3B5BFA2D" w:rsidR="00FC3914" w:rsidRPr="00AC70CA" w:rsidRDefault="00FC3914" w:rsidP="00986261">
      <w:pPr>
        <w:bidi/>
        <w:spacing w:line="360" w:lineRule="auto"/>
        <w:rPr>
          <w:rFonts w:ascii="Calibri" w:hAnsi="Calibri" w:cs="Calibri"/>
          <w:b/>
          <w:bCs/>
          <w:sz w:val="28"/>
          <w:szCs w:val="28"/>
        </w:rPr>
      </w:pPr>
      <w:r w:rsidRPr="00AC70CA">
        <w:rPr>
          <w:rFonts w:ascii="Calibri" w:hAnsi="Calibri" w:cs="Calibri"/>
          <w:b/>
          <w:bCs/>
          <w:sz w:val="28"/>
          <w:szCs w:val="28"/>
          <w:rtl/>
        </w:rPr>
        <w:t>من العدّ إلى الذكر</w:t>
      </w:r>
    </w:p>
    <w:p w14:paraId="481E1900"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يبدأ الإنسان العدَّ وهو يحصي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صلواته، أيامه، ذنوبه، حسناته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لكن حين ينضج وعيه،</w:t>
      </w:r>
      <w:r w:rsidRPr="00AC70CA">
        <w:rPr>
          <w:rFonts w:ascii="Calibri" w:hAnsi="Calibri" w:cs="Calibri"/>
          <w:sz w:val="28"/>
          <w:szCs w:val="28"/>
        </w:rPr>
        <w:br/>
      </w:r>
      <w:r w:rsidRPr="00AC70CA">
        <w:rPr>
          <w:rFonts w:ascii="Calibri" w:hAnsi="Calibri" w:cs="Calibri"/>
          <w:sz w:val="28"/>
          <w:szCs w:val="28"/>
          <w:rtl/>
        </w:rPr>
        <w:t xml:space="preserve">يكتشف أن </w:t>
      </w:r>
      <w:r w:rsidRPr="00AC70CA">
        <w:rPr>
          <w:rFonts w:ascii="Calibri" w:hAnsi="Calibri" w:cs="Calibri"/>
          <w:b/>
          <w:bCs/>
          <w:sz w:val="28"/>
          <w:szCs w:val="28"/>
          <w:rtl/>
        </w:rPr>
        <w:t>العدّ كان طريقًا إلى التذكّر</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وأن الغاية من العدّ ليست العدد ذاته،</w:t>
      </w:r>
      <w:r w:rsidRPr="00AC70CA">
        <w:rPr>
          <w:rFonts w:ascii="Calibri" w:hAnsi="Calibri" w:cs="Calibri"/>
          <w:sz w:val="28"/>
          <w:szCs w:val="28"/>
        </w:rPr>
        <w:br/>
      </w:r>
      <w:r w:rsidRPr="00AC70CA">
        <w:rPr>
          <w:rFonts w:ascii="Calibri" w:hAnsi="Calibri" w:cs="Calibri"/>
          <w:sz w:val="28"/>
          <w:szCs w:val="28"/>
          <w:rtl/>
        </w:rPr>
        <w:t>بل أن يذكُر الله في كل عددٍ، حتى ينسى العدّ ويبقى المعبود</w:t>
      </w:r>
      <w:r w:rsidRPr="00AC70CA">
        <w:rPr>
          <w:rFonts w:ascii="Calibri" w:hAnsi="Calibri" w:cs="Calibri"/>
          <w:sz w:val="28"/>
          <w:szCs w:val="28"/>
        </w:rPr>
        <w:t>.</w:t>
      </w:r>
    </w:p>
    <w:p w14:paraId="45B1E300"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ولهذا قال تعالى</w:t>
      </w:r>
      <w:r w:rsidRPr="00AC70CA">
        <w:rPr>
          <w:rFonts w:ascii="Calibri" w:hAnsi="Calibri" w:cs="Calibri"/>
          <w:sz w:val="28"/>
          <w:szCs w:val="28"/>
        </w:rPr>
        <w:t>:</w:t>
      </w:r>
    </w:p>
    <w:p w14:paraId="545E5436" w14:textId="77777777" w:rsidR="00FC3914" w:rsidRPr="00AC70CA" w:rsidRDefault="00FC3914" w:rsidP="00986261">
      <w:pPr>
        <w:bidi/>
        <w:spacing w:line="360" w:lineRule="auto"/>
        <w:rPr>
          <w:rFonts w:ascii="Calibri" w:hAnsi="Calibri" w:cs="Calibri"/>
          <w:sz w:val="28"/>
          <w:szCs w:val="28"/>
        </w:rPr>
      </w:pPr>
      <w:proofErr w:type="gramStart"/>
      <w:r w:rsidRPr="00AC70CA">
        <w:rPr>
          <w:rFonts w:ascii="Calibri" w:hAnsi="Calibri" w:cs="Calibri"/>
          <w:i/>
          <w:iCs/>
          <w:sz w:val="28"/>
          <w:szCs w:val="28"/>
        </w:rPr>
        <w:t>«</w:t>
      </w:r>
      <w:r w:rsidRPr="00AC70CA">
        <w:rPr>
          <w:rFonts w:ascii="Calibri" w:hAnsi="Calibri" w:cs="Calibri"/>
          <w:i/>
          <w:iCs/>
          <w:sz w:val="28"/>
          <w:szCs w:val="28"/>
          <w:rtl/>
        </w:rPr>
        <w:t>الذين يذكرون الله قيامًا وقعودًا وعلى جنوبهم ويتفكرون في خلق السماوات والأرض</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آل عمران</w:t>
      </w:r>
      <w:proofErr w:type="gramEnd"/>
      <w:r w:rsidRPr="00AC70CA">
        <w:rPr>
          <w:rFonts w:ascii="Calibri" w:hAnsi="Calibri" w:cs="Calibri"/>
          <w:sz w:val="28"/>
          <w:szCs w:val="28"/>
          <w:rtl/>
        </w:rPr>
        <w:t>:191</w:t>
      </w:r>
      <w:r w:rsidRPr="00AC70CA">
        <w:rPr>
          <w:rFonts w:ascii="Calibri" w:hAnsi="Calibri" w:cs="Calibri"/>
          <w:sz w:val="28"/>
          <w:szCs w:val="28"/>
        </w:rPr>
        <w:t>).</w:t>
      </w:r>
    </w:p>
    <w:p w14:paraId="41D173F5"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 xml:space="preserve">فالذكر هنا </w:t>
      </w:r>
      <w:r w:rsidRPr="00AC70CA">
        <w:rPr>
          <w:rFonts w:ascii="Calibri" w:hAnsi="Calibri" w:cs="Calibri"/>
          <w:b/>
          <w:bCs/>
          <w:sz w:val="28"/>
          <w:szCs w:val="28"/>
          <w:rtl/>
        </w:rPr>
        <w:t>إحصاءٌ بالشهود</w:t>
      </w:r>
      <w:r w:rsidRPr="00AC70CA">
        <w:rPr>
          <w:rFonts w:ascii="Calibri" w:hAnsi="Calibri" w:cs="Calibri"/>
          <w:sz w:val="28"/>
          <w:szCs w:val="28"/>
          <w:rtl/>
        </w:rPr>
        <w:t>، لا عدٌّ بالأرقام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إنه انتقال من </w:t>
      </w:r>
      <w:r w:rsidRPr="00AC70CA">
        <w:rPr>
          <w:rFonts w:ascii="Calibri" w:hAnsi="Calibri" w:cs="Calibri"/>
          <w:i/>
          <w:iCs/>
          <w:sz w:val="28"/>
          <w:szCs w:val="28"/>
          <w:rtl/>
        </w:rPr>
        <w:t>كمّ الذكر</w:t>
      </w:r>
      <w:r w:rsidRPr="00AC70CA">
        <w:rPr>
          <w:rFonts w:ascii="Calibri" w:hAnsi="Calibri" w:cs="Calibri"/>
          <w:sz w:val="28"/>
          <w:szCs w:val="28"/>
          <w:rtl/>
        </w:rPr>
        <w:t xml:space="preserve"> إلى </w:t>
      </w:r>
      <w:r w:rsidRPr="00AC70CA">
        <w:rPr>
          <w:rFonts w:ascii="Calibri" w:hAnsi="Calibri" w:cs="Calibri"/>
          <w:i/>
          <w:iCs/>
          <w:sz w:val="28"/>
          <w:szCs w:val="28"/>
          <w:rtl/>
        </w:rPr>
        <w:t>كيف الوعي بالله</w:t>
      </w:r>
      <w:r w:rsidRPr="00AC70CA">
        <w:rPr>
          <w:rFonts w:ascii="Calibri" w:hAnsi="Calibri" w:cs="Calibri"/>
          <w:sz w:val="28"/>
          <w:szCs w:val="28"/>
        </w:rPr>
        <w:t>.</w:t>
      </w:r>
    </w:p>
    <w:p w14:paraId="1B5A5DC4" w14:textId="353E8AB4" w:rsidR="00FC3914" w:rsidRPr="00AC70CA" w:rsidRDefault="00FC3914" w:rsidP="00986261">
      <w:pPr>
        <w:bidi/>
        <w:spacing w:line="360" w:lineRule="auto"/>
        <w:rPr>
          <w:rFonts w:ascii="Calibri" w:hAnsi="Calibri" w:cs="Calibri"/>
          <w:sz w:val="28"/>
          <w:szCs w:val="28"/>
        </w:rPr>
      </w:pPr>
    </w:p>
    <w:p w14:paraId="74CBE0EC" w14:textId="76FBCEEE" w:rsidR="00FC3914" w:rsidRPr="00AC70CA" w:rsidRDefault="00FC3914" w:rsidP="00986261">
      <w:pPr>
        <w:bidi/>
        <w:spacing w:line="360" w:lineRule="auto"/>
        <w:rPr>
          <w:rFonts w:ascii="Calibri" w:hAnsi="Calibri" w:cs="Calibri"/>
          <w:b/>
          <w:bCs/>
          <w:sz w:val="28"/>
          <w:szCs w:val="28"/>
        </w:rPr>
      </w:pPr>
      <w:r w:rsidRPr="00AC70CA">
        <w:rPr>
          <w:rFonts w:ascii="Calibri" w:hAnsi="Calibri" w:cs="Calibri"/>
          <w:b/>
          <w:bCs/>
          <w:sz w:val="28"/>
          <w:szCs w:val="28"/>
          <w:rtl/>
        </w:rPr>
        <w:t>العدد كصوتٍ للميزان الداخلي</w:t>
      </w:r>
    </w:p>
    <w:p w14:paraId="4C80AAD4"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 xml:space="preserve">في المراتب الروحية، يصبح العدد </w:t>
      </w:r>
      <w:r w:rsidRPr="00AC70CA">
        <w:rPr>
          <w:rFonts w:ascii="Calibri" w:hAnsi="Calibri" w:cs="Calibri"/>
          <w:b/>
          <w:bCs/>
          <w:sz w:val="28"/>
          <w:szCs w:val="28"/>
          <w:rtl/>
        </w:rPr>
        <w:t>إيقاعًا للروح</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كل حركةٍ للذكر، وكل تكرارٍ للتسبيح،</w:t>
      </w:r>
      <w:r w:rsidRPr="00AC70CA">
        <w:rPr>
          <w:rFonts w:ascii="Calibri" w:hAnsi="Calibri" w:cs="Calibri"/>
          <w:sz w:val="28"/>
          <w:szCs w:val="28"/>
        </w:rPr>
        <w:br/>
      </w:r>
      <w:r w:rsidRPr="00AC70CA">
        <w:rPr>
          <w:rFonts w:ascii="Calibri" w:hAnsi="Calibri" w:cs="Calibri"/>
          <w:sz w:val="28"/>
          <w:szCs w:val="28"/>
          <w:rtl/>
        </w:rPr>
        <w:t>هي ترديدٌ لرقمٍ مقدّس يعيد القلب إلى مركزه الأصلي</w:t>
      </w:r>
      <w:r w:rsidRPr="00AC70CA">
        <w:rPr>
          <w:rFonts w:ascii="Calibri" w:hAnsi="Calibri" w:cs="Calibri"/>
          <w:sz w:val="28"/>
          <w:szCs w:val="28"/>
        </w:rPr>
        <w:t>.</w:t>
      </w:r>
    </w:p>
    <w:p w14:paraId="7F2672D5"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فالتسبيح بثلاثٍ وثلاثين ليس تكرارًا شكليًا،</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ضبطٌ لموجة القلب على تردّد التوازن الإلهي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وحين يقول المؤمن </w:t>
      </w:r>
      <w:r w:rsidRPr="00AC70CA">
        <w:rPr>
          <w:rFonts w:ascii="Calibri" w:hAnsi="Calibri" w:cs="Calibri"/>
          <w:i/>
          <w:iCs/>
          <w:sz w:val="28"/>
          <w:szCs w:val="28"/>
          <w:rtl/>
        </w:rPr>
        <w:t>سبحان الله</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فهو يعيد نفسه إلى المقام الذي تتناغم فيه الكثرة مع الواحد</w:t>
      </w:r>
      <w:r w:rsidRPr="00AC70CA">
        <w:rPr>
          <w:rFonts w:ascii="Calibri" w:hAnsi="Calibri" w:cs="Calibri"/>
          <w:sz w:val="28"/>
          <w:szCs w:val="28"/>
        </w:rPr>
        <w:t>.</w:t>
      </w:r>
    </w:p>
    <w:p w14:paraId="01106432"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في العدد تنبض روح الميزان،</w:t>
      </w:r>
      <w:r w:rsidRPr="00AC70CA">
        <w:rPr>
          <w:rFonts w:ascii="Calibri" w:hAnsi="Calibri" w:cs="Calibri"/>
          <w:sz w:val="28"/>
          <w:szCs w:val="28"/>
        </w:rPr>
        <w:br/>
      </w:r>
      <w:r w:rsidRPr="00AC70CA">
        <w:rPr>
          <w:rFonts w:ascii="Calibri" w:hAnsi="Calibri" w:cs="Calibri"/>
          <w:sz w:val="28"/>
          <w:szCs w:val="28"/>
          <w:rtl/>
        </w:rPr>
        <w:t>وفي الميزان يتجلّى وجه الله في كل نَفَسٍ من أنفاس الذكر</w:t>
      </w:r>
      <w:r w:rsidRPr="00AC70CA">
        <w:rPr>
          <w:rFonts w:ascii="Calibri" w:hAnsi="Calibri" w:cs="Calibri"/>
          <w:sz w:val="28"/>
          <w:szCs w:val="28"/>
        </w:rPr>
        <w:t>.</w:t>
      </w:r>
    </w:p>
    <w:p w14:paraId="6CE08DBB" w14:textId="582DFACF" w:rsidR="00FC3914" w:rsidRPr="00AC70CA" w:rsidRDefault="00FC3914" w:rsidP="00986261">
      <w:pPr>
        <w:bidi/>
        <w:spacing w:line="360" w:lineRule="auto"/>
        <w:rPr>
          <w:rFonts w:ascii="Calibri" w:hAnsi="Calibri" w:cs="Calibri"/>
          <w:sz w:val="28"/>
          <w:szCs w:val="28"/>
        </w:rPr>
      </w:pPr>
    </w:p>
    <w:p w14:paraId="7DAA2848" w14:textId="435CBF91" w:rsidR="00FC3914" w:rsidRPr="00AC70CA" w:rsidRDefault="00FC3914" w:rsidP="00986261">
      <w:pPr>
        <w:bidi/>
        <w:spacing w:line="360" w:lineRule="auto"/>
        <w:rPr>
          <w:rFonts w:ascii="Calibri" w:hAnsi="Calibri" w:cs="Calibri"/>
          <w:b/>
          <w:bCs/>
          <w:sz w:val="28"/>
          <w:szCs w:val="28"/>
        </w:rPr>
      </w:pPr>
      <w:r w:rsidRPr="00AC70CA">
        <w:rPr>
          <w:rFonts w:ascii="Calibri" w:hAnsi="Calibri" w:cs="Calibri"/>
          <w:b/>
          <w:bCs/>
          <w:sz w:val="28"/>
          <w:szCs w:val="28"/>
          <w:rtl/>
        </w:rPr>
        <w:t>العدد كمرآة للنور</w:t>
      </w:r>
    </w:p>
    <w:p w14:paraId="03D84660"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 xml:space="preserve">الوعي الروحي يرى في الأعداد </w:t>
      </w:r>
      <w:r w:rsidRPr="00AC70CA">
        <w:rPr>
          <w:rFonts w:ascii="Calibri" w:hAnsi="Calibri" w:cs="Calibri"/>
          <w:b/>
          <w:bCs/>
          <w:sz w:val="28"/>
          <w:szCs w:val="28"/>
          <w:rtl/>
        </w:rPr>
        <w:t>أنوارًا لا رموزًا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فالواحد يصبح </w:t>
      </w:r>
      <w:r w:rsidRPr="00AC70CA">
        <w:rPr>
          <w:rFonts w:ascii="Calibri" w:hAnsi="Calibri" w:cs="Calibri"/>
          <w:i/>
          <w:iCs/>
          <w:sz w:val="28"/>
          <w:szCs w:val="28"/>
          <w:rtl/>
        </w:rPr>
        <w:t>حضور الأحدية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والاثنان </w:t>
      </w:r>
      <w:r w:rsidRPr="00AC70CA">
        <w:rPr>
          <w:rFonts w:ascii="Calibri" w:hAnsi="Calibri" w:cs="Calibri"/>
          <w:i/>
          <w:iCs/>
          <w:sz w:val="28"/>
          <w:szCs w:val="28"/>
          <w:rtl/>
        </w:rPr>
        <w:t>تجلّي العلاقة بين الحق والخلق</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والثلاثة </w:t>
      </w:r>
      <w:r w:rsidRPr="00AC70CA">
        <w:rPr>
          <w:rFonts w:ascii="Calibri" w:hAnsi="Calibri" w:cs="Calibri"/>
          <w:i/>
          <w:iCs/>
          <w:sz w:val="28"/>
          <w:szCs w:val="28"/>
          <w:rtl/>
        </w:rPr>
        <w:t>توازن الجلال والجمال والكمال</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والسبعة </w:t>
      </w:r>
      <w:r w:rsidRPr="00AC70CA">
        <w:rPr>
          <w:rFonts w:ascii="Calibri" w:hAnsi="Calibri" w:cs="Calibri"/>
          <w:i/>
          <w:iCs/>
          <w:sz w:val="28"/>
          <w:szCs w:val="28"/>
          <w:rtl/>
        </w:rPr>
        <w:t>كامل الدورات الكونية والروحية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أما التسعة والعشرة، فهما </w:t>
      </w:r>
      <w:r w:rsidRPr="00AC70CA">
        <w:rPr>
          <w:rFonts w:ascii="Calibri" w:hAnsi="Calibri" w:cs="Calibri"/>
          <w:b/>
          <w:bCs/>
          <w:sz w:val="28"/>
          <w:szCs w:val="28"/>
          <w:rtl/>
        </w:rPr>
        <w:t>عبور من الضيق إلى السعة، ومن الطلب إلى الشهود</w:t>
      </w:r>
      <w:r w:rsidRPr="00AC70CA">
        <w:rPr>
          <w:rFonts w:ascii="Calibri" w:hAnsi="Calibri" w:cs="Calibri"/>
          <w:sz w:val="28"/>
          <w:szCs w:val="28"/>
        </w:rPr>
        <w:t>.</w:t>
      </w:r>
    </w:p>
    <w:p w14:paraId="1B1079DD"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وحين يبلغ القلب مقام العشرة،</w:t>
      </w:r>
      <w:r w:rsidRPr="00AC70CA">
        <w:rPr>
          <w:rFonts w:ascii="Calibri" w:hAnsi="Calibri" w:cs="Calibri"/>
          <w:sz w:val="28"/>
          <w:szCs w:val="28"/>
        </w:rPr>
        <w:br/>
      </w:r>
      <w:r w:rsidRPr="00AC70CA">
        <w:rPr>
          <w:rFonts w:ascii="Calibri" w:hAnsi="Calibri" w:cs="Calibri"/>
          <w:sz w:val="28"/>
          <w:szCs w:val="28"/>
          <w:rtl/>
        </w:rPr>
        <w:t xml:space="preserve">ينفتح على </w:t>
      </w:r>
      <w:r w:rsidRPr="00AC70CA">
        <w:rPr>
          <w:rFonts w:ascii="Calibri" w:hAnsi="Calibri" w:cs="Calibri"/>
          <w:b/>
          <w:bCs/>
          <w:sz w:val="28"/>
          <w:szCs w:val="28"/>
          <w:rtl/>
        </w:rPr>
        <w:t>العين الكلية</w:t>
      </w:r>
      <w:r w:rsidRPr="00AC70CA">
        <w:rPr>
          <w:rFonts w:ascii="Calibri" w:hAnsi="Calibri" w:cs="Calibri"/>
          <w:sz w:val="28"/>
          <w:szCs w:val="28"/>
          <w:rtl/>
        </w:rPr>
        <w:t xml:space="preserve"> </w:t>
      </w:r>
      <w:r w:rsidRPr="00AC70CA">
        <w:rPr>
          <w:rFonts w:ascii="Calibri" w:hAnsi="Calibri" w:cs="Calibri"/>
          <w:sz w:val="28"/>
          <w:szCs w:val="28"/>
        </w:rPr>
        <w:t xml:space="preserve">— </w:t>
      </w:r>
      <w:r w:rsidRPr="00AC70CA">
        <w:rPr>
          <w:rFonts w:ascii="Calibri" w:hAnsi="Calibri" w:cs="Calibri"/>
          <w:sz w:val="28"/>
          <w:szCs w:val="28"/>
          <w:rtl/>
        </w:rPr>
        <w:t>الوعي الذي يرى الله في كل شيء،</w:t>
      </w:r>
      <w:r w:rsidRPr="00AC70CA">
        <w:rPr>
          <w:rFonts w:ascii="Calibri" w:hAnsi="Calibri" w:cs="Calibri"/>
          <w:sz w:val="28"/>
          <w:szCs w:val="28"/>
        </w:rPr>
        <w:br/>
      </w:r>
      <w:r w:rsidRPr="00AC70CA">
        <w:rPr>
          <w:rFonts w:ascii="Calibri" w:hAnsi="Calibri" w:cs="Calibri"/>
          <w:sz w:val="28"/>
          <w:szCs w:val="28"/>
          <w:rtl/>
        </w:rPr>
        <w:t xml:space="preserve">فلا يعود العدّ حاجة، بل يصبح </w:t>
      </w:r>
      <w:r w:rsidRPr="00AC70CA">
        <w:rPr>
          <w:rFonts w:ascii="Calibri" w:hAnsi="Calibri" w:cs="Calibri"/>
          <w:b/>
          <w:bCs/>
          <w:sz w:val="28"/>
          <w:szCs w:val="28"/>
          <w:rtl/>
        </w:rPr>
        <w:t>الشهود هو الحساب</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كما قال عليٌّ (كرم الله وجهه)</w:t>
      </w:r>
      <w:r w:rsidRPr="00AC70CA">
        <w:rPr>
          <w:rFonts w:ascii="Calibri" w:hAnsi="Calibri" w:cs="Calibri"/>
          <w:sz w:val="28"/>
          <w:szCs w:val="28"/>
        </w:rPr>
        <w:t>:</w:t>
      </w:r>
    </w:p>
    <w:p w14:paraId="621FD479"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Pr>
        <w:t>“</w:t>
      </w:r>
      <w:r w:rsidRPr="00AC70CA">
        <w:rPr>
          <w:rFonts w:ascii="Calibri" w:hAnsi="Calibri" w:cs="Calibri"/>
          <w:sz w:val="28"/>
          <w:szCs w:val="28"/>
          <w:rtl/>
        </w:rPr>
        <w:t>اعملوا لآخرتكم كأنكم ترونها</w:t>
      </w:r>
      <w:r w:rsidRPr="00AC70CA">
        <w:rPr>
          <w:rFonts w:ascii="Calibri" w:hAnsi="Calibri" w:cs="Calibri"/>
          <w:sz w:val="28"/>
          <w:szCs w:val="28"/>
        </w:rPr>
        <w:t>.”</w:t>
      </w:r>
    </w:p>
    <w:p w14:paraId="7A2700D8" w14:textId="48536BD6" w:rsidR="00FC3914" w:rsidRPr="00AC70CA" w:rsidRDefault="00FC3914" w:rsidP="00986261">
      <w:pPr>
        <w:bidi/>
        <w:spacing w:line="360" w:lineRule="auto"/>
        <w:rPr>
          <w:rFonts w:ascii="Calibri" w:hAnsi="Calibri" w:cs="Calibri"/>
          <w:sz w:val="28"/>
          <w:szCs w:val="28"/>
        </w:rPr>
      </w:pPr>
    </w:p>
    <w:p w14:paraId="455844F8" w14:textId="06781893" w:rsidR="00FC3914" w:rsidRPr="00AC70CA" w:rsidRDefault="00FC3914" w:rsidP="00986261">
      <w:pPr>
        <w:bidi/>
        <w:spacing w:line="360" w:lineRule="auto"/>
        <w:rPr>
          <w:rFonts w:ascii="Calibri" w:hAnsi="Calibri" w:cs="Calibri"/>
          <w:b/>
          <w:bCs/>
          <w:sz w:val="28"/>
          <w:szCs w:val="28"/>
        </w:rPr>
      </w:pPr>
      <w:r w:rsidRPr="00AC70CA">
        <w:rPr>
          <w:rFonts w:ascii="Calibri" w:hAnsi="Calibri" w:cs="Calibri"/>
          <w:b/>
          <w:bCs/>
          <w:sz w:val="28"/>
          <w:szCs w:val="28"/>
          <w:rtl/>
        </w:rPr>
        <w:t>من العدد إلى الأبد</w:t>
      </w:r>
    </w:p>
    <w:p w14:paraId="665ACA83"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العدد محدود، والأبد غير محدود،</w:t>
      </w:r>
      <w:r w:rsidRPr="00AC70CA">
        <w:rPr>
          <w:rFonts w:ascii="Calibri" w:hAnsi="Calibri" w:cs="Calibri"/>
          <w:sz w:val="28"/>
          <w:szCs w:val="28"/>
        </w:rPr>
        <w:br/>
      </w:r>
      <w:r w:rsidRPr="00AC70CA">
        <w:rPr>
          <w:rFonts w:ascii="Calibri" w:hAnsi="Calibri" w:cs="Calibri"/>
          <w:sz w:val="28"/>
          <w:szCs w:val="28"/>
          <w:rtl/>
        </w:rPr>
        <w:t>لكنّ الله جمعهما في آية واحدة</w:t>
      </w:r>
      <w:r w:rsidRPr="00AC70CA">
        <w:rPr>
          <w:rFonts w:ascii="Calibri" w:hAnsi="Calibri" w:cs="Calibri"/>
          <w:sz w:val="28"/>
          <w:szCs w:val="28"/>
        </w:rPr>
        <w:t>:</w:t>
      </w:r>
    </w:p>
    <w:p w14:paraId="4417FD6C"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وإن يوماً عند ربك كألف سنة مما تعدّون</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الحجّ:47</w:t>
      </w:r>
      <w:r w:rsidRPr="00AC70CA">
        <w:rPr>
          <w:rFonts w:ascii="Calibri" w:hAnsi="Calibri" w:cs="Calibri"/>
          <w:sz w:val="28"/>
          <w:szCs w:val="28"/>
        </w:rPr>
        <w:t>).</w:t>
      </w:r>
    </w:p>
    <w:p w14:paraId="6761FF69"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فما تعدّه الأجساد بالأيام،</w:t>
      </w:r>
      <w:r w:rsidRPr="00AC70CA">
        <w:rPr>
          <w:rFonts w:ascii="Calibri" w:hAnsi="Calibri" w:cs="Calibri"/>
          <w:sz w:val="28"/>
          <w:szCs w:val="28"/>
        </w:rPr>
        <w:br/>
      </w:r>
      <w:r w:rsidRPr="00AC70CA">
        <w:rPr>
          <w:rFonts w:ascii="Calibri" w:hAnsi="Calibri" w:cs="Calibri"/>
          <w:sz w:val="28"/>
          <w:szCs w:val="28"/>
          <w:rtl/>
        </w:rPr>
        <w:t xml:space="preserve">يعدّه الله </w:t>
      </w:r>
      <w:r w:rsidRPr="00AC70CA">
        <w:rPr>
          <w:rFonts w:ascii="Calibri" w:hAnsi="Calibri" w:cs="Calibri"/>
          <w:b/>
          <w:bCs/>
          <w:sz w:val="28"/>
          <w:szCs w:val="28"/>
          <w:rtl/>
        </w:rPr>
        <w:t>بمستوى النور في القلوب</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ومن هنا يصبح فقه العدد الروحي </w:t>
      </w:r>
      <w:r w:rsidRPr="00AC70CA">
        <w:rPr>
          <w:rFonts w:ascii="Calibri" w:hAnsi="Calibri" w:cs="Calibri"/>
          <w:b/>
          <w:bCs/>
          <w:sz w:val="28"/>
          <w:szCs w:val="28"/>
          <w:rtl/>
        </w:rPr>
        <w:t>فقهًا في الزمن الباطن</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تتحوّل الدقيقة إلى مقام، واللحظة إلى شهود،</w:t>
      </w:r>
      <w:r w:rsidRPr="00AC70CA">
        <w:rPr>
          <w:rFonts w:ascii="Calibri" w:hAnsi="Calibri" w:cs="Calibri"/>
          <w:sz w:val="28"/>
          <w:szCs w:val="28"/>
        </w:rPr>
        <w:br/>
      </w:r>
      <w:r w:rsidRPr="00AC70CA">
        <w:rPr>
          <w:rFonts w:ascii="Calibri" w:hAnsi="Calibri" w:cs="Calibri"/>
          <w:sz w:val="28"/>
          <w:szCs w:val="28"/>
          <w:rtl/>
        </w:rPr>
        <w:t xml:space="preserve">وحيث </w:t>
      </w:r>
      <w:r w:rsidRPr="00AC70CA">
        <w:rPr>
          <w:rFonts w:ascii="Calibri" w:hAnsi="Calibri" w:cs="Calibri"/>
          <w:b/>
          <w:bCs/>
          <w:sz w:val="28"/>
          <w:szCs w:val="28"/>
          <w:rtl/>
        </w:rPr>
        <w:t>الزمن يُقاس بالصفاء لا بالساعات</w:t>
      </w:r>
      <w:r w:rsidRPr="00AC70CA">
        <w:rPr>
          <w:rFonts w:ascii="Calibri" w:hAnsi="Calibri" w:cs="Calibri"/>
          <w:sz w:val="28"/>
          <w:szCs w:val="28"/>
        </w:rPr>
        <w:t>.</w:t>
      </w:r>
    </w:p>
    <w:p w14:paraId="35903D8E" w14:textId="359A95F8" w:rsidR="00FC3914" w:rsidRPr="00AC70CA" w:rsidRDefault="00FC3914" w:rsidP="00986261">
      <w:pPr>
        <w:bidi/>
        <w:spacing w:line="360" w:lineRule="auto"/>
        <w:rPr>
          <w:rFonts w:ascii="Calibri" w:hAnsi="Calibri" w:cs="Calibri"/>
          <w:sz w:val="28"/>
          <w:szCs w:val="28"/>
        </w:rPr>
      </w:pPr>
    </w:p>
    <w:p w14:paraId="79964554" w14:textId="1FE1D44F" w:rsidR="00FC3914" w:rsidRPr="00AC70CA" w:rsidRDefault="00FC3914" w:rsidP="00986261">
      <w:pPr>
        <w:bidi/>
        <w:spacing w:line="360" w:lineRule="auto"/>
        <w:rPr>
          <w:rFonts w:ascii="Calibri" w:hAnsi="Calibri" w:cs="Calibri"/>
          <w:b/>
          <w:bCs/>
          <w:sz w:val="28"/>
          <w:szCs w:val="28"/>
        </w:rPr>
      </w:pPr>
      <w:r w:rsidRPr="00AC70CA">
        <w:rPr>
          <w:rFonts w:ascii="Calibri" w:hAnsi="Calibri" w:cs="Calibri"/>
          <w:b/>
          <w:bCs/>
          <w:sz w:val="28"/>
          <w:szCs w:val="28"/>
          <w:rtl/>
        </w:rPr>
        <w:t>ختام المقدمة</w:t>
      </w:r>
    </w:p>
    <w:p w14:paraId="14EE9211"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في هذا الجزء، نغادر حساب المراتب إلى شهودها،</w:t>
      </w:r>
      <w:r w:rsidRPr="00AC70CA">
        <w:rPr>
          <w:rFonts w:ascii="Calibri" w:hAnsi="Calibri" w:cs="Calibri"/>
          <w:sz w:val="28"/>
          <w:szCs w:val="28"/>
        </w:rPr>
        <w:br/>
      </w:r>
      <w:r w:rsidRPr="00AC70CA">
        <w:rPr>
          <w:rFonts w:ascii="Calibri" w:hAnsi="Calibri" w:cs="Calibri"/>
          <w:sz w:val="28"/>
          <w:szCs w:val="28"/>
          <w:rtl/>
        </w:rPr>
        <w:t>وننتقل من عدّ الظواهر إلى وعي الأنوار،</w:t>
      </w:r>
      <w:r w:rsidRPr="00AC70CA">
        <w:rPr>
          <w:rFonts w:ascii="Calibri" w:hAnsi="Calibri" w:cs="Calibri"/>
          <w:sz w:val="28"/>
          <w:szCs w:val="28"/>
        </w:rPr>
        <w:br/>
      </w:r>
      <w:r w:rsidRPr="00AC70CA">
        <w:rPr>
          <w:rFonts w:ascii="Calibri" w:hAnsi="Calibri" w:cs="Calibri"/>
          <w:sz w:val="28"/>
          <w:szCs w:val="28"/>
          <w:rtl/>
        </w:rPr>
        <w:t xml:space="preserve">لنكتشف أن </w:t>
      </w:r>
      <w:r w:rsidRPr="00AC70CA">
        <w:rPr>
          <w:rFonts w:ascii="Calibri" w:hAnsi="Calibri" w:cs="Calibri"/>
          <w:b/>
          <w:bCs/>
          <w:sz w:val="28"/>
          <w:szCs w:val="28"/>
          <w:rtl/>
        </w:rPr>
        <w:t>كل رقمٍ في القرآن هو بابٌ إلى مقامٍ من مقامات القرب</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وأن كل تكرارٍ للذكر هو استدعاءٌ لمرتبة من مراتب النور</w:t>
      </w:r>
      <w:r w:rsidRPr="00AC70CA">
        <w:rPr>
          <w:rFonts w:ascii="Calibri" w:hAnsi="Calibri" w:cs="Calibri"/>
          <w:sz w:val="28"/>
          <w:szCs w:val="28"/>
        </w:rPr>
        <w:t>.</w:t>
      </w:r>
    </w:p>
    <w:p w14:paraId="1F66550B" w14:textId="77777777" w:rsidR="00FC3914" w:rsidRPr="00AC70CA" w:rsidRDefault="00FC3914" w:rsidP="00986261">
      <w:pPr>
        <w:bidi/>
        <w:spacing w:line="360" w:lineRule="auto"/>
        <w:rPr>
          <w:rFonts w:ascii="Calibri" w:hAnsi="Calibri" w:cs="Calibri"/>
          <w:sz w:val="28"/>
          <w:szCs w:val="28"/>
        </w:rPr>
      </w:pPr>
      <w:r w:rsidRPr="00AC70CA">
        <w:rPr>
          <w:rFonts w:ascii="Calibri" w:hAnsi="Calibri" w:cs="Calibri"/>
          <w:sz w:val="28"/>
          <w:szCs w:val="28"/>
          <w:rtl/>
        </w:rPr>
        <w:t>من فقه العدد كتشريعٍ عبدَ الله بالنظام،</w:t>
      </w:r>
      <w:r w:rsidRPr="00AC70CA">
        <w:rPr>
          <w:rFonts w:ascii="Calibri" w:hAnsi="Calibri" w:cs="Calibri"/>
          <w:sz w:val="28"/>
          <w:szCs w:val="28"/>
        </w:rPr>
        <w:br/>
      </w:r>
      <w:r w:rsidRPr="00AC70CA">
        <w:rPr>
          <w:rFonts w:ascii="Calibri" w:hAnsi="Calibri" w:cs="Calibri"/>
          <w:sz w:val="28"/>
          <w:szCs w:val="28"/>
          <w:rtl/>
        </w:rPr>
        <w:t>ومن فقهه كرمزٍ شهِد الله في الوجود،</w:t>
      </w:r>
      <w:r w:rsidRPr="00AC70CA">
        <w:rPr>
          <w:rFonts w:ascii="Calibri" w:hAnsi="Calibri" w:cs="Calibri"/>
          <w:sz w:val="28"/>
          <w:szCs w:val="28"/>
        </w:rPr>
        <w:br/>
      </w:r>
      <w:r w:rsidRPr="00AC70CA">
        <w:rPr>
          <w:rFonts w:ascii="Calibri" w:hAnsi="Calibri" w:cs="Calibri"/>
          <w:sz w:val="28"/>
          <w:szCs w:val="28"/>
          <w:rtl/>
        </w:rPr>
        <w:t>ومن فقهه كوعيٍ روحي،</w:t>
      </w:r>
      <w:r w:rsidRPr="00AC70CA">
        <w:rPr>
          <w:rFonts w:ascii="Calibri" w:hAnsi="Calibri" w:cs="Calibri"/>
          <w:sz w:val="28"/>
          <w:szCs w:val="28"/>
        </w:rPr>
        <w:br/>
      </w:r>
      <w:r w:rsidRPr="00AC70CA">
        <w:rPr>
          <w:rFonts w:ascii="Calibri" w:hAnsi="Calibri" w:cs="Calibri"/>
          <w:sz w:val="28"/>
          <w:szCs w:val="28"/>
          <w:rtl/>
        </w:rPr>
        <w:t>لم ير في العدد إلا وجه الواحد الأحد</w:t>
      </w:r>
      <w:r w:rsidRPr="00AC70CA">
        <w:rPr>
          <w:rFonts w:ascii="Calibri" w:hAnsi="Calibri" w:cs="Calibri"/>
          <w:sz w:val="28"/>
          <w:szCs w:val="28"/>
        </w:rPr>
        <w:t>.</w:t>
      </w:r>
    </w:p>
    <w:p w14:paraId="7588E5B9" w14:textId="77777777" w:rsidR="00E56917" w:rsidRPr="00AC70CA" w:rsidRDefault="00E56917" w:rsidP="00986261">
      <w:pPr>
        <w:pStyle w:val="Titre2"/>
        <w:rPr>
          <w:rtl/>
        </w:rPr>
      </w:pPr>
      <w:bookmarkStart w:id="21" w:name="_Toc213348875"/>
      <w:r w:rsidRPr="00AC70CA">
        <w:rPr>
          <w:rtl/>
        </w:rPr>
        <w:t>الفصل 16 – المقامات العددية في السير إلى الله</w:t>
      </w:r>
      <w:bookmarkEnd w:id="21"/>
    </w:p>
    <w:p w14:paraId="62AEEA00" w14:textId="2E04499D"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 xml:space="preserve">العدد في القرآن ليس ترتيبًا للحساب، بل </w:t>
      </w:r>
      <w:r w:rsidRPr="00AC70CA">
        <w:rPr>
          <w:rFonts w:ascii="Calibri" w:hAnsi="Calibri" w:cs="Calibri"/>
          <w:b/>
          <w:bCs/>
          <w:sz w:val="28"/>
          <w:szCs w:val="28"/>
          <w:rtl/>
        </w:rPr>
        <w:t>طريقٌ للسير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فكل رقمٍ يمثّل </w:t>
      </w:r>
      <w:r w:rsidRPr="00AC70CA">
        <w:rPr>
          <w:rFonts w:ascii="Calibri" w:hAnsi="Calibri" w:cs="Calibri"/>
          <w:b/>
          <w:bCs/>
          <w:sz w:val="28"/>
          <w:szCs w:val="28"/>
          <w:rtl/>
        </w:rPr>
        <w:t>منزلةً في مسار الوعي</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يتدرّج بها السالك من معرفة النظام إلى شهود المنظِّم،</w:t>
      </w:r>
      <w:r w:rsidRPr="00AC70CA">
        <w:rPr>
          <w:rFonts w:ascii="Calibri" w:hAnsi="Calibri" w:cs="Calibri"/>
          <w:sz w:val="28"/>
          <w:szCs w:val="28"/>
        </w:rPr>
        <w:br/>
      </w:r>
      <w:r w:rsidRPr="00AC70CA">
        <w:rPr>
          <w:rFonts w:ascii="Calibri" w:hAnsi="Calibri" w:cs="Calibri"/>
          <w:sz w:val="28"/>
          <w:szCs w:val="28"/>
          <w:rtl/>
        </w:rPr>
        <w:t>ومن النظر في الأعداد إلى الذوبان في الأحد الذي لا يُعدّ</w:t>
      </w:r>
      <w:r w:rsidRPr="00AC70CA">
        <w:rPr>
          <w:rFonts w:ascii="Calibri" w:hAnsi="Calibri" w:cs="Calibri"/>
          <w:sz w:val="28"/>
          <w:szCs w:val="28"/>
        </w:rPr>
        <w:t>.</w:t>
      </w:r>
    </w:p>
    <w:p w14:paraId="6B53E102"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الله تعالى قال</w:t>
      </w:r>
      <w:r w:rsidRPr="00AC70CA">
        <w:rPr>
          <w:rFonts w:ascii="Calibri" w:hAnsi="Calibri" w:cs="Calibri"/>
          <w:sz w:val="28"/>
          <w:szCs w:val="28"/>
        </w:rPr>
        <w:t>:</w:t>
      </w:r>
    </w:p>
    <w:p w14:paraId="0BEBEFDB"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لتركبن طبقًا عن طبق</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الانشقاق:19</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أي منزلةً بعد منزلة، ومرتبةً بعد مرتبة،</w:t>
      </w:r>
      <w:r w:rsidRPr="00AC70CA">
        <w:rPr>
          <w:rFonts w:ascii="Calibri" w:hAnsi="Calibri" w:cs="Calibri"/>
          <w:sz w:val="28"/>
          <w:szCs w:val="28"/>
        </w:rPr>
        <w:br/>
      </w:r>
      <w:r w:rsidRPr="00AC70CA">
        <w:rPr>
          <w:rFonts w:ascii="Calibri" w:hAnsi="Calibri" w:cs="Calibri"/>
          <w:sz w:val="28"/>
          <w:szCs w:val="28"/>
          <w:rtl/>
        </w:rPr>
        <w:t>والأعداد هي هذه “الطبقات” التي يعبرها القلب في رحلته من الكثرة إلى الوحدة</w:t>
      </w:r>
      <w:r w:rsidRPr="00AC70CA">
        <w:rPr>
          <w:rFonts w:ascii="Calibri" w:hAnsi="Calibri" w:cs="Calibri"/>
          <w:sz w:val="28"/>
          <w:szCs w:val="28"/>
        </w:rPr>
        <w:t>.</w:t>
      </w:r>
    </w:p>
    <w:p w14:paraId="755D6E36" w14:textId="5C13BAF0" w:rsidR="00124F9F" w:rsidRPr="00AC70CA" w:rsidRDefault="00124F9F" w:rsidP="00986261">
      <w:pPr>
        <w:bidi/>
        <w:spacing w:line="360" w:lineRule="auto"/>
        <w:rPr>
          <w:rFonts w:ascii="Calibri" w:hAnsi="Calibri" w:cs="Calibri"/>
          <w:sz w:val="28"/>
          <w:szCs w:val="28"/>
        </w:rPr>
      </w:pPr>
    </w:p>
    <w:p w14:paraId="1C59FCAA" w14:textId="6F6A4CDD"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الأول: الواحد — أصل الوعي</w:t>
      </w:r>
    </w:p>
    <w:p w14:paraId="433EC0BA"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 xml:space="preserve">البدء من </w:t>
      </w:r>
      <w:r w:rsidRPr="00AC70CA">
        <w:rPr>
          <w:rFonts w:ascii="Calibri" w:hAnsi="Calibri" w:cs="Calibri"/>
          <w:b/>
          <w:bCs/>
          <w:sz w:val="28"/>
          <w:szCs w:val="28"/>
          <w:rtl/>
        </w:rPr>
        <w:t>الواحد</w:t>
      </w:r>
      <w:r w:rsidRPr="00AC70CA">
        <w:rPr>
          <w:rFonts w:ascii="Calibri" w:hAnsi="Calibri" w:cs="Calibri"/>
          <w:sz w:val="28"/>
          <w:szCs w:val="28"/>
          <w:rtl/>
        </w:rPr>
        <w:t xml:space="preserve"> هو التذكّر الأول: أن الوجود كلّه صادر من مصدرٍ واحد،</w:t>
      </w:r>
      <w:r w:rsidRPr="00AC70CA">
        <w:rPr>
          <w:rFonts w:ascii="Calibri" w:hAnsi="Calibri" w:cs="Calibri"/>
          <w:sz w:val="28"/>
          <w:szCs w:val="28"/>
        </w:rPr>
        <w:br/>
      </w:r>
      <w:r w:rsidRPr="00AC70CA">
        <w:rPr>
          <w:rFonts w:ascii="Calibri" w:hAnsi="Calibri" w:cs="Calibri"/>
          <w:sz w:val="28"/>
          <w:szCs w:val="28"/>
          <w:rtl/>
        </w:rPr>
        <w:t>وأن كل ما عداه إنما هو تفرّعٌ من نوره</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فمقام الواحد هو مقام </w:t>
      </w:r>
      <w:r w:rsidRPr="00AC70CA">
        <w:rPr>
          <w:rFonts w:ascii="Calibri" w:hAnsi="Calibri" w:cs="Calibri"/>
          <w:b/>
          <w:bCs/>
          <w:sz w:val="28"/>
          <w:szCs w:val="28"/>
          <w:rtl/>
        </w:rPr>
        <w:t>التوحيد الفكري</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يبدأ القلب في الانفصال عن ظلال التعدّد ليبحث عن أصله</w:t>
      </w:r>
      <w:r w:rsidRPr="00AC70CA">
        <w:rPr>
          <w:rFonts w:ascii="Calibri" w:hAnsi="Calibri" w:cs="Calibri"/>
          <w:sz w:val="28"/>
          <w:szCs w:val="28"/>
        </w:rPr>
        <w:t>.</w:t>
      </w:r>
    </w:p>
    <w:p w14:paraId="59747789" w14:textId="70906B1E" w:rsidR="00124F9F" w:rsidRPr="00AC70CA" w:rsidRDefault="00124F9F" w:rsidP="00986261">
      <w:pPr>
        <w:bidi/>
        <w:spacing w:line="360" w:lineRule="auto"/>
        <w:rPr>
          <w:rFonts w:ascii="Calibri" w:hAnsi="Calibri" w:cs="Calibri"/>
          <w:sz w:val="28"/>
          <w:szCs w:val="28"/>
        </w:rPr>
      </w:pPr>
    </w:p>
    <w:p w14:paraId="641AA60C" w14:textId="54CA50F3"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الثاني: الاثنان — التكامل والامتحان</w:t>
      </w:r>
    </w:p>
    <w:p w14:paraId="6D610E0C"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عند “الاثنين” يبدأ التفاعل،</w:t>
      </w:r>
      <w:r w:rsidRPr="00AC70CA">
        <w:rPr>
          <w:rFonts w:ascii="Calibri" w:hAnsi="Calibri" w:cs="Calibri"/>
          <w:sz w:val="28"/>
          <w:szCs w:val="28"/>
        </w:rPr>
        <w:br/>
      </w:r>
      <w:r w:rsidRPr="00AC70CA">
        <w:rPr>
          <w:rFonts w:ascii="Calibri" w:hAnsi="Calibri" w:cs="Calibri"/>
          <w:sz w:val="28"/>
          <w:szCs w:val="28"/>
          <w:rtl/>
        </w:rPr>
        <w:t xml:space="preserve">فهي مرتبة </w:t>
      </w:r>
      <w:r w:rsidRPr="00AC70CA">
        <w:rPr>
          <w:rFonts w:ascii="Calibri" w:hAnsi="Calibri" w:cs="Calibri"/>
          <w:b/>
          <w:bCs/>
          <w:sz w:val="28"/>
          <w:szCs w:val="28"/>
          <w:rtl/>
        </w:rPr>
        <w:t>العلاقة</w:t>
      </w:r>
      <w:r w:rsidRPr="00AC70CA">
        <w:rPr>
          <w:rFonts w:ascii="Calibri" w:hAnsi="Calibri" w:cs="Calibri"/>
          <w:sz w:val="28"/>
          <w:szCs w:val="28"/>
          <w:rtl/>
        </w:rPr>
        <w:t xml:space="preserve"> بين الحق والخلق، بين النفس والروح، بين الذكر والفعل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في هذا المقام يتعلّم السالك معنى التوازن،</w:t>
      </w:r>
      <w:r w:rsidRPr="00AC70CA">
        <w:rPr>
          <w:rFonts w:ascii="Calibri" w:hAnsi="Calibri" w:cs="Calibri"/>
          <w:sz w:val="28"/>
          <w:szCs w:val="28"/>
        </w:rPr>
        <w:br/>
      </w:r>
      <w:r w:rsidRPr="00AC70CA">
        <w:rPr>
          <w:rFonts w:ascii="Calibri" w:hAnsi="Calibri" w:cs="Calibri"/>
          <w:sz w:val="28"/>
          <w:szCs w:val="28"/>
          <w:rtl/>
        </w:rPr>
        <w:t>ويختبر قانون الزوجية الذي يسري في كل شيء</w:t>
      </w:r>
      <w:r w:rsidRPr="00AC70CA">
        <w:rPr>
          <w:rFonts w:ascii="Calibri" w:hAnsi="Calibri" w:cs="Calibri"/>
          <w:sz w:val="28"/>
          <w:szCs w:val="28"/>
        </w:rPr>
        <w:t>:</w:t>
      </w:r>
    </w:p>
    <w:p w14:paraId="3F64CD95"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ومن كل شيء خلقنا زوجين لعلكم تذكّرون</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الذاريات:49</w:t>
      </w:r>
      <w:r w:rsidRPr="00AC70CA">
        <w:rPr>
          <w:rFonts w:ascii="Calibri" w:hAnsi="Calibri" w:cs="Calibri"/>
          <w:sz w:val="28"/>
          <w:szCs w:val="28"/>
        </w:rPr>
        <w:t>).</w:t>
      </w:r>
    </w:p>
    <w:p w14:paraId="192FA446" w14:textId="39E9AE23" w:rsidR="00124F9F" w:rsidRPr="00AC70CA" w:rsidRDefault="00124F9F" w:rsidP="00986261">
      <w:pPr>
        <w:bidi/>
        <w:spacing w:line="360" w:lineRule="auto"/>
        <w:rPr>
          <w:rFonts w:ascii="Calibri" w:hAnsi="Calibri" w:cs="Calibri"/>
          <w:sz w:val="28"/>
          <w:szCs w:val="28"/>
        </w:rPr>
      </w:pPr>
    </w:p>
    <w:p w14:paraId="53BDCE6C" w14:textId="45827C5C"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الثالث: الثلاثة — ميزان الكمال</w:t>
      </w:r>
    </w:p>
    <w:p w14:paraId="33A4D988"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العدد “ثلاثة” هو أول مراتب التوازن الكامل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الجلال، الجمال، الكمال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هو مقام </w:t>
      </w:r>
      <w:r w:rsidRPr="00AC70CA">
        <w:rPr>
          <w:rFonts w:ascii="Calibri" w:hAnsi="Calibri" w:cs="Calibri"/>
          <w:b/>
          <w:bCs/>
          <w:sz w:val="28"/>
          <w:szCs w:val="28"/>
          <w:rtl/>
        </w:rPr>
        <w:t>الميزان</w:t>
      </w:r>
      <w:r w:rsidRPr="00AC70CA">
        <w:rPr>
          <w:rFonts w:ascii="Calibri" w:hAnsi="Calibri" w:cs="Calibri"/>
          <w:sz w:val="28"/>
          <w:szCs w:val="28"/>
          <w:rtl/>
        </w:rPr>
        <w:t>، حيث يتعلم السالك أن الحقيقة لا تُدرك من طرفٍ واحد،</w:t>
      </w:r>
      <w:r w:rsidRPr="00AC70CA">
        <w:rPr>
          <w:rFonts w:ascii="Calibri" w:hAnsi="Calibri" w:cs="Calibri"/>
          <w:sz w:val="28"/>
          <w:szCs w:val="28"/>
        </w:rPr>
        <w:br/>
      </w:r>
      <w:r w:rsidRPr="00AC70CA">
        <w:rPr>
          <w:rFonts w:ascii="Calibri" w:hAnsi="Calibri" w:cs="Calibri"/>
          <w:sz w:val="28"/>
          <w:szCs w:val="28"/>
          <w:rtl/>
        </w:rPr>
        <w:t>بل من التقاء الأضداد في نقطة العدل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وفي هذا المقام تُولد البصيرة، لأن العين الثالثة هي </w:t>
      </w:r>
      <w:r w:rsidRPr="00AC70CA">
        <w:rPr>
          <w:rFonts w:ascii="Calibri" w:hAnsi="Calibri" w:cs="Calibri"/>
          <w:b/>
          <w:bCs/>
          <w:sz w:val="28"/>
          <w:szCs w:val="28"/>
          <w:rtl/>
        </w:rPr>
        <w:t>وعي القلب</w:t>
      </w:r>
      <w:r w:rsidRPr="00AC70CA">
        <w:rPr>
          <w:rFonts w:ascii="Calibri" w:hAnsi="Calibri" w:cs="Calibri"/>
          <w:sz w:val="28"/>
          <w:szCs w:val="28"/>
        </w:rPr>
        <w:t>.</w:t>
      </w:r>
    </w:p>
    <w:p w14:paraId="5639F725" w14:textId="0F2CD20A" w:rsidR="00124F9F" w:rsidRPr="00AC70CA" w:rsidRDefault="00124F9F" w:rsidP="00986261">
      <w:pPr>
        <w:bidi/>
        <w:spacing w:line="360" w:lineRule="auto"/>
        <w:rPr>
          <w:rFonts w:ascii="Calibri" w:hAnsi="Calibri" w:cs="Calibri"/>
          <w:sz w:val="28"/>
          <w:szCs w:val="28"/>
        </w:rPr>
      </w:pPr>
    </w:p>
    <w:p w14:paraId="08CB1DE3" w14:textId="2F05DE45"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الرابع: السبعة — تمام النظام وبداية الفتح</w:t>
      </w:r>
    </w:p>
    <w:p w14:paraId="73463FF7"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السبعة هي عدد السماوات، وعدد المثاني، وعدد أبواب الجحيم</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هي رمز </w:t>
      </w:r>
      <w:r w:rsidRPr="00AC70CA">
        <w:rPr>
          <w:rFonts w:ascii="Calibri" w:hAnsi="Calibri" w:cs="Calibri"/>
          <w:b/>
          <w:bCs/>
          <w:sz w:val="28"/>
          <w:szCs w:val="28"/>
          <w:rtl/>
        </w:rPr>
        <w:t>الكمال البنائي</w:t>
      </w:r>
      <w:r w:rsidRPr="00AC70CA">
        <w:rPr>
          <w:rFonts w:ascii="Calibri" w:hAnsi="Calibri" w:cs="Calibri"/>
          <w:sz w:val="28"/>
          <w:szCs w:val="28"/>
          <w:rtl/>
        </w:rPr>
        <w:t xml:space="preserve"> في الكون والنفس</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من بلغ “السبعة” دخل في دائرة التمام،</w:t>
      </w:r>
      <w:r w:rsidRPr="00AC70CA">
        <w:rPr>
          <w:rFonts w:ascii="Calibri" w:hAnsi="Calibri" w:cs="Calibri"/>
          <w:sz w:val="28"/>
          <w:szCs w:val="28"/>
        </w:rPr>
        <w:br/>
      </w:r>
      <w:r w:rsidRPr="00AC70CA">
        <w:rPr>
          <w:rFonts w:ascii="Calibri" w:hAnsi="Calibri" w:cs="Calibri"/>
          <w:sz w:val="28"/>
          <w:szCs w:val="28"/>
          <w:rtl/>
        </w:rPr>
        <w:t xml:space="preserve">لكنها ليست النهاية، بل </w:t>
      </w:r>
      <w:r w:rsidRPr="00AC70CA">
        <w:rPr>
          <w:rFonts w:ascii="Calibri" w:hAnsi="Calibri" w:cs="Calibri"/>
          <w:b/>
          <w:bCs/>
          <w:sz w:val="28"/>
          <w:szCs w:val="28"/>
          <w:rtl/>
        </w:rPr>
        <w:t>عتبة الفتح</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فبعد الكمال البنائي يأتي الاتساع النوري</w:t>
      </w:r>
      <w:r w:rsidRPr="00AC70CA">
        <w:rPr>
          <w:rFonts w:ascii="Calibri" w:hAnsi="Calibri" w:cs="Calibri"/>
          <w:sz w:val="28"/>
          <w:szCs w:val="28"/>
        </w:rPr>
        <w:t>.</w:t>
      </w:r>
    </w:p>
    <w:p w14:paraId="6910D0E7" w14:textId="30079C59" w:rsidR="00124F9F" w:rsidRPr="00AC70CA" w:rsidRDefault="00124F9F" w:rsidP="00986261">
      <w:pPr>
        <w:bidi/>
        <w:spacing w:line="360" w:lineRule="auto"/>
        <w:rPr>
          <w:rFonts w:ascii="Calibri" w:hAnsi="Calibri" w:cs="Calibri"/>
          <w:sz w:val="28"/>
          <w:szCs w:val="28"/>
        </w:rPr>
      </w:pPr>
    </w:p>
    <w:p w14:paraId="452B1698" w14:textId="799A504D"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الخامس: الثمانية — اتساع الوجود وحمل النور</w:t>
      </w:r>
    </w:p>
    <w:p w14:paraId="210E958B"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عند “الثمانية” يتجاوز السالك حدود النظام إلى رحابة النور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فهي مرحلة </w:t>
      </w:r>
      <w:r w:rsidRPr="00AC70CA">
        <w:rPr>
          <w:rFonts w:ascii="Calibri" w:hAnsi="Calibri" w:cs="Calibri"/>
          <w:b/>
          <w:bCs/>
          <w:sz w:val="28"/>
          <w:szCs w:val="28"/>
          <w:rtl/>
        </w:rPr>
        <w:t>الحمل</w:t>
      </w:r>
      <w:r w:rsidRPr="00AC70CA">
        <w:rPr>
          <w:rFonts w:ascii="Calibri" w:hAnsi="Calibri" w:cs="Calibri"/>
          <w:sz w:val="28"/>
          <w:szCs w:val="28"/>
        </w:rPr>
        <w:t>:</w:t>
      </w:r>
    </w:p>
    <w:p w14:paraId="478BC48C"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ويحمل عرش ربك فوقهم يومئذٍ ثمانية</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الحاقة:17</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إنها رمزية القوى التي ترفع وعي الإنسان نحو العرش،</w:t>
      </w:r>
      <w:r w:rsidRPr="00AC70CA">
        <w:rPr>
          <w:rFonts w:ascii="Calibri" w:hAnsi="Calibri" w:cs="Calibri"/>
          <w:sz w:val="28"/>
          <w:szCs w:val="28"/>
        </w:rPr>
        <w:br/>
      </w:r>
      <w:r w:rsidRPr="00AC70CA">
        <w:rPr>
          <w:rFonts w:ascii="Calibri" w:hAnsi="Calibri" w:cs="Calibri"/>
          <w:sz w:val="28"/>
          <w:szCs w:val="28"/>
          <w:rtl/>
        </w:rPr>
        <w:t>حيث يصبح الحامل محمولًا بالنور،</w:t>
      </w:r>
      <w:r w:rsidRPr="00AC70CA">
        <w:rPr>
          <w:rFonts w:ascii="Calibri" w:hAnsi="Calibri" w:cs="Calibri"/>
          <w:sz w:val="28"/>
          <w:szCs w:val="28"/>
        </w:rPr>
        <w:br/>
      </w:r>
      <w:r w:rsidRPr="00AC70CA">
        <w:rPr>
          <w:rFonts w:ascii="Calibri" w:hAnsi="Calibri" w:cs="Calibri"/>
          <w:sz w:val="28"/>
          <w:szCs w:val="28"/>
          <w:rtl/>
        </w:rPr>
        <w:t>ويتعلم أن الاتساع لا يكون إلا بالثبات في المركز</w:t>
      </w:r>
      <w:r w:rsidRPr="00AC70CA">
        <w:rPr>
          <w:rFonts w:ascii="Calibri" w:hAnsi="Calibri" w:cs="Calibri"/>
          <w:sz w:val="28"/>
          <w:szCs w:val="28"/>
        </w:rPr>
        <w:t>.</w:t>
      </w:r>
    </w:p>
    <w:p w14:paraId="57FFFA89" w14:textId="44D9FBB6" w:rsidR="00124F9F" w:rsidRPr="00AC70CA" w:rsidRDefault="00124F9F" w:rsidP="00986261">
      <w:pPr>
        <w:bidi/>
        <w:spacing w:line="360" w:lineRule="auto"/>
        <w:rPr>
          <w:rFonts w:ascii="Calibri" w:hAnsi="Calibri" w:cs="Calibri"/>
          <w:sz w:val="28"/>
          <w:szCs w:val="28"/>
        </w:rPr>
      </w:pPr>
    </w:p>
    <w:p w14:paraId="123B4525" w14:textId="1B5C73FA"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السادس: التسعة — سعي الحقيقة</w:t>
      </w:r>
    </w:p>
    <w:p w14:paraId="06D85B16"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التسعة تمثل أقصى درجات الجهد البشري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هي نهاية دائرة السعي قبل الفتح،</w:t>
      </w:r>
      <w:r w:rsidRPr="00AC70CA">
        <w:rPr>
          <w:rFonts w:ascii="Calibri" w:hAnsi="Calibri" w:cs="Calibri"/>
          <w:sz w:val="28"/>
          <w:szCs w:val="28"/>
        </w:rPr>
        <w:br/>
      </w:r>
      <w:r w:rsidRPr="00AC70CA">
        <w:rPr>
          <w:rFonts w:ascii="Calibri" w:hAnsi="Calibri" w:cs="Calibri"/>
          <w:sz w:val="28"/>
          <w:szCs w:val="28"/>
          <w:rtl/>
        </w:rPr>
        <w:t>حيث يصل السالك إلى حدود قدرته،</w:t>
      </w:r>
      <w:r w:rsidRPr="00AC70CA">
        <w:rPr>
          <w:rFonts w:ascii="Calibri" w:hAnsi="Calibri" w:cs="Calibri"/>
          <w:sz w:val="28"/>
          <w:szCs w:val="28"/>
        </w:rPr>
        <w:br/>
      </w:r>
      <w:r w:rsidRPr="00AC70CA">
        <w:rPr>
          <w:rFonts w:ascii="Calibri" w:hAnsi="Calibri" w:cs="Calibri"/>
          <w:sz w:val="28"/>
          <w:szCs w:val="28"/>
          <w:rtl/>
        </w:rPr>
        <w:t xml:space="preserve">فيكتشف أن </w:t>
      </w:r>
      <w:r w:rsidRPr="00AC70CA">
        <w:rPr>
          <w:rFonts w:ascii="Calibri" w:hAnsi="Calibri" w:cs="Calibri"/>
          <w:b/>
          <w:bCs/>
          <w:sz w:val="28"/>
          <w:szCs w:val="28"/>
          <w:rtl/>
        </w:rPr>
        <w:t>الحقيقة لا تُنال بالكدّ وحده، بل بالكشف الإلهي</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إنها لحظة “الساعة” بالمعنى الوجودي</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الانكشاف المفاجئ للحقيقة بعد اكتمال المسير</w:t>
      </w:r>
      <w:r w:rsidRPr="00AC70CA">
        <w:rPr>
          <w:rFonts w:ascii="Calibri" w:hAnsi="Calibri" w:cs="Calibri"/>
          <w:sz w:val="28"/>
          <w:szCs w:val="28"/>
        </w:rPr>
        <w:t>.</w:t>
      </w:r>
    </w:p>
    <w:p w14:paraId="352B08C6" w14:textId="12C1440D" w:rsidR="00124F9F" w:rsidRPr="00AC70CA" w:rsidRDefault="00124F9F" w:rsidP="00986261">
      <w:pPr>
        <w:bidi/>
        <w:spacing w:line="360" w:lineRule="auto"/>
        <w:rPr>
          <w:rFonts w:ascii="Calibri" w:hAnsi="Calibri" w:cs="Calibri"/>
          <w:sz w:val="28"/>
          <w:szCs w:val="28"/>
        </w:rPr>
      </w:pPr>
    </w:p>
    <w:p w14:paraId="4EFC6D18" w14:textId="1025BC9B"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السابع: العشرة — فجر التمام والشهود</w:t>
      </w:r>
    </w:p>
    <w:p w14:paraId="44F21167"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العشرة هي اكتمال التسعة، لحظة التوازن بين الجهد والنعمة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هي مقام </w:t>
      </w:r>
      <w:r w:rsidRPr="00AC70CA">
        <w:rPr>
          <w:rFonts w:ascii="Calibri" w:hAnsi="Calibri" w:cs="Calibri"/>
          <w:b/>
          <w:bCs/>
          <w:sz w:val="28"/>
          <w:szCs w:val="28"/>
          <w:rtl/>
        </w:rPr>
        <w:t>الشهود بعد السعي</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يُرفع الحجاب بين العبد وربه،</w:t>
      </w:r>
      <w:r w:rsidRPr="00AC70CA">
        <w:rPr>
          <w:rFonts w:ascii="Calibri" w:hAnsi="Calibri" w:cs="Calibri"/>
          <w:sz w:val="28"/>
          <w:szCs w:val="28"/>
        </w:rPr>
        <w:br/>
      </w:r>
      <w:r w:rsidRPr="00AC70CA">
        <w:rPr>
          <w:rFonts w:ascii="Calibri" w:hAnsi="Calibri" w:cs="Calibri"/>
          <w:sz w:val="28"/>
          <w:szCs w:val="28"/>
          <w:rtl/>
        </w:rPr>
        <w:t>فيشهد أن كل ما مضى من أعدادٍ ومقامات كان تعليمًا للوعي لا مسافةً في الطريق</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في هذا المقام تنقلب الكثرة إلى وحدة،</w:t>
      </w:r>
      <w:r w:rsidRPr="00AC70CA">
        <w:rPr>
          <w:rFonts w:ascii="Calibri" w:hAnsi="Calibri" w:cs="Calibri"/>
          <w:sz w:val="28"/>
          <w:szCs w:val="28"/>
        </w:rPr>
        <w:br/>
      </w:r>
      <w:r w:rsidRPr="00AC70CA">
        <w:rPr>
          <w:rFonts w:ascii="Calibri" w:hAnsi="Calibri" w:cs="Calibri"/>
          <w:sz w:val="28"/>
          <w:szCs w:val="28"/>
          <w:rtl/>
        </w:rPr>
        <w:t>ويعود كل رقم إلى أصله: الواحد الأحد</w:t>
      </w:r>
      <w:r w:rsidRPr="00AC70CA">
        <w:rPr>
          <w:rFonts w:ascii="Calibri" w:hAnsi="Calibri" w:cs="Calibri"/>
          <w:sz w:val="28"/>
          <w:szCs w:val="28"/>
        </w:rPr>
        <w:t>.</w:t>
      </w:r>
    </w:p>
    <w:p w14:paraId="15927489" w14:textId="5D43E143" w:rsidR="00124F9F" w:rsidRPr="00AC70CA" w:rsidRDefault="00124F9F" w:rsidP="00986261">
      <w:pPr>
        <w:bidi/>
        <w:spacing w:line="360" w:lineRule="auto"/>
        <w:rPr>
          <w:rFonts w:ascii="Calibri" w:hAnsi="Calibri" w:cs="Calibri"/>
          <w:sz w:val="28"/>
          <w:szCs w:val="28"/>
        </w:rPr>
      </w:pPr>
    </w:p>
    <w:p w14:paraId="2E8D76A0" w14:textId="28D061C7"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المقام الأخير: ما بعد العدد — مقام الفناء والبقاء</w:t>
      </w:r>
    </w:p>
    <w:p w14:paraId="040C9D36"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حين تنتهي الأعداد، لا ينتهي السير،</w:t>
      </w:r>
      <w:r w:rsidRPr="00AC70CA">
        <w:rPr>
          <w:rFonts w:ascii="Calibri" w:hAnsi="Calibri" w:cs="Calibri"/>
          <w:sz w:val="28"/>
          <w:szCs w:val="28"/>
        </w:rPr>
        <w:br/>
      </w:r>
      <w:r w:rsidRPr="00AC70CA">
        <w:rPr>
          <w:rFonts w:ascii="Calibri" w:hAnsi="Calibri" w:cs="Calibri"/>
          <w:sz w:val="28"/>
          <w:szCs w:val="28"/>
          <w:rtl/>
        </w:rPr>
        <w:t>بل يبدأ مقامٌ لا يُعبَّر عنه بعددٍ أو مقدار،</w:t>
      </w:r>
      <w:r w:rsidRPr="00AC70CA">
        <w:rPr>
          <w:rFonts w:ascii="Calibri" w:hAnsi="Calibri" w:cs="Calibri"/>
          <w:sz w:val="28"/>
          <w:szCs w:val="28"/>
        </w:rPr>
        <w:br/>
      </w:r>
      <w:r w:rsidRPr="00AC70CA">
        <w:rPr>
          <w:rFonts w:ascii="Calibri" w:hAnsi="Calibri" w:cs="Calibri"/>
          <w:sz w:val="28"/>
          <w:szCs w:val="28"/>
          <w:rtl/>
        </w:rPr>
        <w:t xml:space="preserve">لأن السالك قد </w:t>
      </w:r>
      <w:r w:rsidRPr="00AC70CA">
        <w:rPr>
          <w:rFonts w:ascii="Calibri" w:hAnsi="Calibri" w:cs="Calibri"/>
          <w:b/>
          <w:bCs/>
          <w:sz w:val="28"/>
          <w:szCs w:val="28"/>
          <w:rtl/>
        </w:rPr>
        <w:t>ذابت كثرته في وحدة الحق</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وهنا يتحقق معنى قوله تعالى</w:t>
      </w:r>
      <w:r w:rsidRPr="00AC70CA">
        <w:rPr>
          <w:rFonts w:ascii="Calibri" w:hAnsi="Calibri" w:cs="Calibri"/>
          <w:sz w:val="28"/>
          <w:szCs w:val="28"/>
        </w:rPr>
        <w:t>:</w:t>
      </w:r>
    </w:p>
    <w:p w14:paraId="72F7E639"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وأن إلى ربك المنتهى</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النجم:42</w:t>
      </w:r>
      <w:r w:rsidRPr="00AC70CA">
        <w:rPr>
          <w:rFonts w:ascii="Calibri" w:hAnsi="Calibri" w:cs="Calibri"/>
          <w:sz w:val="28"/>
          <w:szCs w:val="28"/>
        </w:rPr>
        <w:t>).</w:t>
      </w:r>
    </w:p>
    <w:p w14:paraId="2B480F18"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 xml:space="preserve">فما بعد العدد هو مقام </w:t>
      </w:r>
      <w:r w:rsidRPr="00AC70CA">
        <w:rPr>
          <w:rFonts w:ascii="Calibri" w:hAnsi="Calibri" w:cs="Calibri"/>
          <w:b/>
          <w:bCs/>
          <w:sz w:val="28"/>
          <w:szCs w:val="28"/>
          <w:rtl/>
        </w:rPr>
        <w:t>البقاء بالله بعد الفناء في الله</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لا يبقى عدٌّ ولا معدود،</w:t>
      </w:r>
      <w:r w:rsidRPr="00AC70CA">
        <w:rPr>
          <w:rFonts w:ascii="Calibri" w:hAnsi="Calibri" w:cs="Calibri"/>
          <w:sz w:val="28"/>
          <w:szCs w:val="28"/>
        </w:rPr>
        <w:br/>
      </w:r>
      <w:r w:rsidRPr="00AC70CA">
        <w:rPr>
          <w:rFonts w:ascii="Calibri" w:hAnsi="Calibri" w:cs="Calibri"/>
          <w:sz w:val="28"/>
          <w:szCs w:val="28"/>
          <w:rtl/>
        </w:rPr>
        <w:t>بل يُدرك العبد أن كل عددٍ كان وجهًا من وجوه الواحد،</w:t>
      </w:r>
      <w:r w:rsidRPr="00AC70CA">
        <w:rPr>
          <w:rFonts w:ascii="Calibri" w:hAnsi="Calibri" w:cs="Calibri"/>
          <w:sz w:val="28"/>
          <w:szCs w:val="28"/>
        </w:rPr>
        <w:br/>
      </w:r>
      <w:r w:rsidRPr="00AC70CA">
        <w:rPr>
          <w:rFonts w:ascii="Calibri" w:hAnsi="Calibri" w:cs="Calibri"/>
          <w:sz w:val="28"/>
          <w:szCs w:val="28"/>
          <w:rtl/>
        </w:rPr>
        <w:t>وأن كل وجودٍ كان نطقًا بالحرف الأول</w:t>
      </w:r>
      <w:r w:rsidRPr="00AC70CA">
        <w:rPr>
          <w:rFonts w:ascii="Calibri" w:hAnsi="Calibri" w:cs="Calibri"/>
          <w:sz w:val="28"/>
          <w:szCs w:val="28"/>
        </w:rPr>
        <w:t xml:space="preserve">: </w:t>
      </w:r>
      <w:r w:rsidRPr="00AC70CA">
        <w:rPr>
          <w:rFonts w:ascii="Calibri" w:hAnsi="Calibri" w:cs="Calibri"/>
          <w:b/>
          <w:bCs/>
          <w:sz w:val="28"/>
          <w:szCs w:val="28"/>
          <w:rtl/>
        </w:rPr>
        <w:t>كن</w:t>
      </w:r>
      <w:r w:rsidRPr="00AC70CA">
        <w:rPr>
          <w:rFonts w:ascii="Calibri" w:hAnsi="Calibri" w:cs="Calibri"/>
          <w:sz w:val="28"/>
          <w:szCs w:val="28"/>
        </w:rPr>
        <w:t>.</w:t>
      </w:r>
    </w:p>
    <w:p w14:paraId="0677E543" w14:textId="55343646" w:rsidR="00124F9F" w:rsidRPr="00AC70CA" w:rsidRDefault="00124F9F" w:rsidP="00986261">
      <w:pPr>
        <w:bidi/>
        <w:spacing w:line="360" w:lineRule="auto"/>
        <w:rPr>
          <w:rFonts w:ascii="Calibri" w:hAnsi="Calibri" w:cs="Calibri"/>
          <w:sz w:val="28"/>
          <w:szCs w:val="28"/>
        </w:rPr>
      </w:pPr>
    </w:p>
    <w:p w14:paraId="40A2F123" w14:textId="4F130C6C" w:rsidR="00124F9F" w:rsidRPr="00AC70CA" w:rsidRDefault="00124F9F" w:rsidP="00986261">
      <w:pPr>
        <w:bidi/>
        <w:spacing w:line="360" w:lineRule="auto"/>
        <w:rPr>
          <w:rFonts w:ascii="Calibri" w:hAnsi="Calibri" w:cs="Calibri"/>
          <w:b/>
          <w:bCs/>
          <w:sz w:val="28"/>
          <w:szCs w:val="28"/>
        </w:rPr>
      </w:pPr>
      <w:r w:rsidRPr="00AC70CA">
        <w:rPr>
          <w:rFonts w:ascii="Calibri" w:hAnsi="Calibri" w:cs="Calibri"/>
          <w:b/>
          <w:bCs/>
          <w:sz w:val="28"/>
          <w:szCs w:val="28"/>
          <w:rtl/>
        </w:rPr>
        <w:t>ختام الفصل</w:t>
      </w:r>
    </w:p>
    <w:p w14:paraId="4609B597"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المقامات العددية ليست درجات حسابية،</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حالات وعيٍ متصاعدة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يتدرّج بها القلب من النظام إلى النور،</w:t>
      </w:r>
      <w:r w:rsidRPr="00AC70CA">
        <w:rPr>
          <w:rFonts w:ascii="Calibri" w:hAnsi="Calibri" w:cs="Calibri"/>
          <w:sz w:val="28"/>
          <w:szCs w:val="28"/>
        </w:rPr>
        <w:br/>
      </w:r>
      <w:r w:rsidRPr="00AC70CA">
        <w:rPr>
          <w:rFonts w:ascii="Calibri" w:hAnsi="Calibri" w:cs="Calibri"/>
          <w:sz w:val="28"/>
          <w:szCs w:val="28"/>
          <w:rtl/>
        </w:rPr>
        <w:t>ومن الفهم إلى الذوق،</w:t>
      </w:r>
      <w:r w:rsidRPr="00AC70CA">
        <w:rPr>
          <w:rFonts w:ascii="Calibri" w:hAnsi="Calibri" w:cs="Calibri"/>
          <w:sz w:val="28"/>
          <w:szCs w:val="28"/>
        </w:rPr>
        <w:br/>
      </w:r>
      <w:r w:rsidRPr="00AC70CA">
        <w:rPr>
          <w:rFonts w:ascii="Calibri" w:hAnsi="Calibri" w:cs="Calibri"/>
          <w:sz w:val="28"/>
          <w:szCs w:val="28"/>
          <w:rtl/>
        </w:rPr>
        <w:t>حتى يبلغ التوحيد الكامل</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 xml:space="preserve">حيث يصبح </w:t>
      </w:r>
      <w:r w:rsidRPr="00AC70CA">
        <w:rPr>
          <w:rFonts w:ascii="Calibri" w:hAnsi="Calibri" w:cs="Calibri"/>
          <w:b/>
          <w:bCs/>
          <w:sz w:val="28"/>
          <w:szCs w:val="28"/>
          <w:rtl/>
        </w:rPr>
        <w:t>كل شيءٍ عددًا من أعداد الله في كتابه الواسع</w:t>
      </w:r>
      <w:r w:rsidRPr="00AC70CA">
        <w:rPr>
          <w:rFonts w:ascii="Calibri" w:hAnsi="Calibri" w:cs="Calibri"/>
          <w:sz w:val="28"/>
          <w:szCs w:val="28"/>
        </w:rPr>
        <w:t>.</w:t>
      </w:r>
    </w:p>
    <w:p w14:paraId="7D882E94" w14:textId="77777777" w:rsidR="00124F9F" w:rsidRPr="00AC70CA" w:rsidRDefault="00124F9F" w:rsidP="00986261">
      <w:pPr>
        <w:bidi/>
        <w:spacing w:line="360" w:lineRule="auto"/>
        <w:rPr>
          <w:rFonts w:ascii="Calibri" w:hAnsi="Calibri" w:cs="Calibri"/>
          <w:sz w:val="28"/>
          <w:szCs w:val="28"/>
        </w:rPr>
      </w:pPr>
      <w:r w:rsidRPr="00AC70CA">
        <w:rPr>
          <w:rFonts w:ascii="Calibri" w:hAnsi="Calibri" w:cs="Calibri"/>
          <w:sz w:val="28"/>
          <w:szCs w:val="28"/>
          <w:rtl/>
        </w:rPr>
        <w:t>من بدأ بالعدّ تعلّم النظام،</w:t>
      </w:r>
      <w:r w:rsidRPr="00AC70CA">
        <w:rPr>
          <w:rFonts w:ascii="Calibri" w:hAnsi="Calibri" w:cs="Calibri"/>
          <w:sz w:val="28"/>
          <w:szCs w:val="28"/>
        </w:rPr>
        <w:br/>
      </w:r>
      <w:r w:rsidRPr="00AC70CA">
        <w:rPr>
          <w:rFonts w:ascii="Calibri" w:hAnsi="Calibri" w:cs="Calibri"/>
          <w:sz w:val="28"/>
          <w:szCs w:val="28"/>
          <w:rtl/>
        </w:rPr>
        <w:t>ومن واصل بالسير تعلّم الحكمة،</w:t>
      </w:r>
      <w:r w:rsidRPr="00AC70CA">
        <w:rPr>
          <w:rFonts w:ascii="Calibri" w:hAnsi="Calibri" w:cs="Calibri"/>
          <w:sz w:val="28"/>
          <w:szCs w:val="28"/>
        </w:rPr>
        <w:br/>
      </w:r>
      <w:r w:rsidRPr="00AC70CA">
        <w:rPr>
          <w:rFonts w:ascii="Calibri" w:hAnsi="Calibri" w:cs="Calibri"/>
          <w:sz w:val="28"/>
          <w:szCs w:val="28"/>
          <w:rtl/>
        </w:rPr>
        <w:t>ومن ختم بالشهود أدرك أن كل الأعداد وجهٌ واحد للواحد الأحد</w:t>
      </w:r>
      <w:r w:rsidRPr="00AC70CA">
        <w:rPr>
          <w:rFonts w:ascii="Calibri" w:hAnsi="Calibri" w:cs="Calibri"/>
          <w:sz w:val="28"/>
          <w:szCs w:val="28"/>
        </w:rPr>
        <w:t>.</w:t>
      </w:r>
    </w:p>
    <w:p w14:paraId="48BBC4D7" w14:textId="7E611424" w:rsidR="00742F2B" w:rsidRPr="00AC70CA" w:rsidRDefault="00742F2B" w:rsidP="00986261">
      <w:pPr>
        <w:bidi/>
        <w:spacing w:line="360" w:lineRule="auto"/>
        <w:rPr>
          <w:rFonts w:ascii="Calibri" w:hAnsi="Calibri" w:cs="Calibri"/>
          <w:sz w:val="28"/>
          <w:szCs w:val="28"/>
        </w:rPr>
      </w:pPr>
    </w:p>
    <w:p w14:paraId="576D14BF" w14:textId="651CBF30" w:rsidR="00B129CC" w:rsidRPr="00AC70CA" w:rsidRDefault="00B129CC" w:rsidP="00986261">
      <w:pPr>
        <w:bidi/>
        <w:spacing w:line="360" w:lineRule="auto"/>
        <w:rPr>
          <w:rFonts w:ascii="Calibri" w:hAnsi="Calibri" w:cs="Calibri"/>
          <w:sz w:val="28"/>
          <w:szCs w:val="28"/>
          <w:rtl/>
          <w:lang w:bidi="ar-MA"/>
        </w:rPr>
      </w:pPr>
    </w:p>
    <w:p w14:paraId="01A86E89" w14:textId="77777777" w:rsidR="00471104" w:rsidRPr="00AC70CA" w:rsidRDefault="00B129CC" w:rsidP="00986261">
      <w:pPr>
        <w:pStyle w:val="Titre2"/>
        <w:rPr>
          <w:lang w:val="fr-MA"/>
        </w:rPr>
      </w:pPr>
      <w:bookmarkStart w:id="22" w:name="_Toc213348876"/>
      <w:r w:rsidRPr="00AC70CA">
        <w:rPr>
          <w:rtl/>
        </w:rPr>
        <w:t>الفصل 17 – الساعة: لحظة الانكشاف الكبرى</w:t>
      </w:r>
      <w:bookmarkEnd w:id="22"/>
    </w:p>
    <w:p w14:paraId="3D25A1F8" w14:textId="3AAD0824" w:rsidR="00B129CC" w:rsidRPr="00AC70CA" w:rsidRDefault="0039531C" w:rsidP="00986261">
      <w:pPr>
        <w:bidi/>
        <w:spacing w:line="360" w:lineRule="auto"/>
        <w:rPr>
          <w:rFonts w:ascii="Calibri" w:hAnsi="Calibri" w:cs="Calibri"/>
          <w:b/>
          <w:bCs/>
          <w:sz w:val="28"/>
          <w:szCs w:val="28"/>
        </w:rPr>
      </w:pPr>
      <w:r w:rsidRPr="00AC70CA">
        <w:rPr>
          <w:rFonts w:ascii="Calibri" w:hAnsi="Calibri" w:cs="Calibri"/>
          <w:b/>
          <w:bCs/>
          <w:sz w:val="28"/>
          <w:szCs w:val="28"/>
          <w:rtl/>
          <w:lang w:bidi="ar-MA"/>
        </w:rPr>
        <w:br/>
        <w:t>م</w:t>
      </w:r>
      <w:r w:rsidR="00B129CC" w:rsidRPr="00AC70CA">
        <w:rPr>
          <w:rFonts w:ascii="Calibri" w:hAnsi="Calibri" w:cs="Calibri"/>
          <w:b/>
          <w:bCs/>
          <w:sz w:val="28"/>
          <w:szCs w:val="28"/>
          <w:rtl/>
        </w:rPr>
        <w:t>ن الزمن إلى الحقيقة</w:t>
      </w:r>
    </w:p>
    <w:p w14:paraId="67C38C18"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القرآن يكرّر ذكر “الساعة” في مواضع كثيرة،</w:t>
      </w:r>
      <w:r w:rsidRPr="00AC70CA">
        <w:rPr>
          <w:rFonts w:ascii="Calibri" w:hAnsi="Calibri" w:cs="Calibri"/>
          <w:sz w:val="28"/>
          <w:szCs w:val="28"/>
        </w:rPr>
        <w:br/>
      </w:r>
      <w:r w:rsidRPr="00AC70CA">
        <w:rPr>
          <w:rFonts w:ascii="Calibri" w:hAnsi="Calibri" w:cs="Calibri"/>
          <w:sz w:val="28"/>
          <w:szCs w:val="28"/>
          <w:rtl/>
        </w:rPr>
        <w:t>لكنّها ليست دائمًا “نهاية الزمان</w:t>
      </w:r>
      <w:r w:rsidRPr="00AC70CA">
        <w:rPr>
          <w:rFonts w:ascii="Calibri" w:hAnsi="Calibri" w:cs="Calibri"/>
          <w:sz w:val="28"/>
          <w:szCs w:val="28"/>
        </w:rPr>
        <w:t>”</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بل </w:t>
      </w:r>
      <w:r w:rsidRPr="00AC70CA">
        <w:rPr>
          <w:rFonts w:ascii="Calibri" w:hAnsi="Calibri" w:cs="Calibri"/>
          <w:b/>
          <w:bCs/>
          <w:sz w:val="28"/>
          <w:szCs w:val="28"/>
          <w:rtl/>
        </w:rPr>
        <w:t>لحظة انكشاف المعنى بعد خفائه</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اللحظة التي يلتقي فيها الإنسان بحقيقة ما كان يؤمن به غيبًا</w:t>
      </w:r>
      <w:r w:rsidRPr="00AC70CA">
        <w:rPr>
          <w:rFonts w:ascii="Calibri" w:hAnsi="Calibri" w:cs="Calibri"/>
          <w:sz w:val="28"/>
          <w:szCs w:val="28"/>
        </w:rPr>
        <w:t>.</w:t>
      </w:r>
    </w:p>
    <w:p w14:paraId="53E26F3A"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يسألونك عن الساعة أيان مرساها</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الأعراف:187</w:t>
      </w:r>
      <w:r w:rsidRPr="00AC70CA">
        <w:rPr>
          <w:rFonts w:ascii="Calibri" w:hAnsi="Calibri" w:cs="Calibri"/>
          <w:sz w:val="28"/>
          <w:szCs w:val="28"/>
        </w:rPr>
        <w:t>).</w:t>
      </w:r>
    </w:p>
    <w:p w14:paraId="30D1DD3C"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لم يسألوا عن وقتها عبثًا،</w:t>
      </w:r>
      <w:r w:rsidRPr="00AC70CA">
        <w:rPr>
          <w:rFonts w:ascii="Calibri" w:hAnsi="Calibri" w:cs="Calibri"/>
          <w:sz w:val="28"/>
          <w:szCs w:val="28"/>
        </w:rPr>
        <w:br/>
      </w:r>
      <w:r w:rsidRPr="00AC70CA">
        <w:rPr>
          <w:rFonts w:ascii="Calibri" w:hAnsi="Calibri" w:cs="Calibri"/>
          <w:sz w:val="28"/>
          <w:szCs w:val="28"/>
          <w:rtl/>
        </w:rPr>
        <w:t>بل لأنهم أدركوا — دون وعيٍ كامل</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 xml:space="preserve">أن “الساعة” ليست حدثًا بعيدًا، بل </w:t>
      </w:r>
      <w:r w:rsidRPr="00AC70CA">
        <w:rPr>
          <w:rFonts w:ascii="Calibri" w:hAnsi="Calibri" w:cs="Calibri"/>
          <w:b/>
          <w:bCs/>
          <w:sz w:val="28"/>
          <w:szCs w:val="28"/>
          <w:rtl/>
        </w:rPr>
        <w:t>حالة وعيٍ ستأتي بغتة</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كما قال تعالى</w:t>
      </w:r>
      <w:r w:rsidRPr="00AC70CA">
        <w:rPr>
          <w:rFonts w:ascii="Calibri" w:hAnsi="Calibri" w:cs="Calibri"/>
          <w:sz w:val="28"/>
          <w:szCs w:val="28"/>
        </w:rPr>
        <w:t>:</w:t>
      </w:r>
    </w:p>
    <w:p w14:paraId="7E21267A"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إن الساعة آتية أكاد أخفيها لتجزى كل نفس بما تسعى</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طه:15</w:t>
      </w:r>
      <w:r w:rsidRPr="00AC70CA">
        <w:rPr>
          <w:rFonts w:ascii="Calibri" w:hAnsi="Calibri" w:cs="Calibri"/>
          <w:sz w:val="28"/>
          <w:szCs w:val="28"/>
        </w:rPr>
        <w:t>).</w:t>
      </w:r>
    </w:p>
    <w:p w14:paraId="58CE14CC"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فهي آتية في الزمن،</w:t>
      </w:r>
      <w:r w:rsidRPr="00AC70CA">
        <w:rPr>
          <w:rFonts w:ascii="Calibri" w:hAnsi="Calibri" w:cs="Calibri"/>
          <w:sz w:val="28"/>
          <w:szCs w:val="28"/>
        </w:rPr>
        <w:br/>
      </w:r>
      <w:r w:rsidRPr="00AC70CA">
        <w:rPr>
          <w:rFonts w:ascii="Calibri" w:hAnsi="Calibri" w:cs="Calibri"/>
          <w:sz w:val="28"/>
          <w:szCs w:val="28"/>
          <w:rtl/>
        </w:rPr>
        <w:t xml:space="preserve">لكنها </w:t>
      </w:r>
      <w:r w:rsidRPr="00AC70CA">
        <w:rPr>
          <w:rFonts w:ascii="Calibri" w:hAnsi="Calibri" w:cs="Calibri"/>
          <w:b/>
          <w:bCs/>
          <w:sz w:val="28"/>
          <w:szCs w:val="28"/>
          <w:rtl/>
        </w:rPr>
        <w:t>تحدث في الوعي</w:t>
      </w:r>
      <w:r w:rsidRPr="00AC70CA">
        <w:rPr>
          <w:rFonts w:ascii="Calibri" w:hAnsi="Calibri" w:cs="Calibri"/>
          <w:sz w:val="28"/>
          <w:szCs w:val="28"/>
          <w:rtl/>
        </w:rPr>
        <w:t xml:space="preserve"> قبل أن تقع في الكون</w:t>
      </w:r>
      <w:r w:rsidRPr="00AC70CA">
        <w:rPr>
          <w:rFonts w:ascii="Calibri" w:hAnsi="Calibri" w:cs="Calibri"/>
          <w:sz w:val="28"/>
          <w:szCs w:val="28"/>
        </w:rPr>
        <w:t>.</w:t>
      </w:r>
    </w:p>
    <w:p w14:paraId="7500C753" w14:textId="3AAD79D2" w:rsidR="00B129CC" w:rsidRPr="00AC70CA" w:rsidRDefault="00B129CC" w:rsidP="00986261">
      <w:pPr>
        <w:bidi/>
        <w:spacing w:line="360" w:lineRule="auto"/>
        <w:rPr>
          <w:rFonts w:ascii="Calibri" w:hAnsi="Calibri" w:cs="Calibri"/>
          <w:sz w:val="28"/>
          <w:szCs w:val="28"/>
        </w:rPr>
      </w:pPr>
    </w:p>
    <w:p w14:paraId="39EBA69A" w14:textId="1B1E2259" w:rsidR="00B129CC" w:rsidRPr="00AC70CA" w:rsidRDefault="00B129CC" w:rsidP="00986261">
      <w:pPr>
        <w:bidi/>
        <w:spacing w:line="360" w:lineRule="auto"/>
        <w:rPr>
          <w:rFonts w:ascii="Calibri" w:hAnsi="Calibri" w:cs="Calibri"/>
          <w:b/>
          <w:bCs/>
          <w:sz w:val="28"/>
          <w:szCs w:val="28"/>
        </w:rPr>
      </w:pPr>
      <w:r w:rsidRPr="00AC70CA">
        <w:rPr>
          <w:rFonts w:ascii="Calibri" w:hAnsi="Calibri" w:cs="Calibri"/>
          <w:b/>
          <w:bCs/>
          <w:sz w:val="28"/>
          <w:szCs w:val="28"/>
          <w:rtl/>
        </w:rPr>
        <w:t>الساعة بين العدّ والوعي</w:t>
      </w:r>
    </w:p>
    <w:p w14:paraId="206327B5"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Pr>
        <w:t>“</w:t>
      </w:r>
      <w:r w:rsidRPr="00AC70CA">
        <w:rPr>
          <w:rFonts w:ascii="Calibri" w:hAnsi="Calibri" w:cs="Calibri"/>
          <w:sz w:val="28"/>
          <w:szCs w:val="28"/>
          <w:rtl/>
        </w:rPr>
        <w:t xml:space="preserve">الساعة” في العربية من الجذر </w:t>
      </w:r>
      <w:r w:rsidRPr="00AC70CA">
        <w:rPr>
          <w:rFonts w:ascii="Calibri" w:hAnsi="Calibri" w:cs="Calibri"/>
          <w:i/>
          <w:iCs/>
          <w:sz w:val="28"/>
          <w:szCs w:val="28"/>
          <w:rtl/>
        </w:rPr>
        <w:t>س و ع</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 xml:space="preserve">وهو أصل يدلّ على </w:t>
      </w:r>
      <w:r w:rsidRPr="00AC70CA">
        <w:rPr>
          <w:rFonts w:ascii="Calibri" w:hAnsi="Calibri" w:cs="Calibri"/>
          <w:b/>
          <w:bCs/>
          <w:sz w:val="28"/>
          <w:szCs w:val="28"/>
          <w:rtl/>
        </w:rPr>
        <w:t>السعة والانفتاح بعد الضيق</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ومن هذا الجذر جاءت كلمات</w:t>
      </w:r>
      <w:r w:rsidRPr="00AC70CA">
        <w:rPr>
          <w:rFonts w:ascii="Calibri" w:hAnsi="Calibri" w:cs="Calibri"/>
          <w:sz w:val="28"/>
          <w:szCs w:val="28"/>
        </w:rPr>
        <w:t xml:space="preserve">: </w:t>
      </w:r>
      <w:r w:rsidRPr="00AC70CA">
        <w:rPr>
          <w:rFonts w:ascii="Calibri" w:hAnsi="Calibri" w:cs="Calibri"/>
          <w:i/>
          <w:iCs/>
          <w:sz w:val="28"/>
          <w:szCs w:val="28"/>
          <w:rtl/>
        </w:rPr>
        <w:t>السعة، الوسع، التسعة</w:t>
      </w:r>
      <w:r w:rsidRPr="00AC70CA">
        <w:rPr>
          <w:rFonts w:ascii="Calibri" w:hAnsi="Calibri" w:cs="Calibri"/>
          <w:i/>
          <w:iCs/>
          <w:sz w:val="28"/>
          <w:szCs w:val="28"/>
        </w:rPr>
        <w:t>...</w:t>
      </w:r>
      <w:r w:rsidRPr="00AC70CA">
        <w:rPr>
          <w:rFonts w:ascii="Calibri" w:hAnsi="Calibri" w:cs="Calibri"/>
          <w:sz w:val="28"/>
          <w:szCs w:val="28"/>
        </w:rPr>
        <w:br/>
      </w:r>
      <w:r w:rsidRPr="00AC70CA">
        <w:rPr>
          <w:rFonts w:ascii="Calibri" w:hAnsi="Calibri" w:cs="Calibri"/>
          <w:sz w:val="28"/>
          <w:szCs w:val="28"/>
          <w:rtl/>
        </w:rPr>
        <w:t xml:space="preserve">فالساعة إذًا ليست لحظة انغلاقٍ كونيّ، بل </w:t>
      </w:r>
      <w:r w:rsidRPr="00AC70CA">
        <w:rPr>
          <w:rFonts w:ascii="Calibri" w:hAnsi="Calibri" w:cs="Calibri"/>
          <w:b/>
          <w:bCs/>
          <w:sz w:val="28"/>
          <w:szCs w:val="28"/>
          <w:rtl/>
        </w:rPr>
        <w:t>انفتاحٌ شامل</w:t>
      </w:r>
      <w:r w:rsidRPr="00AC70CA">
        <w:rPr>
          <w:rFonts w:ascii="Calibri" w:hAnsi="Calibri" w:cs="Calibri"/>
          <w:sz w:val="28"/>
          <w:szCs w:val="28"/>
          <w:rtl/>
        </w:rPr>
        <w:t xml:space="preserve"> </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اتساعٌ في الرؤية، وانكشافٌ للحقيقة،</w:t>
      </w:r>
      <w:r w:rsidRPr="00AC70CA">
        <w:rPr>
          <w:rFonts w:ascii="Calibri" w:hAnsi="Calibri" w:cs="Calibri"/>
          <w:sz w:val="28"/>
          <w:szCs w:val="28"/>
        </w:rPr>
        <w:br/>
      </w:r>
      <w:r w:rsidRPr="00AC70CA">
        <w:rPr>
          <w:rFonts w:ascii="Calibri" w:hAnsi="Calibri" w:cs="Calibri"/>
          <w:sz w:val="28"/>
          <w:szCs w:val="28"/>
          <w:rtl/>
        </w:rPr>
        <w:t>تمامًا كما تتّسع الرؤية عند نهاية الدورة العددية</w:t>
      </w:r>
      <w:r w:rsidRPr="00AC70CA">
        <w:rPr>
          <w:rFonts w:ascii="Calibri" w:hAnsi="Calibri" w:cs="Calibri"/>
          <w:sz w:val="28"/>
          <w:szCs w:val="28"/>
        </w:rPr>
        <w:t>.</w:t>
      </w:r>
    </w:p>
    <w:p w14:paraId="16F7025B"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ولهذا جاء اقترانها في القرآن بالدهشة والمباغتة</w:t>
      </w:r>
      <w:r w:rsidRPr="00AC70CA">
        <w:rPr>
          <w:rFonts w:ascii="Calibri" w:hAnsi="Calibri" w:cs="Calibri"/>
          <w:sz w:val="28"/>
          <w:szCs w:val="28"/>
        </w:rPr>
        <w:t>:</w:t>
      </w:r>
    </w:p>
    <w:p w14:paraId="1D2207FF"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فهل ينظرون إلا الساعة أن تأتيهم بغتة وهم لا يشعرون</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الزخرف:66</w:t>
      </w:r>
      <w:r w:rsidRPr="00AC70CA">
        <w:rPr>
          <w:rFonts w:ascii="Calibri" w:hAnsi="Calibri" w:cs="Calibri"/>
          <w:sz w:val="28"/>
          <w:szCs w:val="28"/>
        </w:rPr>
        <w:t>).</w:t>
      </w:r>
    </w:p>
    <w:p w14:paraId="3D99782F"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 xml:space="preserve">الساعة هنا هي </w:t>
      </w:r>
      <w:r w:rsidRPr="00AC70CA">
        <w:rPr>
          <w:rFonts w:ascii="Calibri" w:hAnsi="Calibri" w:cs="Calibri"/>
          <w:b/>
          <w:bCs/>
          <w:sz w:val="28"/>
          <w:szCs w:val="28"/>
          <w:rtl/>
        </w:rPr>
        <w:t>اللحظة التي يزول فيها الحجاب بين الكمّ والكيف،</w:t>
      </w:r>
      <w:r w:rsidRPr="00AC70CA">
        <w:rPr>
          <w:rFonts w:ascii="Calibri" w:hAnsi="Calibri" w:cs="Calibri"/>
          <w:b/>
          <w:bCs/>
          <w:sz w:val="28"/>
          <w:szCs w:val="28"/>
        </w:rPr>
        <w:br/>
      </w:r>
      <w:r w:rsidRPr="00AC70CA">
        <w:rPr>
          <w:rFonts w:ascii="Calibri" w:hAnsi="Calibri" w:cs="Calibri"/>
          <w:b/>
          <w:bCs/>
          <w:sz w:val="28"/>
          <w:szCs w:val="28"/>
          <w:rtl/>
        </w:rPr>
        <w:t>وبين الزمن والأبد</w:t>
      </w:r>
      <w:r w:rsidRPr="00AC70CA">
        <w:rPr>
          <w:rFonts w:ascii="Calibri" w:hAnsi="Calibri" w:cs="Calibri"/>
          <w:sz w:val="28"/>
          <w:szCs w:val="28"/>
        </w:rPr>
        <w:t>.</w:t>
      </w:r>
    </w:p>
    <w:p w14:paraId="43A485E8" w14:textId="3CCA5F0E" w:rsidR="00B129CC" w:rsidRPr="00AC70CA" w:rsidRDefault="00B129CC" w:rsidP="00986261">
      <w:pPr>
        <w:bidi/>
        <w:spacing w:line="360" w:lineRule="auto"/>
        <w:rPr>
          <w:rFonts w:ascii="Calibri" w:hAnsi="Calibri" w:cs="Calibri"/>
          <w:sz w:val="28"/>
          <w:szCs w:val="28"/>
        </w:rPr>
      </w:pPr>
    </w:p>
    <w:p w14:paraId="19B1DF2A" w14:textId="6E187EEE" w:rsidR="00B129CC" w:rsidRPr="00AC70CA" w:rsidRDefault="00B129CC" w:rsidP="00986261">
      <w:pPr>
        <w:bidi/>
        <w:spacing w:line="360" w:lineRule="auto"/>
        <w:rPr>
          <w:rFonts w:ascii="Calibri" w:hAnsi="Calibri" w:cs="Calibri"/>
          <w:b/>
          <w:bCs/>
          <w:sz w:val="28"/>
          <w:szCs w:val="28"/>
        </w:rPr>
      </w:pPr>
      <w:r w:rsidRPr="00AC70CA">
        <w:rPr>
          <w:rFonts w:ascii="Calibri" w:hAnsi="Calibri" w:cs="Calibri"/>
          <w:b/>
          <w:bCs/>
          <w:sz w:val="28"/>
          <w:szCs w:val="28"/>
          <w:rtl/>
        </w:rPr>
        <w:t>من العدّ إلى الانكشاف</w:t>
      </w:r>
    </w:p>
    <w:p w14:paraId="57CB057B"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كل سيرٍ عدديّ في الكتاب — من الواحد إلى العشرة، ومن السبعة إلى الثمانية</w:t>
      </w:r>
      <w:r w:rsidRPr="00AC70CA">
        <w:rPr>
          <w:rFonts w:ascii="Calibri" w:hAnsi="Calibri" w:cs="Calibri"/>
          <w:sz w:val="28"/>
          <w:szCs w:val="28"/>
        </w:rPr>
        <w:t xml:space="preserve"> —</w:t>
      </w:r>
      <w:r w:rsidRPr="00AC70CA">
        <w:rPr>
          <w:rFonts w:ascii="Calibri" w:hAnsi="Calibri" w:cs="Calibri"/>
          <w:sz w:val="28"/>
          <w:szCs w:val="28"/>
        </w:rPr>
        <w:br/>
      </w:r>
      <w:r w:rsidRPr="00AC70CA">
        <w:rPr>
          <w:rFonts w:ascii="Calibri" w:hAnsi="Calibri" w:cs="Calibri"/>
          <w:sz w:val="28"/>
          <w:szCs w:val="28"/>
          <w:rtl/>
        </w:rPr>
        <w:t xml:space="preserve">هو </w:t>
      </w:r>
      <w:r w:rsidRPr="00AC70CA">
        <w:rPr>
          <w:rFonts w:ascii="Calibri" w:hAnsi="Calibri" w:cs="Calibri"/>
          <w:b/>
          <w:bCs/>
          <w:sz w:val="28"/>
          <w:szCs w:val="28"/>
          <w:rtl/>
        </w:rPr>
        <w:t>رحلة نحو لحظة الانكشاف</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العدد يعلّمنا النظام، والميزان يعلّمنا التوازن،</w:t>
      </w:r>
      <w:r w:rsidRPr="00AC70CA">
        <w:rPr>
          <w:rFonts w:ascii="Calibri" w:hAnsi="Calibri" w:cs="Calibri"/>
          <w:sz w:val="28"/>
          <w:szCs w:val="28"/>
        </w:rPr>
        <w:br/>
      </w:r>
      <w:r w:rsidRPr="00AC70CA">
        <w:rPr>
          <w:rFonts w:ascii="Calibri" w:hAnsi="Calibri" w:cs="Calibri"/>
          <w:sz w:val="28"/>
          <w:szCs w:val="28"/>
          <w:rtl/>
        </w:rPr>
        <w:t xml:space="preserve">لكن الساعة هي لحظة </w:t>
      </w:r>
      <w:r w:rsidRPr="00AC70CA">
        <w:rPr>
          <w:rFonts w:ascii="Calibri" w:hAnsi="Calibri" w:cs="Calibri"/>
          <w:i/>
          <w:iCs/>
          <w:sz w:val="28"/>
          <w:szCs w:val="28"/>
          <w:rtl/>
        </w:rPr>
        <w:t>الرؤية المباشرة</w:t>
      </w:r>
      <w:r w:rsidRPr="00AC70CA">
        <w:rPr>
          <w:rFonts w:ascii="Calibri" w:hAnsi="Calibri" w:cs="Calibri"/>
          <w:sz w:val="28"/>
          <w:szCs w:val="28"/>
          <w:rtl/>
        </w:rPr>
        <w:t xml:space="preserve"> للنظام في ذاته</w:t>
      </w:r>
      <w:r w:rsidRPr="00AC70CA">
        <w:rPr>
          <w:rFonts w:ascii="Calibri" w:hAnsi="Calibri" w:cs="Calibri"/>
          <w:sz w:val="28"/>
          <w:szCs w:val="28"/>
        </w:rPr>
        <w:t>.</w:t>
      </w:r>
    </w:p>
    <w:p w14:paraId="229E1481"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إنها نقطة التحوّل من “عدّ الأشياء” إلى “رؤية المعنى في كل شيء</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هي </w:t>
      </w:r>
      <w:r w:rsidRPr="00AC70CA">
        <w:rPr>
          <w:rFonts w:ascii="Calibri" w:hAnsi="Calibri" w:cs="Calibri"/>
          <w:b/>
          <w:bCs/>
          <w:sz w:val="28"/>
          <w:szCs w:val="28"/>
          <w:rtl/>
        </w:rPr>
        <w:t>نهاية الحساب وبداية الشهود</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ولهذا قال بعض المفسّرين الصوفيين</w:t>
      </w:r>
      <w:r w:rsidRPr="00AC70CA">
        <w:rPr>
          <w:rFonts w:ascii="Calibri" w:hAnsi="Calibri" w:cs="Calibri"/>
          <w:sz w:val="28"/>
          <w:szCs w:val="28"/>
        </w:rPr>
        <w:t>:</w:t>
      </w:r>
    </w:p>
    <w:p w14:paraId="25856405"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Pr>
        <w:t>"</w:t>
      </w:r>
      <w:r w:rsidRPr="00AC70CA">
        <w:rPr>
          <w:rFonts w:ascii="Calibri" w:hAnsi="Calibri" w:cs="Calibri"/>
          <w:sz w:val="28"/>
          <w:szCs w:val="28"/>
          <w:rtl/>
        </w:rPr>
        <w:t>من عرف ساعته، فقد قامت قيامته</w:t>
      </w:r>
      <w:r w:rsidRPr="00AC70CA">
        <w:rPr>
          <w:rFonts w:ascii="Calibri" w:hAnsi="Calibri" w:cs="Calibri"/>
          <w:sz w:val="28"/>
          <w:szCs w:val="28"/>
        </w:rPr>
        <w:t>."</w:t>
      </w:r>
    </w:p>
    <w:p w14:paraId="095ACE6A"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أي: من انكشف له وجه الله في لحظةٍ من لحظات الوعي،</w:t>
      </w:r>
      <w:r w:rsidRPr="00AC70CA">
        <w:rPr>
          <w:rFonts w:ascii="Calibri" w:hAnsi="Calibri" w:cs="Calibri"/>
          <w:sz w:val="28"/>
          <w:szCs w:val="28"/>
        </w:rPr>
        <w:br/>
      </w:r>
      <w:r w:rsidRPr="00AC70CA">
        <w:rPr>
          <w:rFonts w:ascii="Calibri" w:hAnsi="Calibri" w:cs="Calibri"/>
          <w:sz w:val="28"/>
          <w:szCs w:val="28"/>
          <w:rtl/>
        </w:rPr>
        <w:t>فقد ذاق طعم الساعة قبل أن تقوم</w:t>
      </w:r>
      <w:r w:rsidRPr="00AC70CA">
        <w:rPr>
          <w:rFonts w:ascii="Calibri" w:hAnsi="Calibri" w:cs="Calibri"/>
          <w:sz w:val="28"/>
          <w:szCs w:val="28"/>
        </w:rPr>
        <w:t>.</w:t>
      </w:r>
    </w:p>
    <w:p w14:paraId="7BAD6DA1" w14:textId="2C27500C" w:rsidR="00B129CC" w:rsidRPr="00AC70CA" w:rsidRDefault="00B129CC" w:rsidP="00986261">
      <w:pPr>
        <w:bidi/>
        <w:spacing w:line="360" w:lineRule="auto"/>
        <w:rPr>
          <w:rFonts w:ascii="Calibri" w:hAnsi="Calibri" w:cs="Calibri"/>
          <w:sz w:val="28"/>
          <w:szCs w:val="28"/>
        </w:rPr>
      </w:pPr>
    </w:p>
    <w:p w14:paraId="4753B160" w14:textId="7B369F44" w:rsidR="00B129CC" w:rsidRPr="00AC70CA" w:rsidRDefault="00B129CC" w:rsidP="00986261">
      <w:pPr>
        <w:bidi/>
        <w:spacing w:line="360" w:lineRule="auto"/>
        <w:rPr>
          <w:rFonts w:ascii="Calibri" w:hAnsi="Calibri" w:cs="Calibri"/>
          <w:b/>
          <w:bCs/>
          <w:sz w:val="28"/>
          <w:szCs w:val="28"/>
        </w:rPr>
      </w:pPr>
      <w:r w:rsidRPr="00AC70CA">
        <w:rPr>
          <w:rFonts w:ascii="Calibri" w:hAnsi="Calibri" w:cs="Calibri"/>
          <w:b/>
          <w:bCs/>
          <w:sz w:val="28"/>
          <w:szCs w:val="28"/>
          <w:rtl/>
        </w:rPr>
        <w:t>الساعة كتحوّل كوني وداخلي</w:t>
      </w:r>
    </w:p>
    <w:p w14:paraId="70C87B53"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القرآن يصوّر “الساعة” كحدثٍ كونيّ عظيم،</w:t>
      </w:r>
      <w:r w:rsidRPr="00AC70CA">
        <w:rPr>
          <w:rFonts w:ascii="Calibri" w:hAnsi="Calibri" w:cs="Calibri"/>
          <w:sz w:val="28"/>
          <w:szCs w:val="28"/>
        </w:rPr>
        <w:br/>
      </w:r>
      <w:r w:rsidRPr="00AC70CA">
        <w:rPr>
          <w:rFonts w:ascii="Calibri" w:hAnsi="Calibri" w:cs="Calibri"/>
          <w:sz w:val="28"/>
          <w:szCs w:val="28"/>
          <w:rtl/>
        </w:rPr>
        <w:t>لكن تأملْ كيف يربطها بالانقلاب الداخلي في الإنسان</w:t>
      </w:r>
      <w:r w:rsidRPr="00AC70CA">
        <w:rPr>
          <w:rFonts w:ascii="Calibri" w:hAnsi="Calibri" w:cs="Calibri"/>
          <w:sz w:val="28"/>
          <w:szCs w:val="28"/>
        </w:rPr>
        <w:t>:</w:t>
      </w:r>
    </w:p>
    <w:p w14:paraId="56301BFB"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إذا الشمس كُوّرت، وإذا النجوم انكدرت</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التكوير:1–2</w:t>
      </w:r>
      <w:r w:rsidRPr="00AC70CA">
        <w:rPr>
          <w:rFonts w:ascii="Calibri" w:hAnsi="Calibri" w:cs="Calibri"/>
          <w:sz w:val="28"/>
          <w:szCs w:val="28"/>
        </w:rPr>
        <w:t>).</w:t>
      </w:r>
    </w:p>
    <w:p w14:paraId="0EAE5DB4"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الشمس والنجوم في ظاهرها كواكب،</w:t>
      </w:r>
      <w:r w:rsidRPr="00AC70CA">
        <w:rPr>
          <w:rFonts w:ascii="Calibri" w:hAnsi="Calibri" w:cs="Calibri"/>
          <w:sz w:val="28"/>
          <w:szCs w:val="28"/>
        </w:rPr>
        <w:br/>
      </w:r>
      <w:r w:rsidRPr="00AC70CA">
        <w:rPr>
          <w:rFonts w:ascii="Calibri" w:hAnsi="Calibri" w:cs="Calibri"/>
          <w:sz w:val="28"/>
          <w:szCs w:val="28"/>
          <w:rtl/>
        </w:rPr>
        <w:t xml:space="preserve">لكن في باطن المعنى هي </w:t>
      </w:r>
      <w:r w:rsidRPr="00AC70CA">
        <w:rPr>
          <w:rFonts w:ascii="Calibri" w:hAnsi="Calibri" w:cs="Calibri"/>
          <w:b/>
          <w:bCs/>
          <w:sz w:val="28"/>
          <w:szCs w:val="28"/>
          <w:rtl/>
        </w:rPr>
        <w:t>مصادر النور في النفس</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حين تنطفئ الأنوار المزيّفة في الداخل،</w:t>
      </w:r>
      <w:r w:rsidRPr="00AC70CA">
        <w:rPr>
          <w:rFonts w:ascii="Calibri" w:hAnsi="Calibri" w:cs="Calibri"/>
          <w:sz w:val="28"/>
          <w:szCs w:val="28"/>
        </w:rPr>
        <w:br/>
      </w:r>
      <w:r w:rsidRPr="00AC70CA">
        <w:rPr>
          <w:rFonts w:ascii="Calibri" w:hAnsi="Calibri" w:cs="Calibri"/>
          <w:sz w:val="28"/>
          <w:szCs w:val="28"/>
          <w:rtl/>
        </w:rPr>
        <w:t>تشرق شمس الحقيقة التي لا تغيب</w:t>
      </w:r>
      <w:r w:rsidRPr="00AC70CA">
        <w:rPr>
          <w:rFonts w:ascii="Calibri" w:hAnsi="Calibri" w:cs="Calibri"/>
          <w:sz w:val="28"/>
          <w:szCs w:val="28"/>
        </w:rPr>
        <w:t>.</w:t>
      </w:r>
    </w:p>
    <w:p w14:paraId="524D7CFC"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فالساعة، من منظور الوعي القرآني،</w:t>
      </w:r>
      <w:r w:rsidRPr="00AC70CA">
        <w:rPr>
          <w:rFonts w:ascii="Calibri" w:hAnsi="Calibri" w:cs="Calibri"/>
          <w:sz w:val="28"/>
          <w:szCs w:val="28"/>
        </w:rPr>
        <w:br/>
      </w:r>
      <w:r w:rsidRPr="00AC70CA">
        <w:rPr>
          <w:rFonts w:ascii="Calibri" w:hAnsi="Calibri" w:cs="Calibri"/>
          <w:sz w:val="28"/>
          <w:szCs w:val="28"/>
          <w:rtl/>
        </w:rPr>
        <w:t xml:space="preserve">هي لحظة </w:t>
      </w:r>
      <w:r w:rsidRPr="00AC70CA">
        <w:rPr>
          <w:rFonts w:ascii="Calibri" w:hAnsi="Calibri" w:cs="Calibri"/>
          <w:b/>
          <w:bCs/>
          <w:sz w:val="28"/>
          <w:szCs w:val="28"/>
          <w:rtl/>
        </w:rPr>
        <w:t>تبدّل الأنوار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سقوط نور الزمان، وولادة نور الدهر</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انتهاء عدّ الأيام، وبداية إدراك الأبد</w:t>
      </w:r>
      <w:r w:rsidRPr="00AC70CA">
        <w:rPr>
          <w:rFonts w:ascii="Calibri" w:hAnsi="Calibri" w:cs="Calibri"/>
          <w:sz w:val="28"/>
          <w:szCs w:val="28"/>
        </w:rPr>
        <w:t>.</w:t>
      </w:r>
    </w:p>
    <w:p w14:paraId="01C0AB0A" w14:textId="7988FBC5" w:rsidR="00B129CC" w:rsidRPr="00AC70CA" w:rsidRDefault="00B129CC" w:rsidP="00986261">
      <w:pPr>
        <w:bidi/>
        <w:spacing w:line="360" w:lineRule="auto"/>
        <w:rPr>
          <w:rFonts w:ascii="Calibri" w:hAnsi="Calibri" w:cs="Calibri"/>
          <w:sz w:val="28"/>
          <w:szCs w:val="28"/>
        </w:rPr>
      </w:pPr>
    </w:p>
    <w:p w14:paraId="576E49CA" w14:textId="172FAF60" w:rsidR="00B129CC" w:rsidRPr="00AC70CA" w:rsidRDefault="00B129CC" w:rsidP="00986261">
      <w:pPr>
        <w:bidi/>
        <w:spacing w:line="360" w:lineRule="auto"/>
        <w:rPr>
          <w:rFonts w:ascii="Calibri" w:hAnsi="Calibri" w:cs="Calibri"/>
          <w:b/>
          <w:bCs/>
          <w:sz w:val="28"/>
          <w:szCs w:val="28"/>
        </w:rPr>
      </w:pPr>
      <w:r w:rsidRPr="00AC70CA">
        <w:rPr>
          <w:rFonts w:ascii="Calibri" w:hAnsi="Calibri" w:cs="Calibri"/>
          <w:b/>
          <w:bCs/>
          <w:sz w:val="28"/>
          <w:szCs w:val="28"/>
          <w:rtl/>
        </w:rPr>
        <w:t>أكاد أخفيها</w:t>
      </w:r>
    </w:p>
    <w:p w14:paraId="3D11BC34"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من أعمق أسرار الآية</w:t>
      </w:r>
      <w:r w:rsidRPr="00AC70CA">
        <w:rPr>
          <w:rFonts w:ascii="Calibri" w:hAnsi="Calibri" w:cs="Calibri"/>
          <w:sz w:val="28"/>
          <w:szCs w:val="28"/>
        </w:rPr>
        <w:t>:</w:t>
      </w:r>
    </w:p>
    <w:p w14:paraId="6C6DDDFF"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إن الساعة آتية أكاد أخفيها</w:t>
      </w:r>
      <w:r w:rsidRPr="00AC70CA">
        <w:rPr>
          <w:rFonts w:ascii="Calibri" w:hAnsi="Calibri" w:cs="Calibri"/>
          <w:i/>
          <w:iCs/>
          <w:sz w:val="28"/>
          <w:szCs w:val="28"/>
        </w:rPr>
        <w:t>...»</w:t>
      </w:r>
    </w:p>
    <w:p w14:paraId="4DEA67F0"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كأن الله تعالى يقول</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إنها قريبة جدًا حتى كدتُ أخفيها </w:t>
      </w:r>
      <w:r w:rsidRPr="00AC70CA">
        <w:rPr>
          <w:rFonts w:ascii="Calibri" w:hAnsi="Calibri" w:cs="Calibri"/>
          <w:b/>
          <w:bCs/>
          <w:sz w:val="28"/>
          <w:szCs w:val="28"/>
          <w:rtl/>
        </w:rPr>
        <w:t>فيك أنت</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فكل إنسان يحمل “ساعته” في قلبه،</w:t>
      </w:r>
      <w:r w:rsidRPr="00AC70CA">
        <w:rPr>
          <w:rFonts w:ascii="Calibri" w:hAnsi="Calibri" w:cs="Calibri"/>
          <w:sz w:val="28"/>
          <w:szCs w:val="28"/>
        </w:rPr>
        <w:br/>
      </w:r>
      <w:r w:rsidRPr="00AC70CA">
        <w:rPr>
          <w:rFonts w:ascii="Calibri" w:hAnsi="Calibri" w:cs="Calibri"/>
          <w:sz w:val="28"/>
          <w:szCs w:val="28"/>
          <w:rtl/>
        </w:rPr>
        <w:t>وحين يكتمل وعيه ويزول الغطاء،</w:t>
      </w:r>
      <w:r w:rsidRPr="00AC70CA">
        <w:rPr>
          <w:rFonts w:ascii="Calibri" w:hAnsi="Calibri" w:cs="Calibri"/>
          <w:sz w:val="28"/>
          <w:szCs w:val="28"/>
        </w:rPr>
        <w:br/>
      </w:r>
      <w:r w:rsidRPr="00AC70CA">
        <w:rPr>
          <w:rFonts w:ascii="Calibri" w:hAnsi="Calibri" w:cs="Calibri"/>
          <w:sz w:val="28"/>
          <w:szCs w:val="28"/>
          <w:rtl/>
        </w:rPr>
        <w:t>تقوم قيامته الصغرى — لحظة الشهود، لا الموت</w:t>
      </w:r>
      <w:r w:rsidRPr="00AC70CA">
        <w:rPr>
          <w:rFonts w:ascii="Calibri" w:hAnsi="Calibri" w:cs="Calibri"/>
          <w:sz w:val="28"/>
          <w:szCs w:val="28"/>
        </w:rPr>
        <w:t>.</w:t>
      </w:r>
    </w:p>
    <w:p w14:paraId="34A23609"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 xml:space="preserve">إنها لحظة الجمع بين </w:t>
      </w:r>
      <w:r w:rsidRPr="00AC70CA">
        <w:rPr>
          <w:rFonts w:ascii="Calibri" w:hAnsi="Calibri" w:cs="Calibri"/>
          <w:b/>
          <w:bCs/>
          <w:sz w:val="28"/>
          <w:szCs w:val="28"/>
          <w:rtl/>
        </w:rPr>
        <w:t>الكدّ والمسؤولية</w:t>
      </w:r>
      <w:r w:rsidRPr="00AC70CA">
        <w:rPr>
          <w:rFonts w:ascii="Calibri" w:hAnsi="Calibri" w:cs="Calibri"/>
          <w:sz w:val="28"/>
          <w:szCs w:val="28"/>
          <w:rtl/>
        </w:rPr>
        <w:t xml:space="preserve"> و</w:t>
      </w:r>
      <w:r w:rsidRPr="00AC70CA">
        <w:rPr>
          <w:rFonts w:ascii="Calibri" w:hAnsi="Calibri" w:cs="Calibri"/>
          <w:b/>
          <w:bCs/>
          <w:sz w:val="28"/>
          <w:szCs w:val="28"/>
          <w:rtl/>
        </w:rPr>
        <w:t>الرجاء والانكشاف</w:t>
      </w:r>
      <w:r w:rsidRPr="00AC70CA">
        <w:rPr>
          <w:rFonts w:ascii="Calibri" w:hAnsi="Calibri" w:cs="Calibri"/>
          <w:sz w:val="28"/>
          <w:szCs w:val="28"/>
        </w:rPr>
        <w:t>:</w:t>
      </w:r>
    </w:p>
    <w:p w14:paraId="4DFFB48F" w14:textId="77777777" w:rsidR="00B129CC" w:rsidRPr="00AC70CA" w:rsidRDefault="00B129CC" w:rsidP="00986261">
      <w:pPr>
        <w:numPr>
          <w:ilvl w:val="0"/>
          <w:numId w:val="49"/>
        </w:numPr>
        <w:bidi/>
        <w:spacing w:line="360" w:lineRule="auto"/>
        <w:rPr>
          <w:rFonts w:ascii="Calibri" w:hAnsi="Calibri" w:cs="Calibri"/>
          <w:sz w:val="28"/>
          <w:szCs w:val="28"/>
        </w:rPr>
      </w:pPr>
      <w:r w:rsidRPr="00AC70CA">
        <w:rPr>
          <w:rFonts w:ascii="Calibri" w:hAnsi="Calibri" w:cs="Calibri"/>
          <w:sz w:val="28"/>
          <w:szCs w:val="28"/>
          <w:rtl/>
        </w:rPr>
        <w:t>الكدّ: لأن الوصول إلى الوعي يحتاج سعيًا وصبرًا</w:t>
      </w:r>
      <w:r w:rsidRPr="00AC70CA">
        <w:rPr>
          <w:rFonts w:ascii="Calibri" w:hAnsi="Calibri" w:cs="Calibri"/>
          <w:sz w:val="28"/>
          <w:szCs w:val="28"/>
        </w:rPr>
        <w:t>.</w:t>
      </w:r>
    </w:p>
    <w:p w14:paraId="65BEC21D" w14:textId="77777777" w:rsidR="00B129CC" w:rsidRPr="00AC70CA" w:rsidRDefault="00B129CC" w:rsidP="00986261">
      <w:pPr>
        <w:numPr>
          <w:ilvl w:val="0"/>
          <w:numId w:val="49"/>
        </w:numPr>
        <w:bidi/>
        <w:spacing w:line="360" w:lineRule="auto"/>
        <w:rPr>
          <w:rFonts w:ascii="Calibri" w:hAnsi="Calibri" w:cs="Calibri"/>
          <w:sz w:val="28"/>
          <w:szCs w:val="28"/>
        </w:rPr>
      </w:pPr>
      <w:r w:rsidRPr="00AC70CA">
        <w:rPr>
          <w:rFonts w:ascii="Calibri" w:hAnsi="Calibri" w:cs="Calibri"/>
          <w:sz w:val="28"/>
          <w:szCs w:val="28"/>
          <w:rtl/>
        </w:rPr>
        <w:t>الرجاء: لأن الانكشاف لا يُنال إلا باللطف الإلهي</w:t>
      </w:r>
      <w:r w:rsidRPr="00AC70CA">
        <w:rPr>
          <w:rFonts w:ascii="Calibri" w:hAnsi="Calibri" w:cs="Calibri"/>
          <w:sz w:val="28"/>
          <w:szCs w:val="28"/>
        </w:rPr>
        <w:t>.</w:t>
      </w:r>
    </w:p>
    <w:p w14:paraId="6229CF84"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 xml:space="preserve">وهكذا تتوازن الساعة بين </w:t>
      </w:r>
      <w:r w:rsidRPr="00AC70CA">
        <w:rPr>
          <w:rFonts w:ascii="Calibri" w:hAnsi="Calibri" w:cs="Calibri"/>
          <w:b/>
          <w:bCs/>
          <w:sz w:val="28"/>
          <w:szCs w:val="28"/>
          <w:rtl/>
        </w:rPr>
        <w:t>الكدّ والخفاء</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تمامًا كما يتوازن الخلق بين الجهد والنعمة</w:t>
      </w:r>
      <w:r w:rsidRPr="00AC70CA">
        <w:rPr>
          <w:rFonts w:ascii="Calibri" w:hAnsi="Calibri" w:cs="Calibri"/>
          <w:sz w:val="28"/>
          <w:szCs w:val="28"/>
        </w:rPr>
        <w:t>.</w:t>
      </w:r>
    </w:p>
    <w:p w14:paraId="790AD3E4" w14:textId="1B67C4A1" w:rsidR="00B129CC" w:rsidRPr="00AC70CA" w:rsidRDefault="00B129CC" w:rsidP="00986261">
      <w:pPr>
        <w:bidi/>
        <w:spacing w:line="360" w:lineRule="auto"/>
        <w:rPr>
          <w:rFonts w:ascii="Calibri" w:hAnsi="Calibri" w:cs="Calibri"/>
          <w:sz w:val="28"/>
          <w:szCs w:val="28"/>
        </w:rPr>
      </w:pPr>
    </w:p>
    <w:p w14:paraId="2F6FC2F9" w14:textId="76EF044A" w:rsidR="00B129CC" w:rsidRPr="00AC70CA" w:rsidRDefault="00B129CC" w:rsidP="00986261">
      <w:pPr>
        <w:bidi/>
        <w:spacing w:line="360" w:lineRule="auto"/>
        <w:rPr>
          <w:rFonts w:ascii="Calibri" w:hAnsi="Calibri" w:cs="Calibri"/>
          <w:b/>
          <w:bCs/>
          <w:sz w:val="28"/>
          <w:szCs w:val="28"/>
        </w:rPr>
      </w:pPr>
      <w:r w:rsidRPr="00AC70CA">
        <w:rPr>
          <w:rFonts w:ascii="Calibri" w:hAnsi="Calibri" w:cs="Calibri"/>
          <w:b/>
          <w:bCs/>
          <w:sz w:val="28"/>
          <w:szCs w:val="28"/>
          <w:rtl/>
        </w:rPr>
        <w:t>الساعة الكبرى: انفتاح الوعي الجمعي</w:t>
      </w:r>
    </w:p>
    <w:p w14:paraId="6D9788B8"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وإذا كانت “الساعة الفردية” هي لحظة شهود الحقّ في النفس،</w:t>
      </w:r>
      <w:r w:rsidRPr="00AC70CA">
        <w:rPr>
          <w:rFonts w:ascii="Calibri" w:hAnsi="Calibri" w:cs="Calibri"/>
          <w:sz w:val="28"/>
          <w:szCs w:val="28"/>
        </w:rPr>
        <w:br/>
      </w:r>
      <w:r w:rsidRPr="00AC70CA">
        <w:rPr>
          <w:rFonts w:ascii="Calibri" w:hAnsi="Calibri" w:cs="Calibri"/>
          <w:sz w:val="28"/>
          <w:szCs w:val="28"/>
          <w:rtl/>
        </w:rPr>
        <w:t xml:space="preserve">فإن “الساعة الكبرى” هي لحظة </w:t>
      </w:r>
      <w:r w:rsidRPr="00AC70CA">
        <w:rPr>
          <w:rFonts w:ascii="Calibri" w:hAnsi="Calibri" w:cs="Calibri"/>
          <w:b/>
          <w:bCs/>
          <w:sz w:val="28"/>
          <w:szCs w:val="28"/>
          <w:rtl/>
        </w:rPr>
        <w:t>انكشاف الوعي الكونيّ للبشرية جمعاء</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عندها لا تُقاس الأمم بعددها،</w:t>
      </w:r>
      <w:r w:rsidRPr="00AC70CA">
        <w:rPr>
          <w:rFonts w:ascii="Calibri" w:hAnsi="Calibri" w:cs="Calibri"/>
          <w:sz w:val="28"/>
          <w:szCs w:val="28"/>
        </w:rPr>
        <w:br/>
      </w:r>
      <w:r w:rsidRPr="00AC70CA">
        <w:rPr>
          <w:rFonts w:ascii="Calibri" w:hAnsi="Calibri" w:cs="Calibri"/>
          <w:sz w:val="28"/>
          <w:szCs w:val="28"/>
          <w:rtl/>
        </w:rPr>
        <w:t>بل بنورها</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ولا يُوزن الإنسان بعمله فقط،</w:t>
      </w:r>
      <w:r w:rsidRPr="00AC70CA">
        <w:rPr>
          <w:rFonts w:ascii="Calibri" w:hAnsi="Calibri" w:cs="Calibri"/>
          <w:sz w:val="28"/>
          <w:szCs w:val="28"/>
        </w:rPr>
        <w:br/>
      </w:r>
      <w:r w:rsidRPr="00AC70CA">
        <w:rPr>
          <w:rFonts w:ascii="Calibri" w:hAnsi="Calibri" w:cs="Calibri"/>
          <w:sz w:val="28"/>
          <w:szCs w:val="28"/>
          <w:rtl/>
        </w:rPr>
        <w:t>بل بمقدار صدقه مع الحقيقة</w:t>
      </w:r>
      <w:r w:rsidRPr="00AC70CA">
        <w:rPr>
          <w:rFonts w:ascii="Calibri" w:hAnsi="Calibri" w:cs="Calibri"/>
          <w:sz w:val="28"/>
          <w:szCs w:val="28"/>
        </w:rPr>
        <w:t>.</w:t>
      </w:r>
    </w:p>
    <w:p w14:paraId="6964F8DF"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 xml:space="preserve">إنها ساعة </w:t>
      </w:r>
      <w:r w:rsidRPr="00AC70CA">
        <w:rPr>
          <w:rFonts w:ascii="Calibri" w:hAnsi="Calibri" w:cs="Calibri"/>
          <w:b/>
          <w:bCs/>
          <w:sz w:val="28"/>
          <w:szCs w:val="28"/>
          <w:rtl/>
        </w:rPr>
        <w:t>كشف الغطاء الجماعي</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يُدرك الخلق جميعًا معنى قوله تعالى</w:t>
      </w:r>
      <w:r w:rsidRPr="00AC70CA">
        <w:rPr>
          <w:rFonts w:ascii="Calibri" w:hAnsi="Calibri" w:cs="Calibri"/>
          <w:sz w:val="28"/>
          <w:szCs w:val="28"/>
        </w:rPr>
        <w:t>:</w:t>
      </w:r>
    </w:p>
    <w:p w14:paraId="61AC70EE"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لقد كنت في غفلةٍ من هذا فكشفنا عنك غطاءك فبصرك اليوم حديد</w:t>
      </w:r>
      <w:r w:rsidRPr="00AC70CA">
        <w:rPr>
          <w:rFonts w:ascii="Calibri" w:hAnsi="Calibri" w:cs="Calibri"/>
          <w:i/>
          <w:iCs/>
          <w:sz w:val="28"/>
          <w:szCs w:val="28"/>
        </w:rPr>
        <w:t>»</w:t>
      </w:r>
      <w:r w:rsidRPr="00AC70CA">
        <w:rPr>
          <w:rFonts w:ascii="Calibri" w:hAnsi="Calibri" w:cs="Calibri"/>
          <w:sz w:val="28"/>
          <w:szCs w:val="28"/>
        </w:rPr>
        <w:t xml:space="preserve"> (</w:t>
      </w:r>
      <w:r w:rsidRPr="00AC70CA">
        <w:rPr>
          <w:rFonts w:ascii="Calibri" w:hAnsi="Calibri" w:cs="Calibri"/>
          <w:sz w:val="28"/>
          <w:szCs w:val="28"/>
          <w:rtl/>
        </w:rPr>
        <w:t>ق:22</w:t>
      </w:r>
      <w:r w:rsidRPr="00AC70CA">
        <w:rPr>
          <w:rFonts w:ascii="Calibri" w:hAnsi="Calibri" w:cs="Calibri"/>
          <w:sz w:val="28"/>
          <w:szCs w:val="28"/>
        </w:rPr>
        <w:t>).</w:t>
      </w:r>
    </w:p>
    <w:p w14:paraId="2F754636" w14:textId="4A8486BD" w:rsidR="00B129CC" w:rsidRPr="00AC70CA" w:rsidRDefault="00B129CC" w:rsidP="00986261">
      <w:pPr>
        <w:bidi/>
        <w:spacing w:line="360" w:lineRule="auto"/>
        <w:rPr>
          <w:rFonts w:ascii="Calibri" w:hAnsi="Calibri" w:cs="Calibri"/>
          <w:sz w:val="28"/>
          <w:szCs w:val="28"/>
        </w:rPr>
      </w:pPr>
    </w:p>
    <w:p w14:paraId="411340BC" w14:textId="5931E43D" w:rsidR="00B129CC" w:rsidRPr="00AC70CA" w:rsidRDefault="00B129CC" w:rsidP="00986261">
      <w:pPr>
        <w:bidi/>
        <w:spacing w:line="360" w:lineRule="auto"/>
        <w:rPr>
          <w:rFonts w:ascii="Calibri" w:hAnsi="Calibri" w:cs="Calibri"/>
          <w:b/>
          <w:bCs/>
          <w:sz w:val="28"/>
          <w:szCs w:val="28"/>
        </w:rPr>
      </w:pPr>
      <w:r w:rsidRPr="00AC70CA">
        <w:rPr>
          <w:rFonts w:ascii="Calibri" w:hAnsi="Calibri" w:cs="Calibri"/>
          <w:b/>
          <w:bCs/>
          <w:sz w:val="28"/>
          <w:szCs w:val="28"/>
          <w:rtl/>
        </w:rPr>
        <w:t>من العدد إلى الأبد</w:t>
      </w:r>
    </w:p>
    <w:p w14:paraId="1AA75234"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كل ما سبق من مقامات العدد كان إعدادًا لهذه اللحظة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فالواحد علّمنا الأصل،</w:t>
      </w:r>
      <w:r w:rsidRPr="00AC70CA">
        <w:rPr>
          <w:rFonts w:ascii="Calibri" w:hAnsi="Calibri" w:cs="Calibri"/>
          <w:sz w:val="28"/>
          <w:szCs w:val="28"/>
        </w:rPr>
        <w:br/>
      </w:r>
      <w:r w:rsidRPr="00AC70CA">
        <w:rPr>
          <w:rFonts w:ascii="Calibri" w:hAnsi="Calibri" w:cs="Calibri"/>
          <w:sz w:val="28"/>
          <w:szCs w:val="28"/>
          <w:rtl/>
        </w:rPr>
        <w:t>والاثنان علّمنا العلاقة،</w:t>
      </w:r>
      <w:r w:rsidRPr="00AC70CA">
        <w:rPr>
          <w:rFonts w:ascii="Calibri" w:hAnsi="Calibri" w:cs="Calibri"/>
          <w:sz w:val="28"/>
          <w:szCs w:val="28"/>
        </w:rPr>
        <w:br/>
      </w:r>
      <w:r w:rsidRPr="00AC70CA">
        <w:rPr>
          <w:rFonts w:ascii="Calibri" w:hAnsi="Calibri" w:cs="Calibri"/>
          <w:sz w:val="28"/>
          <w:szCs w:val="28"/>
          <w:rtl/>
        </w:rPr>
        <w:t>والسبعة علّمتنا النظام،</w:t>
      </w:r>
      <w:r w:rsidRPr="00AC70CA">
        <w:rPr>
          <w:rFonts w:ascii="Calibri" w:hAnsi="Calibri" w:cs="Calibri"/>
          <w:sz w:val="28"/>
          <w:szCs w:val="28"/>
        </w:rPr>
        <w:br/>
      </w:r>
      <w:r w:rsidRPr="00AC70CA">
        <w:rPr>
          <w:rFonts w:ascii="Calibri" w:hAnsi="Calibri" w:cs="Calibri"/>
          <w:sz w:val="28"/>
          <w:szCs w:val="28"/>
          <w:rtl/>
        </w:rPr>
        <w:t>والعشرة علّمتنا التمام،</w:t>
      </w:r>
      <w:r w:rsidRPr="00AC70CA">
        <w:rPr>
          <w:rFonts w:ascii="Calibri" w:hAnsi="Calibri" w:cs="Calibri"/>
          <w:sz w:val="28"/>
          <w:szCs w:val="28"/>
        </w:rPr>
        <w:br/>
      </w:r>
      <w:r w:rsidRPr="00AC70CA">
        <w:rPr>
          <w:rFonts w:ascii="Calibri" w:hAnsi="Calibri" w:cs="Calibri"/>
          <w:sz w:val="28"/>
          <w:szCs w:val="28"/>
          <w:rtl/>
        </w:rPr>
        <w:t xml:space="preserve">لكن “الساعة” تعلّمنا </w:t>
      </w:r>
      <w:r w:rsidRPr="00AC70CA">
        <w:rPr>
          <w:rFonts w:ascii="Calibri" w:hAnsi="Calibri" w:cs="Calibri"/>
          <w:b/>
          <w:bCs/>
          <w:sz w:val="28"/>
          <w:szCs w:val="28"/>
          <w:rtl/>
        </w:rPr>
        <w:t>أن النظام كله وسيلةٌ للانكشاف</w:t>
      </w:r>
      <w:r w:rsidRPr="00AC70CA">
        <w:rPr>
          <w:rFonts w:ascii="Calibri" w:hAnsi="Calibri" w:cs="Calibri"/>
          <w:sz w:val="28"/>
          <w:szCs w:val="28"/>
        </w:rPr>
        <w:t>.</w:t>
      </w:r>
    </w:p>
    <w:p w14:paraId="20094991"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العدد كان سُلَّمًا نحو الفهم،</w:t>
      </w:r>
      <w:r w:rsidRPr="00AC70CA">
        <w:rPr>
          <w:rFonts w:ascii="Calibri" w:hAnsi="Calibri" w:cs="Calibri"/>
          <w:sz w:val="28"/>
          <w:szCs w:val="28"/>
        </w:rPr>
        <w:br/>
      </w:r>
      <w:r w:rsidRPr="00AC70CA">
        <w:rPr>
          <w:rFonts w:ascii="Calibri" w:hAnsi="Calibri" w:cs="Calibri"/>
          <w:sz w:val="28"/>
          <w:szCs w:val="28"/>
          <w:rtl/>
        </w:rPr>
        <w:t xml:space="preserve">والساعة هي النقطة التي </w:t>
      </w:r>
      <w:r w:rsidRPr="00AC70CA">
        <w:rPr>
          <w:rFonts w:ascii="Calibri" w:hAnsi="Calibri" w:cs="Calibri"/>
          <w:b/>
          <w:bCs/>
          <w:sz w:val="28"/>
          <w:szCs w:val="28"/>
          <w:rtl/>
        </w:rPr>
        <w:t>ينكسر عندها السُّلَّم في النور</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فلا يبقى عددٌ ولا زمن،</w:t>
      </w:r>
      <w:r w:rsidRPr="00AC70CA">
        <w:rPr>
          <w:rFonts w:ascii="Calibri" w:hAnsi="Calibri" w:cs="Calibri"/>
          <w:sz w:val="28"/>
          <w:szCs w:val="28"/>
        </w:rPr>
        <w:br/>
      </w:r>
      <w:r w:rsidRPr="00AC70CA">
        <w:rPr>
          <w:rFonts w:ascii="Calibri" w:hAnsi="Calibri" w:cs="Calibri"/>
          <w:sz w:val="28"/>
          <w:szCs w:val="28"/>
          <w:rtl/>
        </w:rPr>
        <w:t>بل أبديةُ الحضور في وجه الواحد</w:t>
      </w:r>
      <w:r w:rsidRPr="00AC70CA">
        <w:rPr>
          <w:rFonts w:ascii="Calibri" w:hAnsi="Calibri" w:cs="Calibri"/>
          <w:sz w:val="28"/>
          <w:szCs w:val="28"/>
        </w:rPr>
        <w:t>.</w:t>
      </w:r>
    </w:p>
    <w:p w14:paraId="1F580DC1" w14:textId="74038E94" w:rsidR="00B129CC" w:rsidRPr="00AC70CA" w:rsidRDefault="00B129CC" w:rsidP="00986261">
      <w:pPr>
        <w:bidi/>
        <w:spacing w:line="360" w:lineRule="auto"/>
        <w:rPr>
          <w:rFonts w:ascii="Calibri" w:hAnsi="Calibri" w:cs="Calibri"/>
          <w:sz w:val="28"/>
          <w:szCs w:val="28"/>
        </w:rPr>
      </w:pPr>
    </w:p>
    <w:p w14:paraId="101462EF" w14:textId="4781AF70" w:rsidR="00B129CC" w:rsidRPr="00AC70CA" w:rsidRDefault="00B129CC" w:rsidP="00986261">
      <w:pPr>
        <w:bidi/>
        <w:spacing w:line="360" w:lineRule="auto"/>
        <w:rPr>
          <w:rFonts w:ascii="Calibri" w:hAnsi="Calibri" w:cs="Calibri"/>
          <w:b/>
          <w:bCs/>
          <w:sz w:val="28"/>
          <w:szCs w:val="28"/>
        </w:rPr>
      </w:pPr>
      <w:r w:rsidRPr="00AC70CA">
        <w:rPr>
          <w:rFonts w:ascii="Calibri" w:hAnsi="Calibri" w:cs="Calibri"/>
          <w:b/>
          <w:bCs/>
          <w:sz w:val="28"/>
          <w:szCs w:val="28"/>
          <w:rtl/>
        </w:rPr>
        <w:t>ختام الفصل</w:t>
      </w:r>
    </w:p>
    <w:p w14:paraId="792418AD"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Pr>
        <w:t>“</w:t>
      </w:r>
      <w:r w:rsidRPr="00AC70CA">
        <w:rPr>
          <w:rFonts w:ascii="Calibri" w:hAnsi="Calibri" w:cs="Calibri"/>
          <w:sz w:val="28"/>
          <w:szCs w:val="28"/>
          <w:rtl/>
        </w:rPr>
        <w:t>الساعة” هي المرآة الأخيرة التي يعكس فيها الوعي صورة الحقيقة</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هي </w:t>
      </w:r>
      <w:r w:rsidRPr="00AC70CA">
        <w:rPr>
          <w:rFonts w:ascii="Calibri" w:hAnsi="Calibri" w:cs="Calibri"/>
          <w:b/>
          <w:bCs/>
          <w:sz w:val="28"/>
          <w:szCs w:val="28"/>
          <w:rtl/>
        </w:rPr>
        <w:t>نهاية العدّ وبداية الأبد</w:t>
      </w:r>
      <w:r w:rsidRPr="00AC70CA">
        <w:rPr>
          <w:rFonts w:ascii="Calibri" w:hAnsi="Calibri" w:cs="Calibri"/>
          <w:sz w:val="28"/>
          <w:szCs w:val="28"/>
        </w:rPr>
        <w:t>.</w:t>
      </w:r>
      <w:r w:rsidRPr="00AC70CA">
        <w:rPr>
          <w:rFonts w:ascii="Calibri" w:hAnsi="Calibri" w:cs="Calibri"/>
          <w:sz w:val="28"/>
          <w:szCs w:val="28"/>
        </w:rPr>
        <w:br/>
      </w:r>
      <w:r w:rsidRPr="00AC70CA">
        <w:rPr>
          <w:rFonts w:ascii="Calibri" w:hAnsi="Calibri" w:cs="Calibri"/>
          <w:sz w:val="28"/>
          <w:szCs w:val="28"/>
          <w:rtl/>
        </w:rPr>
        <w:t xml:space="preserve">هي </w:t>
      </w:r>
      <w:r w:rsidRPr="00AC70CA">
        <w:rPr>
          <w:rFonts w:ascii="Calibri" w:hAnsi="Calibri" w:cs="Calibri"/>
          <w:b/>
          <w:bCs/>
          <w:sz w:val="28"/>
          <w:szCs w:val="28"/>
          <w:rtl/>
        </w:rPr>
        <w:t>قيام الحاضر على أنقاض الغياب</w:t>
      </w:r>
      <w:r w:rsidRPr="00AC70CA">
        <w:rPr>
          <w:rFonts w:ascii="Calibri" w:hAnsi="Calibri" w:cs="Calibri"/>
          <w:sz w:val="28"/>
          <w:szCs w:val="28"/>
        </w:rPr>
        <w:t>.</w:t>
      </w:r>
    </w:p>
    <w:p w14:paraId="78D3AB57"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فإذا قامت الساعة في القلب،</w:t>
      </w:r>
      <w:r w:rsidRPr="00AC70CA">
        <w:rPr>
          <w:rFonts w:ascii="Calibri" w:hAnsi="Calibri" w:cs="Calibri"/>
          <w:sz w:val="28"/>
          <w:szCs w:val="28"/>
        </w:rPr>
        <w:br/>
      </w:r>
      <w:r w:rsidRPr="00AC70CA">
        <w:rPr>
          <w:rFonts w:ascii="Calibri" w:hAnsi="Calibri" w:cs="Calibri"/>
          <w:sz w:val="28"/>
          <w:szCs w:val="28"/>
          <w:rtl/>
        </w:rPr>
        <w:t>لم تعد الحياة انتظارًا،</w:t>
      </w:r>
      <w:r w:rsidRPr="00AC70CA">
        <w:rPr>
          <w:rFonts w:ascii="Calibri" w:hAnsi="Calibri" w:cs="Calibri"/>
          <w:sz w:val="28"/>
          <w:szCs w:val="28"/>
        </w:rPr>
        <w:br/>
      </w:r>
      <w:r w:rsidRPr="00AC70CA">
        <w:rPr>
          <w:rFonts w:ascii="Calibri" w:hAnsi="Calibri" w:cs="Calibri"/>
          <w:sz w:val="28"/>
          <w:szCs w:val="28"/>
          <w:rtl/>
        </w:rPr>
        <w:t>بل صارت لقاءً دائمًا بالله في كل لحظة</w:t>
      </w:r>
      <w:r w:rsidRPr="00AC70CA">
        <w:rPr>
          <w:rFonts w:ascii="Calibri" w:hAnsi="Calibri" w:cs="Calibri"/>
          <w:sz w:val="28"/>
          <w:szCs w:val="28"/>
        </w:rPr>
        <w:t>.</w:t>
      </w:r>
    </w:p>
    <w:p w14:paraId="6B612A9B"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sz w:val="28"/>
          <w:szCs w:val="28"/>
          <w:rtl/>
        </w:rPr>
        <w:t xml:space="preserve">إنها لحظة </w:t>
      </w:r>
      <w:r w:rsidRPr="00AC70CA">
        <w:rPr>
          <w:rFonts w:ascii="Calibri" w:hAnsi="Calibri" w:cs="Calibri"/>
          <w:b/>
          <w:bCs/>
          <w:sz w:val="28"/>
          <w:szCs w:val="28"/>
          <w:rtl/>
        </w:rPr>
        <w:t>الانكشاف الكبرى</w:t>
      </w:r>
      <w:r w:rsidRPr="00AC70CA">
        <w:rPr>
          <w:rFonts w:ascii="Calibri" w:hAnsi="Calibri" w:cs="Calibri"/>
          <w:sz w:val="28"/>
          <w:szCs w:val="28"/>
          <w:rtl/>
        </w:rPr>
        <w:t>،</w:t>
      </w:r>
      <w:r w:rsidRPr="00AC70CA">
        <w:rPr>
          <w:rFonts w:ascii="Calibri" w:hAnsi="Calibri" w:cs="Calibri"/>
          <w:sz w:val="28"/>
          <w:szCs w:val="28"/>
        </w:rPr>
        <w:br/>
      </w:r>
      <w:r w:rsidRPr="00AC70CA">
        <w:rPr>
          <w:rFonts w:ascii="Calibri" w:hAnsi="Calibri" w:cs="Calibri"/>
          <w:sz w:val="28"/>
          <w:szCs w:val="28"/>
          <w:rtl/>
        </w:rPr>
        <w:t>حيث تتجلّى الحقيقة التي كانت خلف الأعداد،</w:t>
      </w:r>
      <w:r w:rsidRPr="00AC70CA">
        <w:rPr>
          <w:rFonts w:ascii="Calibri" w:hAnsi="Calibri" w:cs="Calibri"/>
          <w:sz w:val="28"/>
          <w:szCs w:val="28"/>
        </w:rPr>
        <w:br/>
      </w:r>
      <w:r w:rsidRPr="00AC70CA">
        <w:rPr>
          <w:rFonts w:ascii="Calibri" w:hAnsi="Calibri" w:cs="Calibri"/>
          <w:sz w:val="28"/>
          <w:szCs w:val="28"/>
          <w:rtl/>
        </w:rPr>
        <w:t>فيعود كل رقمٍ إلى مصدره،</w:t>
      </w:r>
      <w:r w:rsidRPr="00AC70CA">
        <w:rPr>
          <w:rFonts w:ascii="Calibri" w:hAnsi="Calibri" w:cs="Calibri"/>
          <w:sz w:val="28"/>
          <w:szCs w:val="28"/>
        </w:rPr>
        <w:br/>
      </w:r>
      <w:r w:rsidRPr="00AC70CA">
        <w:rPr>
          <w:rFonts w:ascii="Calibri" w:hAnsi="Calibri" w:cs="Calibri"/>
          <w:sz w:val="28"/>
          <w:szCs w:val="28"/>
          <w:rtl/>
        </w:rPr>
        <w:t>ويذوب كل وقتٍ في الأبد،</w:t>
      </w:r>
      <w:r w:rsidRPr="00AC70CA">
        <w:rPr>
          <w:rFonts w:ascii="Calibri" w:hAnsi="Calibri" w:cs="Calibri"/>
          <w:sz w:val="28"/>
          <w:szCs w:val="28"/>
        </w:rPr>
        <w:br/>
      </w:r>
      <w:r w:rsidRPr="00AC70CA">
        <w:rPr>
          <w:rFonts w:ascii="Calibri" w:hAnsi="Calibri" w:cs="Calibri"/>
          <w:sz w:val="28"/>
          <w:szCs w:val="28"/>
          <w:rtl/>
        </w:rPr>
        <w:t>ويتحقق وعد الله</w:t>
      </w:r>
      <w:r w:rsidRPr="00AC70CA">
        <w:rPr>
          <w:rFonts w:ascii="Calibri" w:hAnsi="Calibri" w:cs="Calibri"/>
          <w:sz w:val="28"/>
          <w:szCs w:val="28"/>
        </w:rPr>
        <w:t>:</w:t>
      </w:r>
    </w:p>
    <w:p w14:paraId="09AC5BD9" w14:textId="77777777" w:rsidR="00B129CC" w:rsidRPr="00AC70CA" w:rsidRDefault="00B129CC" w:rsidP="00986261">
      <w:pPr>
        <w:bidi/>
        <w:spacing w:line="360" w:lineRule="auto"/>
        <w:rPr>
          <w:rFonts w:ascii="Calibri" w:hAnsi="Calibri" w:cs="Calibri"/>
          <w:sz w:val="28"/>
          <w:szCs w:val="28"/>
        </w:rPr>
      </w:pPr>
      <w:r w:rsidRPr="00AC70CA">
        <w:rPr>
          <w:rFonts w:ascii="Calibri" w:hAnsi="Calibri" w:cs="Calibri"/>
          <w:i/>
          <w:iCs/>
          <w:sz w:val="28"/>
          <w:szCs w:val="28"/>
        </w:rPr>
        <w:t>«</w:t>
      </w:r>
      <w:r w:rsidRPr="00AC70CA">
        <w:rPr>
          <w:rFonts w:ascii="Calibri" w:hAnsi="Calibri" w:cs="Calibri"/>
          <w:i/>
          <w:iCs/>
          <w:sz w:val="28"/>
          <w:szCs w:val="28"/>
          <w:rtl/>
        </w:rPr>
        <w:t>وأن إلى ربك المنتهى</w:t>
      </w:r>
      <w:r w:rsidRPr="00AC70CA">
        <w:rPr>
          <w:rFonts w:ascii="Calibri" w:hAnsi="Calibri" w:cs="Calibri"/>
          <w:i/>
          <w:iCs/>
          <w:sz w:val="28"/>
          <w:szCs w:val="28"/>
        </w:rPr>
        <w:t>»</w:t>
      </w:r>
      <w:r w:rsidRPr="00AC70CA">
        <w:rPr>
          <w:rFonts w:ascii="Calibri" w:hAnsi="Calibri" w:cs="Calibri"/>
          <w:sz w:val="28"/>
          <w:szCs w:val="28"/>
        </w:rPr>
        <w:t>.</w:t>
      </w:r>
    </w:p>
    <w:p w14:paraId="0FBB8F73" w14:textId="7591F5F8" w:rsidR="00742F2B" w:rsidRPr="00AC70CA" w:rsidRDefault="004674B8" w:rsidP="00986261">
      <w:pPr>
        <w:pStyle w:val="Titre2"/>
        <w:rPr>
          <w:rtl/>
        </w:rPr>
      </w:pPr>
      <w:bookmarkStart w:id="23" w:name="_Toc213348877"/>
      <w:r w:rsidRPr="00AC70CA">
        <w:rPr>
          <w:rtl/>
        </w:rPr>
        <w:t>الفصل 18 – الخاتمة: الإنسان كمرآة الميزان</w:t>
      </w:r>
      <w:bookmarkEnd w:id="23"/>
      <w:r w:rsidR="00D8322E" w:rsidRPr="00AC70CA">
        <w:br/>
      </w:r>
    </w:p>
    <w:p w14:paraId="1D5BFC94" w14:textId="77777777" w:rsidR="00FD3604" w:rsidRPr="00FD3604" w:rsidRDefault="00FD3604" w:rsidP="00986261">
      <w:pPr>
        <w:bidi/>
        <w:spacing w:line="360" w:lineRule="auto"/>
        <w:rPr>
          <w:rFonts w:ascii="Calibri" w:hAnsi="Calibri" w:cs="Calibri"/>
          <w:b/>
          <w:bCs/>
          <w:sz w:val="28"/>
          <w:szCs w:val="28"/>
        </w:rPr>
      </w:pPr>
      <w:r w:rsidRPr="00FD3604">
        <w:rPr>
          <w:rFonts w:ascii="Calibri" w:hAnsi="Calibri" w:cs="Calibri"/>
          <w:b/>
          <w:bCs/>
          <w:sz w:val="28"/>
          <w:szCs w:val="28"/>
          <w:rtl/>
        </w:rPr>
        <w:t>الإنسان كمرآة الميزان: من العدّ إلى الشهود</w:t>
      </w:r>
    </w:p>
    <w:p w14:paraId="6CF56A3E" w14:textId="77777777" w:rsidR="00FD3604" w:rsidRPr="00FD3604" w:rsidRDefault="00FD3604" w:rsidP="00986261">
      <w:pPr>
        <w:bidi/>
        <w:spacing w:line="360" w:lineRule="auto"/>
        <w:rPr>
          <w:rFonts w:ascii="Calibri" w:hAnsi="Calibri" w:cs="Calibri"/>
          <w:sz w:val="28"/>
          <w:szCs w:val="28"/>
        </w:rPr>
      </w:pPr>
      <w:r w:rsidRPr="00FD3604">
        <w:rPr>
          <w:rFonts w:ascii="Calibri" w:hAnsi="Calibri" w:cs="Calibri"/>
          <w:sz w:val="28"/>
          <w:szCs w:val="28"/>
          <w:rtl/>
        </w:rPr>
        <w:t>استكمالًا للرحلة التدبرية في عالم الأعداد القرآنية، والتي ميّزت بين "العدد" ككمٍّ و"الرقم" ككيفٍ، نصل إلى محطة جوهرية تتجلى فيها هذه الرؤية</w:t>
      </w:r>
      <w:r w:rsidRPr="00FD3604">
        <w:rPr>
          <w:rFonts w:ascii="Calibri" w:hAnsi="Calibri" w:cs="Calibri"/>
          <w:sz w:val="28"/>
          <w:szCs w:val="28"/>
        </w:rPr>
        <w:t xml:space="preserve">: </w:t>
      </w:r>
      <w:r w:rsidRPr="00FD3604">
        <w:rPr>
          <w:rFonts w:ascii="Calibri" w:hAnsi="Calibri" w:cs="Calibri"/>
          <w:b/>
          <w:bCs/>
          <w:sz w:val="28"/>
          <w:szCs w:val="28"/>
          <w:rtl/>
        </w:rPr>
        <w:t>الإنسان كمرآة للميزان الإلهي</w:t>
      </w:r>
      <w:r w:rsidRPr="00FD3604">
        <w:rPr>
          <w:rFonts w:ascii="Calibri" w:hAnsi="Calibri" w:cs="Calibri"/>
          <w:sz w:val="28"/>
          <w:szCs w:val="28"/>
        </w:rPr>
        <w:t xml:space="preserve">. </w:t>
      </w:r>
      <w:r w:rsidRPr="00FD3604">
        <w:rPr>
          <w:rFonts w:ascii="Calibri" w:hAnsi="Calibri" w:cs="Calibri"/>
          <w:sz w:val="28"/>
          <w:szCs w:val="28"/>
          <w:rtl/>
        </w:rPr>
        <w:t>هذا المفهوم ينقلنا من مجرد "عدّ" الظواهر والآيات إلى مرتبة "شهود" الحقائق والتجليات، حيث لا يعود الإنسان مجرد كائن في الكون، بل يصبح هو نفسه ميزانًا تُعرف به القيم وتتجلى به الحكمة</w:t>
      </w:r>
      <w:r w:rsidRPr="00FD3604">
        <w:rPr>
          <w:rFonts w:ascii="Calibri" w:hAnsi="Calibri" w:cs="Calibri"/>
          <w:sz w:val="28"/>
          <w:szCs w:val="28"/>
        </w:rPr>
        <w:t>.</w:t>
      </w:r>
    </w:p>
    <w:p w14:paraId="1DF9BA5F" w14:textId="77777777" w:rsidR="00FD3604" w:rsidRPr="00FD3604" w:rsidRDefault="00FD3604" w:rsidP="00986261">
      <w:pPr>
        <w:bidi/>
        <w:spacing w:line="360" w:lineRule="auto"/>
        <w:rPr>
          <w:rFonts w:ascii="Calibri" w:hAnsi="Calibri" w:cs="Calibri"/>
          <w:b/>
          <w:bCs/>
          <w:sz w:val="28"/>
          <w:szCs w:val="28"/>
        </w:rPr>
      </w:pPr>
      <w:r w:rsidRPr="00FD3604">
        <w:rPr>
          <w:rFonts w:ascii="Calibri" w:hAnsi="Calibri" w:cs="Calibri"/>
          <w:b/>
          <w:bCs/>
          <w:sz w:val="28"/>
          <w:szCs w:val="28"/>
          <w:rtl/>
        </w:rPr>
        <w:t>الميزان في القرآن: عدل وقانون ونظام كوني</w:t>
      </w:r>
    </w:p>
    <w:p w14:paraId="106F8D14" w14:textId="77777777" w:rsidR="00FD3604" w:rsidRPr="00FD3604" w:rsidRDefault="00FD3604" w:rsidP="00986261">
      <w:pPr>
        <w:bidi/>
        <w:spacing w:line="360" w:lineRule="auto"/>
        <w:rPr>
          <w:rFonts w:ascii="Calibri" w:hAnsi="Calibri" w:cs="Calibri"/>
          <w:sz w:val="28"/>
          <w:szCs w:val="28"/>
        </w:rPr>
      </w:pPr>
      <w:r w:rsidRPr="00FD3604">
        <w:rPr>
          <w:rFonts w:ascii="Calibri" w:hAnsi="Calibri" w:cs="Calibri"/>
          <w:sz w:val="28"/>
          <w:szCs w:val="28"/>
          <w:rtl/>
        </w:rPr>
        <w:t>لا يقتصر مفهوم "الميزان" في القرآن الكريم على أداة الوزن المادية، بل يتسع ليشمل معاني أعمق وأشمل</w:t>
      </w:r>
      <w:r w:rsidRPr="00FD3604">
        <w:rPr>
          <w:rFonts w:ascii="Calibri" w:hAnsi="Calibri" w:cs="Calibri"/>
          <w:sz w:val="28"/>
          <w:szCs w:val="28"/>
        </w:rPr>
        <w:t>.</w:t>
      </w:r>
      <w:hyperlink r:id="rId9" w:tgtFrame="_blank" w:history="1"/>
      <w:hyperlink r:id="rId10" w:tgtFrame="_blank" w:history="1"/>
      <w:r w:rsidRPr="00FD3604">
        <w:rPr>
          <w:rFonts w:ascii="Calibri" w:hAnsi="Calibri" w:cs="Calibri"/>
          <w:sz w:val="28"/>
          <w:szCs w:val="28"/>
        </w:rPr>
        <w:t xml:space="preserve"> </w:t>
      </w:r>
      <w:r w:rsidRPr="00FD3604">
        <w:rPr>
          <w:rFonts w:ascii="Calibri" w:hAnsi="Calibri" w:cs="Calibri"/>
          <w:sz w:val="28"/>
          <w:szCs w:val="28"/>
          <w:rtl/>
        </w:rPr>
        <w:t>فالميزان هو العدل والقسط الذي قامت عليه السماوات والأرض، وهو القانون الإلهي الذي يحفظ للكون توازنه وانسجامه</w:t>
      </w:r>
      <w:r w:rsidRPr="00FD3604">
        <w:rPr>
          <w:rFonts w:ascii="Calibri" w:hAnsi="Calibri" w:cs="Calibri"/>
          <w:sz w:val="28"/>
          <w:szCs w:val="28"/>
        </w:rPr>
        <w:t>.</w:t>
      </w:r>
      <w:hyperlink r:id="rId11" w:tgtFrame="_blank" w:history="1"/>
      <w:hyperlink r:id="rId12" w:tgtFrame="_blank" w:history="1"/>
      <w:r w:rsidRPr="00FD3604">
        <w:rPr>
          <w:rFonts w:ascii="Calibri" w:hAnsi="Calibri" w:cs="Calibri"/>
          <w:sz w:val="28"/>
          <w:szCs w:val="28"/>
        </w:rPr>
        <w:t xml:space="preserve"> </w:t>
      </w:r>
      <w:r w:rsidRPr="00FD3604">
        <w:rPr>
          <w:rFonts w:ascii="Calibri" w:hAnsi="Calibri" w:cs="Calibri"/>
          <w:sz w:val="28"/>
          <w:szCs w:val="28"/>
          <w:rtl/>
        </w:rPr>
        <w:t xml:space="preserve">قال تعالى: ﴿وَالسَّمَاءَ رَفَعَهَا وَوَضَعَ الْمِيزَانَ () أَلَّا تَطْغَوْا فِي الْمِيزَانِ () وَأَقِيمُوا الْوَزْنَ بِالْقِسْطِ وَلَا تُخْسِرُوا الْمِيزَانَ﴾ (الرحمن: -). لقد أُرسل الرسل وأُنزلت الكتب لتحقيق هذا الميزان بين الناس: ﴿لَقَدْ أَرْسَلْنَا رُسُلَنَا بِالْبَيِّنَاتِ وَأَنْزَلْنَا مَعَهُمُ الْكِتَابَ وَالْمِيزَانَ لِيَقُومَ النَّاسُ بِالْقِسْطِ﴾ (الحديد: </w:t>
      </w:r>
      <w:r w:rsidRPr="00FD3604">
        <w:rPr>
          <w:rFonts w:ascii="Calibri" w:hAnsi="Calibri" w:cs="Calibri"/>
          <w:sz w:val="28"/>
          <w:szCs w:val="28"/>
        </w:rPr>
        <w:t>).</w:t>
      </w:r>
      <w:hyperlink r:id="rId13" w:tgtFrame="_blank" w:history="1"/>
      <w:r w:rsidRPr="00FD3604">
        <w:rPr>
          <w:rFonts w:ascii="Calibri" w:hAnsi="Calibri" w:cs="Calibri"/>
          <w:sz w:val="28"/>
          <w:szCs w:val="28"/>
        </w:rPr>
        <w:t xml:space="preserve"> </w:t>
      </w:r>
      <w:r w:rsidRPr="00FD3604">
        <w:rPr>
          <w:rFonts w:ascii="Calibri" w:hAnsi="Calibri" w:cs="Calibri"/>
          <w:sz w:val="28"/>
          <w:szCs w:val="28"/>
          <w:rtl/>
        </w:rPr>
        <w:t>فالميزان إذن هو قانون كوني وقيمة أخلاقية ومعيار للحساب في الآخرة</w:t>
      </w:r>
      <w:r w:rsidRPr="00FD3604">
        <w:rPr>
          <w:rFonts w:ascii="Calibri" w:hAnsi="Calibri" w:cs="Calibri"/>
          <w:sz w:val="28"/>
          <w:szCs w:val="28"/>
        </w:rPr>
        <w:t>.</w:t>
      </w:r>
      <w:hyperlink r:id="rId14" w:tgtFrame="_blank" w:history="1"/>
    </w:p>
    <w:p w14:paraId="22840572" w14:textId="77777777" w:rsidR="00FD3604" w:rsidRPr="00FD3604" w:rsidRDefault="00FD3604" w:rsidP="00986261">
      <w:pPr>
        <w:bidi/>
        <w:spacing w:line="360" w:lineRule="auto"/>
        <w:rPr>
          <w:rFonts w:ascii="Calibri" w:hAnsi="Calibri" w:cs="Calibri"/>
          <w:b/>
          <w:bCs/>
          <w:sz w:val="28"/>
          <w:szCs w:val="28"/>
        </w:rPr>
      </w:pPr>
      <w:r w:rsidRPr="00FD3604">
        <w:rPr>
          <w:rFonts w:ascii="Calibri" w:hAnsi="Calibri" w:cs="Calibri"/>
          <w:b/>
          <w:bCs/>
          <w:sz w:val="28"/>
          <w:szCs w:val="28"/>
          <w:rtl/>
        </w:rPr>
        <w:t>الإنسان: الميزان الناطق والعالم الأصغر</w:t>
      </w:r>
    </w:p>
    <w:p w14:paraId="3DD19D56" w14:textId="77777777" w:rsidR="00FD3604" w:rsidRPr="00FD3604" w:rsidRDefault="00FD3604" w:rsidP="00986261">
      <w:pPr>
        <w:bidi/>
        <w:spacing w:line="360" w:lineRule="auto"/>
        <w:rPr>
          <w:rFonts w:ascii="Calibri" w:hAnsi="Calibri" w:cs="Calibri"/>
          <w:sz w:val="28"/>
          <w:szCs w:val="28"/>
        </w:rPr>
      </w:pPr>
      <w:r w:rsidRPr="00FD3604">
        <w:rPr>
          <w:rFonts w:ascii="Calibri" w:hAnsi="Calibri" w:cs="Calibri"/>
          <w:sz w:val="28"/>
          <w:szCs w:val="28"/>
          <w:rtl/>
        </w:rPr>
        <w:t>إذا كان الكون هو الميزان الصامت، فإن الإنسان هو الميزان الناطق. لقد خُلق الإنسان في "أحسن تقويم"، وجُعل خليفة في الأرض، ومُيّز بالعقل والقدرة على التمييز بين الحق والباطل. هذا التكوين الفريد يجعل من الإنسان نسخة مصغرة من الكون</w:t>
      </w:r>
      <w:r w:rsidRPr="00FD3604">
        <w:rPr>
          <w:rFonts w:ascii="Calibri" w:hAnsi="Calibri" w:cs="Calibri"/>
          <w:sz w:val="28"/>
          <w:szCs w:val="28"/>
        </w:rPr>
        <w:t xml:space="preserve"> (Microcosm)</w:t>
      </w:r>
      <w:r w:rsidRPr="00FD3604">
        <w:rPr>
          <w:rFonts w:ascii="Calibri" w:hAnsi="Calibri" w:cs="Calibri"/>
          <w:sz w:val="28"/>
          <w:szCs w:val="28"/>
          <w:rtl/>
        </w:rPr>
        <w:t>، تعكس قوانينه وتوازناته. وكما أن للأعداد في القرآن دلالات كيفية تصف طبيعة الخلق والتشريع، فإنها كذلك تصف طبيعة الإنسان وتوازنه الداخلي</w:t>
      </w:r>
      <w:r w:rsidRPr="00FD3604">
        <w:rPr>
          <w:rFonts w:ascii="Calibri" w:hAnsi="Calibri" w:cs="Calibri"/>
          <w:sz w:val="28"/>
          <w:szCs w:val="28"/>
        </w:rPr>
        <w:t>:</w:t>
      </w:r>
    </w:p>
    <w:p w14:paraId="2D8DCB8D" w14:textId="77777777" w:rsidR="00FD3604" w:rsidRPr="00FD3604" w:rsidRDefault="00FD3604" w:rsidP="00986261">
      <w:pPr>
        <w:numPr>
          <w:ilvl w:val="0"/>
          <w:numId w:val="50"/>
        </w:numPr>
        <w:bidi/>
        <w:spacing w:line="360" w:lineRule="auto"/>
        <w:rPr>
          <w:rFonts w:ascii="Calibri" w:hAnsi="Calibri" w:cs="Calibri"/>
          <w:sz w:val="28"/>
          <w:szCs w:val="28"/>
        </w:rPr>
      </w:pPr>
      <w:r w:rsidRPr="00FD3604">
        <w:rPr>
          <w:rFonts w:ascii="Calibri" w:hAnsi="Calibri" w:cs="Calibri"/>
          <w:b/>
          <w:bCs/>
          <w:sz w:val="28"/>
          <w:szCs w:val="28"/>
          <w:rtl/>
        </w:rPr>
        <w:t>ميزان الخلق والتكوين</w:t>
      </w:r>
      <w:r w:rsidRPr="00FD3604">
        <w:rPr>
          <w:rFonts w:ascii="Calibri" w:hAnsi="Calibri" w:cs="Calibri"/>
          <w:b/>
          <w:bCs/>
          <w:sz w:val="28"/>
          <w:szCs w:val="28"/>
        </w:rPr>
        <w:t>:</w:t>
      </w:r>
      <w:r w:rsidRPr="00FD3604">
        <w:rPr>
          <w:rFonts w:ascii="Calibri" w:hAnsi="Calibri" w:cs="Calibri"/>
          <w:sz w:val="28"/>
          <w:szCs w:val="28"/>
        </w:rPr>
        <w:t xml:space="preserve"> </w:t>
      </w:r>
      <w:r w:rsidRPr="00FD3604">
        <w:rPr>
          <w:rFonts w:ascii="Calibri" w:hAnsi="Calibri" w:cs="Calibri"/>
          <w:sz w:val="28"/>
          <w:szCs w:val="28"/>
          <w:rtl/>
        </w:rPr>
        <w:t>يصف القرآن خلق الإنسان في "ظلمات ثلاث" ليس كعدّ بسيط لثلاث طبقات، بل كوصف لكيفية الخلق في بيئة مركبة ومتعددة الأوجه، محفوظة بقدرة إلهية دقيقة، مما يعكس ميزان الصنعة والإبداع في أصل تكوين الإنسان</w:t>
      </w:r>
      <w:r w:rsidRPr="00FD3604">
        <w:rPr>
          <w:rFonts w:ascii="Calibri" w:hAnsi="Calibri" w:cs="Calibri"/>
          <w:sz w:val="28"/>
          <w:szCs w:val="28"/>
        </w:rPr>
        <w:t>.</w:t>
      </w:r>
    </w:p>
    <w:p w14:paraId="33C6BBDC" w14:textId="77777777" w:rsidR="00FD3604" w:rsidRPr="00FD3604" w:rsidRDefault="00FD3604" w:rsidP="00986261">
      <w:pPr>
        <w:numPr>
          <w:ilvl w:val="0"/>
          <w:numId w:val="50"/>
        </w:numPr>
        <w:bidi/>
        <w:spacing w:line="360" w:lineRule="auto"/>
        <w:rPr>
          <w:rFonts w:ascii="Calibri" w:hAnsi="Calibri" w:cs="Calibri"/>
          <w:sz w:val="28"/>
          <w:szCs w:val="28"/>
        </w:rPr>
      </w:pPr>
      <w:r w:rsidRPr="00FD3604">
        <w:rPr>
          <w:rFonts w:ascii="Calibri" w:hAnsi="Calibri" w:cs="Calibri"/>
          <w:b/>
          <w:bCs/>
          <w:sz w:val="28"/>
          <w:szCs w:val="28"/>
          <w:rtl/>
        </w:rPr>
        <w:t>ميزان الوعي والمسؤولية</w:t>
      </w:r>
      <w:r w:rsidRPr="00FD3604">
        <w:rPr>
          <w:rFonts w:ascii="Calibri" w:hAnsi="Calibri" w:cs="Calibri"/>
          <w:b/>
          <w:bCs/>
          <w:sz w:val="28"/>
          <w:szCs w:val="28"/>
        </w:rPr>
        <w:t>:</w:t>
      </w:r>
      <w:r w:rsidRPr="00FD3604">
        <w:rPr>
          <w:rFonts w:ascii="Calibri" w:hAnsi="Calibri" w:cs="Calibri"/>
          <w:sz w:val="28"/>
          <w:szCs w:val="28"/>
        </w:rPr>
        <w:t xml:space="preserve"> </w:t>
      </w:r>
      <w:r w:rsidRPr="00FD3604">
        <w:rPr>
          <w:rFonts w:ascii="Calibri" w:hAnsi="Calibri" w:cs="Calibri"/>
          <w:sz w:val="28"/>
          <w:szCs w:val="28"/>
          <w:rtl/>
        </w:rPr>
        <w:t>إن تفسير "حملة العرش" الثمانية بالوظائف الأساسية للدماغ البشري، كما ورد في السلسلة، يقدم رؤية عميقة للإنسان ككائن مسؤول. فالعرش هنا يمثل مركز التحكم والسيادة في الكيان الإنساني، وحملته الثمانية هم أركان وعيه وإدراكه ومسؤوليته. فالرقم "ثمانية" هنا ليس للعدّ، بل لوصف بنية هذا الميزان الداخلي للإنسان</w:t>
      </w:r>
      <w:r w:rsidRPr="00FD3604">
        <w:rPr>
          <w:rFonts w:ascii="Calibri" w:hAnsi="Calibri" w:cs="Calibri"/>
          <w:sz w:val="28"/>
          <w:szCs w:val="28"/>
        </w:rPr>
        <w:t>.</w:t>
      </w:r>
    </w:p>
    <w:p w14:paraId="6A21C661" w14:textId="77777777" w:rsidR="00FD3604" w:rsidRPr="00FD3604" w:rsidRDefault="00FD3604" w:rsidP="00986261">
      <w:pPr>
        <w:numPr>
          <w:ilvl w:val="0"/>
          <w:numId w:val="50"/>
        </w:numPr>
        <w:bidi/>
        <w:spacing w:line="360" w:lineRule="auto"/>
        <w:rPr>
          <w:rFonts w:ascii="Calibri" w:hAnsi="Calibri" w:cs="Calibri"/>
          <w:sz w:val="28"/>
          <w:szCs w:val="28"/>
        </w:rPr>
      </w:pPr>
      <w:r w:rsidRPr="00FD3604">
        <w:rPr>
          <w:rFonts w:ascii="Calibri" w:hAnsi="Calibri" w:cs="Calibri"/>
          <w:b/>
          <w:bCs/>
          <w:sz w:val="28"/>
          <w:szCs w:val="28"/>
          <w:rtl/>
        </w:rPr>
        <w:t>ميزان التشريع والسلوك</w:t>
      </w:r>
      <w:r w:rsidRPr="00FD3604">
        <w:rPr>
          <w:rFonts w:ascii="Calibri" w:hAnsi="Calibri" w:cs="Calibri"/>
          <w:b/>
          <w:bCs/>
          <w:sz w:val="28"/>
          <w:szCs w:val="28"/>
        </w:rPr>
        <w:t>:</w:t>
      </w:r>
      <w:r w:rsidRPr="00FD3604">
        <w:rPr>
          <w:rFonts w:ascii="Calibri" w:hAnsi="Calibri" w:cs="Calibri"/>
          <w:sz w:val="28"/>
          <w:szCs w:val="28"/>
        </w:rPr>
        <w:t xml:space="preserve"> </w:t>
      </w:r>
      <w:r w:rsidRPr="00FD3604">
        <w:rPr>
          <w:rFonts w:ascii="Calibri" w:hAnsi="Calibri" w:cs="Calibri"/>
          <w:sz w:val="28"/>
          <w:szCs w:val="28"/>
          <w:rtl/>
        </w:rPr>
        <w:t>الأعداد في التشريعات المتعلقة بالزنا (مائة جلدة) والقذف (ثمانون جلدة) لا تُفهم فقط كمقادير كمية، بل كمعايير كيفية تهدف إلى إعادة "الميزان" الاجتماعي إلى نصابه. فكل عقوبة تتناسب مع حجم الخلل الذي أحدثه الفعل في ميزان المجتمع، وتهدف إلى الإصلاح والردع واستعادة التوازن</w:t>
      </w:r>
      <w:r w:rsidRPr="00FD3604">
        <w:rPr>
          <w:rFonts w:ascii="Calibri" w:hAnsi="Calibri" w:cs="Calibri"/>
          <w:sz w:val="28"/>
          <w:szCs w:val="28"/>
        </w:rPr>
        <w:t>.</w:t>
      </w:r>
    </w:p>
    <w:p w14:paraId="2CC460D0" w14:textId="77777777" w:rsidR="00FD3604" w:rsidRPr="00FD3604" w:rsidRDefault="00FD3604" w:rsidP="00986261">
      <w:pPr>
        <w:bidi/>
        <w:spacing w:line="360" w:lineRule="auto"/>
        <w:rPr>
          <w:rFonts w:ascii="Calibri" w:hAnsi="Calibri" w:cs="Calibri"/>
          <w:b/>
          <w:bCs/>
          <w:sz w:val="28"/>
          <w:szCs w:val="28"/>
        </w:rPr>
      </w:pPr>
      <w:r w:rsidRPr="00FD3604">
        <w:rPr>
          <w:rFonts w:ascii="Calibri" w:hAnsi="Calibri" w:cs="Calibri"/>
          <w:b/>
          <w:bCs/>
          <w:sz w:val="28"/>
          <w:szCs w:val="28"/>
          <w:rtl/>
        </w:rPr>
        <w:t>من العدّ (الغفلة) إلى الشهود (اليقظة)</w:t>
      </w:r>
    </w:p>
    <w:p w14:paraId="04C2E2C8" w14:textId="77777777" w:rsidR="00FD3604" w:rsidRPr="00FD3604" w:rsidRDefault="00FD3604" w:rsidP="00986261">
      <w:pPr>
        <w:bidi/>
        <w:spacing w:line="360" w:lineRule="auto"/>
        <w:rPr>
          <w:rFonts w:ascii="Calibri" w:hAnsi="Calibri" w:cs="Calibri"/>
          <w:sz w:val="28"/>
          <w:szCs w:val="28"/>
        </w:rPr>
      </w:pPr>
      <w:r w:rsidRPr="00FD3604">
        <w:rPr>
          <w:rFonts w:ascii="Calibri" w:hAnsi="Calibri" w:cs="Calibri"/>
          <w:sz w:val="28"/>
          <w:szCs w:val="28"/>
          <w:rtl/>
        </w:rPr>
        <w:t>إن الارتقاء الروحي للإنسان هو رحلة من "العدّ" إلى "الشهود</w:t>
      </w:r>
      <w:r w:rsidRPr="00FD3604">
        <w:rPr>
          <w:rFonts w:ascii="Calibri" w:hAnsi="Calibri" w:cs="Calibri"/>
          <w:sz w:val="28"/>
          <w:szCs w:val="28"/>
        </w:rPr>
        <w:t>".</w:t>
      </w:r>
      <w:hyperlink r:id="rId15" w:tgtFrame="_blank" w:history="1"/>
      <w:hyperlink r:id="rId16" w:tgtFrame="_blank" w:history="1"/>
    </w:p>
    <w:p w14:paraId="4382D69E" w14:textId="77777777" w:rsidR="00FD3604" w:rsidRPr="00FD3604" w:rsidRDefault="00FD3604" w:rsidP="00986261">
      <w:pPr>
        <w:numPr>
          <w:ilvl w:val="0"/>
          <w:numId w:val="51"/>
        </w:numPr>
        <w:bidi/>
        <w:spacing w:line="360" w:lineRule="auto"/>
        <w:rPr>
          <w:rFonts w:ascii="Calibri" w:hAnsi="Calibri" w:cs="Calibri"/>
          <w:sz w:val="28"/>
          <w:szCs w:val="28"/>
        </w:rPr>
      </w:pPr>
      <w:r w:rsidRPr="00FD3604">
        <w:rPr>
          <w:rFonts w:ascii="Calibri" w:hAnsi="Calibri" w:cs="Calibri"/>
          <w:b/>
          <w:bCs/>
          <w:sz w:val="28"/>
          <w:szCs w:val="28"/>
          <w:rtl/>
        </w:rPr>
        <w:t>مرحلة العدّ</w:t>
      </w:r>
      <w:r w:rsidRPr="00FD3604">
        <w:rPr>
          <w:rFonts w:ascii="Calibri" w:hAnsi="Calibri" w:cs="Calibri"/>
          <w:b/>
          <w:bCs/>
          <w:sz w:val="28"/>
          <w:szCs w:val="28"/>
        </w:rPr>
        <w:t>:</w:t>
      </w:r>
      <w:r w:rsidRPr="00FD3604">
        <w:rPr>
          <w:rFonts w:ascii="Calibri" w:hAnsi="Calibri" w:cs="Calibri"/>
          <w:sz w:val="28"/>
          <w:szCs w:val="28"/>
        </w:rPr>
        <w:t xml:space="preserve"> </w:t>
      </w:r>
      <w:r w:rsidRPr="00FD3604">
        <w:rPr>
          <w:rFonts w:ascii="Calibri" w:hAnsi="Calibri" w:cs="Calibri"/>
          <w:sz w:val="28"/>
          <w:szCs w:val="28"/>
          <w:rtl/>
        </w:rPr>
        <w:t xml:space="preserve">في هذه المرحلة، يكون الإنسان غارقًا في عالم الكميات والمظاهر. يعدّ النعم دون أن يرى المنعم، ويحصي المخلوقات دون أن يشهد عظمة الخالق. هو يتعامل مع الأرقام ككميات جامدة، ومع الحياة كوقائع مادية منفصلة. هذه هي حالة الغفلة التي قد </w:t>
      </w:r>
      <w:proofErr w:type="spellStart"/>
      <w:r w:rsidRPr="00FD3604">
        <w:rPr>
          <w:rFonts w:ascii="Calibri" w:hAnsi="Calibri" w:cs="Calibri"/>
          <w:sz w:val="28"/>
          <w:szCs w:val="28"/>
          <w:rtl/>
        </w:rPr>
        <w:t>يحياها</w:t>
      </w:r>
      <w:proofErr w:type="spellEnd"/>
      <w:r w:rsidRPr="00FD3604">
        <w:rPr>
          <w:rFonts w:ascii="Calibri" w:hAnsi="Calibri" w:cs="Calibri"/>
          <w:sz w:val="28"/>
          <w:szCs w:val="28"/>
          <w:rtl/>
        </w:rPr>
        <w:t xml:space="preserve"> الإنسان وهو يرى الآيات لكنه لا يبصرها</w:t>
      </w:r>
      <w:r w:rsidRPr="00FD3604">
        <w:rPr>
          <w:rFonts w:ascii="Calibri" w:hAnsi="Calibri" w:cs="Calibri"/>
          <w:sz w:val="28"/>
          <w:szCs w:val="28"/>
        </w:rPr>
        <w:t>.</w:t>
      </w:r>
    </w:p>
    <w:p w14:paraId="0D703B93" w14:textId="77777777" w:rsidR="00FD3604" w:rsidRPr="00FD3604" w:rsidRDefault="00FD3604" w:rsidP="00986261">
      <w:pPr>
        <w:numPr>
          <w:ilvl w:val="0"/>
          <w:numId w:val="51"/>
        </w:numPr>
        <w:bidi/>
        <w:spacing w:line="360" w:lineRule="auto"/>
        <w:rPr>
          <w:rFonts w:ascii="Calibri" w:hAnsi="Calibri" w:cs="Calibri"/>
          <w:sz w:val="28"/>
          <w:szCs w:val="28"/>
        </w:rPr>
      </w:pPr>
      <w:r w:rsidRPr="00FD3604">
        <w:rPr>
          <w:rFonts w:ascii="Calibri" w:hAnsi="Calibri" w:cs="Calibri"/>
          <w:b/>
          <w:bCs/>
          <w:sz w:val="28"/>
          <w:szCs w:val="28"/>
          <w:rtl/>
        </w:rPr>
        <w:t>مرتبة الشهود</w:t>
      </w:r>
      <w:r w:rsidRPr="00FD3604">
        <w:rPr>
          <w:rFonts w:ascii="Calibri" w:hAnsi="Calibri" w:cs="Calibri"/>
          <w:b/>
          <w:bCs/>
          <w:sz w:val="28"/>
          <w:szCs w:val="28"/>
        </w:rPr>
        <w:t>:</w:t>
      </w:r>
      <w:r w:rsidRPr="00FD3604">
        <w:rPr>
          <w:rFonts w:ascii="Calibri" w:hAnsi="Calibri" w:cs="Calibri"/>
          <w:sz w:val="28"/>
          <w:szCs w:val="28"/>
        </w:rPr>
        <w:t xml:space="preserve"> </w:t>
      </w:r>
      <w:r w:rsidRPr="00FD3604">
        <w:rPr>
          <w:rFonts w:ascii="Calibri" w:hAnsi="Calibri" w:cs="Calibri"/>
          <w:sz w:val="28"/>
          <w:szCs w:val="28"/>
          <w:rtl/>
        </w:rPr>
        <w:t>أما الشهود، فهو معاينة عظمة الله في مخلوقاته</w:t>
      </w:r>
      <w:r w:rsidRPr="00FD3604">
        <w:rPr>
          <w:rFonts w:ascii="Calibri" w:hAnsi="Calibri" w:cs="Calibri"/>
          <w:sz w:val="28"/>
          <w:szCs w:val="28"/>
        </w:rPr>
        <w:t>.</w:t>
      </w:r>
      <w:hyperlink r:id="rId17" w:tgtFrame="_blank" w:history="1"/>
      <w:r w:rsidRPr="00FD3604">
        <w:rPr>
          <w:rFonts w:ascii="Calibri" w:hAnsi="Calibri" w:cs="Calibri"/>
          <w:sz w:val="28"/>
          <w:szCs w:val="28"/>
        </w:rPr>
        <w:t xml:space="preserve"> </w:t>
      </w:r>
      <w:r w:rsidRPr="00FD3604">
        <w:rPr>
          <w:rFonts w:ascii="Calibri" w:hAnsi="Calibri" w:cs="Calibri"/>
          <w:sz w:val="28"/>
          <w:szCs w:val="28"/>
          <w:rtl/>
        </w:rPr>
        <w:t>إنها حالة الفناء عن الخلق بشهود الحق، حيث لا يعود الصوفي يرى الأشياء كوجود مستقل، بل كتجليات للحقيقة الواحدة</w:t>
      </w:r>
      <w:r w:rsidRPr="00FD3604">
        <w:rPr>
          <w:rFonts w:ascii="Calibri" w:hAnsi="Calibri" w:cs="Calibri"/>
          <w:sz w:val="28"/>
          <w:szCs w:val="28"/>
        </w:rPr>
        <w:t>.</w:t>
      </w:r>
      <w:hyperlink r:id="rId18" w:tgtFrame="_blank" w:history="1"/>
      <w:hyperlink r:id="rId19" w:tgtFrame="_blank" w:history="1"/>
      <w:r w:rsidRPr="00FD3604">
        <w:rPr>
          <w:rFonts w:ascii="Calibri" w:hAnsi="Calibri" w:cs="Calibri"/>
          <w:sz w:val="28"/>
          <w:szCs w:val="28"/>
        </w:rPr>
        <w:t xml:space="preserve"> </w:t>
      </w:r>
      <w:r w:rsidRPr="00FD3604">
        <w:rPr>
          <w:rFonts w:ascii="Calibri" w:hAnsi="Calibri" w:cs="Calibri"/>
          <w:sz w:val="28"/>
          <w:szCs w:val="28"/>
          <w:rtl/>
        </w:rPr>
        <w:t>في هذه المرتبة، تتحول الأعداد من مجرد أرقام إلى رموز وكيفيات دالة على النظام الإلهي. فالعدد "واحد" و"أحد" لا يعودان بداية للعد، بل يصبحان شهودًا للتفرد والوحدانية الإلهية. و"سبع سماوات" لا تعود مجرد رقم، بل شهودًا على بناء كوني طبقي محكم</w:t>
      </w:r>
      <w:r w:rsidRPr="00FD3604">
        <w:rPr>
          <w:rFonts w:ascii="Calibri" w:hAnsi="Calibri" w:cs="Calibri"/>
          <w:sz w:val="28"/>
          <w:szCs w:val="28"/>
        </w:rPr>
        <w:t>.</w:t>
      </w:r>
    </w:p>
    <w:p w14:paraId="25AA3784" w14:textId="77777777" w:rsidR="00FD3604" w:rsidRPr="00FD3604" w:rsidRDefault="00FD3604" w:rsidP="00986261">
      <w:pPr>
        <w:bidi/>
        <w:spacing w:line="360" w:lineRule="auto"/>
        <w:rPr>
          <w:rFonts w:ascii="Calibri" w:hAnsi="Calibri" w:cs="Calibri"/>
          <w:sz w:val="28"/>
          <w:szCs w:val="28"/>
        </w:rPr>
      </w:pPr>
      <w:r w:rsidRPr="00FD3604">
        <w:rPr>
          <w:rFonts w:ascii="Calibri" w:hAnsi="Calibri" w:cs="Calibri"/>
          <w:sz w:val="28"/>
          <w:szCs w:val="28"/>
          <w:rtl/>
        </w:rPr>
        <w:t>عندما يصل الإنسان إلى هذه المرتبة، يصبح هو نفسه "مرآة الميزان". فقلبه يصبح ميزانًا يزن به الأمور بالقسط، ووعيه يصبح مرآة تتجلى فيها حكمة الخلق، وسلوكه يصبح انعكاسًا للعدل والنظام الذي قامت عليه السماوات والأرض. إنه بذلك يحقق الغاية التي من أجلها أنزل الكتاب والميزان: أن يقوم الناس بالقسط، ليس فقط في معاملاتهم، بل في أعماق وجودهم وشهودهم</w:t>
      </w:r>
      <w:r w:rsidRPr="00FD3604">
        <w:rPr>
          <w:rFonts w:ascii="Calibri" w:hAnsi="Calibri" w:cs="Calibri"/>
          <w:sz w:val="28"/>
          <w:szCs w:val="28"/>
        </w:rPr>
        <w:t>.</w:t>
      </w:r>
    </w:p>
    <w:p w14:paraId="0E2096E0" w14:textId="77777777" w:rsidR="00FD3604" w:rsidRPr="00FD3604" w:rsidRDefault="00FD3604" w:rsidP="00986261">
      <w:pPr>
        <w:bidi/>
        <w:spacing w:line="360" w:lineRule="auto"/>
        <w:rPr>
          <w:rFonts w:ascii="Calibri" w:hAnsi="Calibri" w:cs="Calibri"/>
          <w:sz w:val="28"/>
          <w:szCs w:val="28"/>
        </w:rPr>
      </w:pPr>
    </w:p>
    <w:p w14:paraId="74F8326A" w14:textId="77777777" w:rsidR="00FD3604" w:rsidRPr="00AC70CA" w:rsidRDefault="00FD3604" w:rsidP="00986261">
      <w:pPr>
        <w:bidi/>
        <w:spacing w:line="360" w:lineRule="auto"/>
        <w:rPr>
          <w:rFonts w:ascii="Calibri" w:hAnsi="Calibri" w:cs="Calibri"/>
          <w:sz w:val="28"/>
          <w:szCs w:val="28"/>
          <w:rtl/>
        </w:rPr>
      </w:pPr>
    </w:p>
    <w:p w14:paraId="46DA8477" w14:textId="77777777" w:rsidR="00FD3604" w:rsidRPr="00AC70CA" w:rsidRDefault="00FD3604" w:rsidP="00986261">
      <w:pPr>
        <w:bidi/>
        <w:spacing w:line="360" w:lineRule="auto"/>
        <w:rPr>
          <w:rFonts w:ascii="Calibri" w:hAnsi="Calibri" w:cs="Calibri"/>
          <w:sz w:val="28"/>
          <w:szCs w:val="28"/>
          <w:rtl/>
        </w:rPr>
      </w:pPr>
    </w:p>
    <w:p w14:paraId="7F0794BE" w14:textId="575DDB2F" w:rsidR="00FB3BF7" w:rsidRPr="00AC70CA" w:rsidRDefault="00D257C0" w:rsidP="00986261">
      <w:pPr>
        <w:pStyle w:val="Titre1"/>
        <w:rPr>
          <w:rtl/>
        </w:rPr>
      </w:pPr>
      <w:bookmarkStart w:id="24" w:name="_Toc213348878"/>
      <w:r w:rsidRPr="00D257C0">
        <w:rPr>
          <w:rFonts w:hint="cs"/>
          <w:rtl/>
        </w:rPr>
        <w:t>خاتمة</w:t>
      </w:r>
      <w:r w:rsidRPr="00D257C0">
        <w:rPr>
          <w:rtl/>
        </w:rPr>
        <w:t xml:space="preserve"> </w:t>
      </w:r>
      <w:r w:rsidRPr="00D257C0">
        <w:rPr>
          <w:rFonts w:hint="cs"/>
          <w:rtl/>
        </w:rPr>
        <w:t>الكتاب</w:t>
      </w:r>
      <w:r w:rsidRPr="00D257C0">
        <w:rPr>
          <w:rtl/>
        </w:rPr>
        <w:t xml:space="preserve"> </w:t>
      </w:r>
      <w:r w:rsidRPr="00D257C0">
        <w:rPr>
          <w:rFonts w:hint="cs"/>
          <w:rtl/>
        </w:rPr>
        <w:t>الكبرى</w:t>
      </w:r>
      <w:r w:rsidR="00FB3BF7" w:rsidRPr="00AC70CA">
        <w:rPr>
          <w:rtl/>
        </w:rPr>
        <w:t>: عودة الدائرة إلى مركزها</w:t>
      </w:r>
      <w:bookmarkEnd w:id="24"/>
    </w:p>
    <w:p w14:paraId="61B872CD"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في البدء، لم يكن "العدد"، بل كان "الحرف".</w:t>
      </w:r>
    </w:p>
    <w:p w14:paraId="7C18FB2F"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كان "البيان" الأول، والصوت الأزلي "كُن"، فانبثق الوجود عن مركز النور الواحد. كان الحرف هو تجلّي "الجوهر" ، والكلمة هي نَفَس الوجود قبل أن يُعدّ. ومن هذا المركز، بدأت الدائرة في الاتساع.</w:t>
      </w:r>
    </w:p>
    <w:p w14:paraId="65693CAC"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ولكي لا يضيع "البيان" في فراغ لا شكل له، كان لا بد له من "ميزان". فجاء "العدد" ليكون هو "القدر" الذي يُنظّم به الله الكلمة ، وهو هندسة الخلق، وهو "وجه النظام في الكلمة".</w:t>
      </w:r>
    </w:p>
    <w:p w14:paraId="11498368"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في هذا الكتاب، سرنا على محيط هذه الدائرة الكبرى. بدأنا رحلتنا من "الكمّ" الظاهر إلى "الكيف" الباطن. تتبعنا "العدد" في مساره الأول كـ "تشريع" يُنظّم حياة الإنسان ويضبط إيقاع عبادته على ميزان الوجود. ثم ارتقينا معه لنراه كـ "رمز كوني" تتجلى به طبقات الخلق وهندسة السماوات، من الواحد إلى الاثنين ، ومن كمال "السبعة" إلى اتساع "الثمانية".</w:t>
      </w:r>
    </w:p>
    <w:p w14:paraId="4C42D5FE"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لكن الدائرة لا تكتمل باتساعها فحسب، بل بعودتها.</w:t>
      </w:r>
    </w:p>
    <w:p w14:paraId="3B18475E"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كان لا بد للرحلة أن تنعطف من الخارج إلى الداخل، من "العدّ" إلى "الشهود". ففي الجزء الأخير من مسارنا، تحوّل "العدد" من "نظامٍ" يُحصى إلى "وعيٍ" روحي يُذاق. اكتشفنا أن الأرقام لم تكن هي الغاية، بل كانت "مقاماتٍ" في السير ، وسُلَّماً من "طبقات الوعي"  نصعد به نحو الأصل.</w:t>
      </w:r>
    </w:p>
    <w:p w14:paraId="2D76AFAD"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وهنا، عند ذروة الوعي، نصل إلى النقطة التي يذوب فيها العدّ، وتتلاشى الكثرة في حضرة "الأحد".</w:t>
      </w:r>
    </w:p>
    <w:p w14:paraId="3D3E411C"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إنها "الساعة".</w:t>
      </w:r>
    </w:p>
    <w:p w14:paraId="1854B108"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ليست "الساعة" كهادمٍ للزمن فحسب، بل هي "لحظة الانكشاف الكبرى"  التي وُعِدنا بها. هي اللحظة التي يُكشف فيها الغطاء، فيلتقي "البيان" (الحرف الأول) بـ "الميزان" (النظام العددي) في شهودٍ واحد. هي اللحظة التي يتوقف فيها "الحساب"، ليبدأ "الأبد".</w:t>
      </w:r>
    </w:p>
    <w:p w14:paraId="04183BEE"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في "الساعة"، نُدرك أن "الكمّ" كان ظِلّاً، وأن "الكيف" كان نوراً. نرى كيف كان "الإنسان" هو تلك المرآة التي كُتب عليها بالحرف وقُدِّرت بالعدد ، ليقوم هو بنفسه "ميزانَ" الوجود.</w:t>
      </w:r>
    </w:p>
    <w:p w14:paraId="30BFB988"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وهكذا، تُغلق الدائرة.</w:t>
      </w:r>
    </w:p>
    <w:p w14:paraId="463D665B"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الوعي الذي بدأ رحلته من "الحرف" ("كُن")، وعَبَرَ خلال تجربة "العدد" (الخلق والتشريع)، يعود في "الساعة" (الشهود) ليرى "الحرف" الأول في مركز كل شيء.</w:t>
      </w:r>
    </w:p>
    <w:p w14:paraId="3C8C83A1" w14:textId="77777777" w:rsidR="00FB3BF7" w:rsidRPr="00FB3BF7" w:rsidRDefault="00FB3BF7" w:rsidP="00986261">
      <w:pPr>
        <w:bidi/>
        <w:spacing w:line="360" w:lineRule="auto"/>
        <w:rPr>
          <w:rFonts w:ascii="Calibri" w:hAnsi="Calibri" w:cs="Calibri"/>
          <w:sz w:val="28"/>
          <w:szCs w:val="28"/>
          <w:rtl/>
        </w:rPr>
      </w:pPr>
      <w:r w:rsidRPr="00FB3BF7">
        <w:rPr>
          <w:rFonts w:ascii="Calibri" w:hAnsi="Calibri" w:cs="Calibri"/>
          <w:sz w:val="28"/>
          <w:szCs w:val="28"/>
          <w:rtl/>
        </w:rPr>
        <w:t>لقد كانت رحلة "فقه العدد" هذه، في جوهرها، رحلةً من "البيان" إلى "الميزان" ، ومن "الميزان" إلى "الإنسان" ، ومن "الإنسان" إلى شهود "الرحمن". فمن فَقِهَ الحرف، بدأ البيان. ومن فَقِهَ العدد، أدركَ الميزان. ومن فَقِهَ الوعي، عاد إلى المركز، حيث لا حرف، ولا عدد، إلا وجه الواحد الأحد.</w:t>
      </w:r>
    </w:p>
    <w:p w14:paraId="75A297C5" w14:textId="77777777" w:rsidR="00FB3BF7" w:rsidRPr="00FB3BF7" w:rsidRDefault="00FB3BF7" w:rsidP="00986261">
      <w:pPr>
        <w:bidi/>
        <w:spacing w:line="360" w:lineRule="auto"/>
        <w:rPr>
          <w:rFonts w:ascii="Calibri" w:hAnsi="Calibri" w:cs="Calibri"/>
          <w:sz w:val="28"/>
          <w:szCs w:val="28"/>
        </w:rPr>
      </w:pPr>
    </w:p>
    <w:p w14:paraId="206A1309" w14:textId="589C1227" w:rsidR="002574BB" w:rsidRDefault="002574BB" w:rsidP="00986261">
      <w:pPr>
        <w:bidi/>
        <w:rPr>
          <w:rFonts w:ascii="Calibri" w:hAnsi="Calibri" w:cs="Calibri"/>
          <w:sz w:val="28"/>
          <w:szCs w:val="28"/>
          <w:rtl/>
        </w:rPr>
      </w:pPr>
      <w:r>
        <w:rPr>
          <w:rFonts w:ascii="Calibri" w:hAnsi="Calibri" w:cs="Calibri"/>
          <w:sz w:val="28"/>
          <w:szCs w:val="28"/>
          <w:rtl/>
        </w:rPr>
        <w:br w:type="page"/>
      </w:r>
    </w:p>
    <w:p w14:paraId="467AE761" w14:textId="77777777" w:rsidR="00C23F45" w:rsidRPr="00C23F45" w:rsidRDefault="00C23F45" w:rsidP="00986261">
      <w:pPr>
        <w:keepNext/>
        <w:keepLines/>
        <w:pBdr>
          <w:bottom w:val="single" w:sz="4" w:space="1" w:color="595959"/>
        </w:pBdr>
        <w:tabs>
          <w:tab w:val="num" w:pos="360"/>
        </w:tabs>
        <w:bidi/>
        <w:spacing w:before="360" w:after="160" w:line="360" w:lineRule="auto"/>
        <w:ind w:left="337" w:firstLine="107"/>
        <w:outlineLvl w:val="0"/>
        <w:rPr>
          <w:rFonts w:ascii="Times New Roman" w:eastAsia="Yu Gothic Light" w:hAnsi="Times New Roman" w:cs="Times New Roman"/>
          <w:b/>
          <w:bCs/>
          <w:smallCaps/>
          <w:color w:val="156082"/>
          <w:sz w:val="36"/>
          <w:szCs w:val="36"/>
          <w:lang w:bidi="ar-MA"/>
        </w:rPr>
      </w:pPr>
      <w:bookmarkStart w:id="25" w:name="_Toc213280002"/>
      <w:bookmarkStart w:id="26" w:name="_Toc213348879"/>
      <w:r w:rsidRPr="00C23F45">
        <w:rPr>
          <w:rFonts w:ascii="Times New Roman" w:eastAsia="Yu Gothic Light" w:hAnsi="Times New Roman" w:cs="Times New Roman"/>
          <w:b/>
          <w:bCs/>
          <w:smallCaps/>
          <w:color w:val="156082"/>
          <w:sz w:val="36"/>
          <w:szCs w:val="36"/>
          <w:rtl/>
          <w:lang w:bidi="ar-MA"/>
        </w:rPr>
        <w:t>شكر وتقدير وإهداء إلى قُرّاءِ البصائر</w:t>
      </w:r>
      <w:bookmarkEnd w:id="25"/>
      <w:bookmarkEnd w:id="26"/>
    </w:p>
    <w:p w14:paraId="740B448F" w14:textId="77777777" w:rsidR="00C23F45" w:rsidRPr="00C23F45" w:rsidRDefault="00C23F45" w:rsidP="00986261">
      <w:pPr>
        <w:bidi/>
        <w:spacing w:after="160" w:line="360" w:lineRule="auto"/>
        <w:rPr>
          <w:rFonts w:ascii="Calibri" w:eastAsia="Yu Mincho" w:hAnsi="Calibri" w:cs="Calibri"/>
          <w:b/>
          <w:bCs/>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شكر وتقدير: إلى كل من أضاء شمعة في درب التدبر</w:t>
      </w:r>
    </w:p>
    <w:p w14:paraId="6F52175C" w14:textId="77777777" w:rsidR="00C23F45" w:rsidRPr="00C23F45" w:rsidRDefault="00C23F45" w:rsidP="00986261">
      <w:pPr>
        <w:bidi/>
        <w:spacing w:after="160" w:line="360" w:lineRule="auto"/>
        <w:rPr>
          <w:rFonts w:ascii="Calibri" w:eastAsia="Yu Mincho" w:hAnsi="Calibri" w:cs="Calibri"/>
          <w:kern w:val="2"/>
          <w:sz w:val="24"/>
          <w:szCs w:val="24"/>
          <w:lang w:bidi="ar-MA"/>
          <w14:ligatures w14:val="standardContextual"/>
        </w:rPr>
      </w:pPr>
      <w:r w:rsidRPr="00C23F45">
        <w:rPr>
          <w:rFonts w:ascii="Calibri" w:eastAsia="Yu Mincho" w:hAnsi="Calibri" w:cs="Calibri"/>
          <w:kern w:val="2"/>
          <w:sz w:val="24"/>
          <w:szCs w:val="24"/>
          <w:rtl/>
          <w14:ligatures w14:val="standardContextual"/>
        </w:rPr>
        <w:t>في ختام هذا الجهد المتواضع، أتقدم بجزيل الشكر لكل من ساهم في إثراء هذا العمل حول تدبر القرآن الكريم، مستلهماً من الدعوة الإلهية</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b/>
          <w:bCs/>
          <w:kern w:val="2"/>
          <w:sz w:val="24"/>
          <w:szCs w:val="24"/>
          <w:rtl/>
          <w14:ligatures w14:val="standardContextual"/>
        </w:rPr>
        <w:t>﴿أَفَلَا يَتَدَبَّرُونَ الْقُرْآنَ﴾</w:t>
      </w:r>
      <w:r w:rsidRPr="00C23F45">
        <w:rPr>
          <w:rFonts w:ascii="Calibri" w:eastAsia="Yu Mincho" w:hAnsi="Calibri" w:cs="Calibri"/>
          <w:kern w:val="2"/>
          <w:sz w:val="24"/>
          <w:szCs w:val="24"/>
          <w:rtl/>
          <w14:ligatures w14:val="standardContextual"/>
        </w:rPr>
        <w:t xml:space="preserve"> (النساء: 82)، وهي الدافع لكل جهدٍ بُذل في هذا الكتاب</w:t>
      </w:r>
      <w:r w:rsidRPr="00C23F45">
        <w:rPr>
          <w:rFonts w:ascii="Calibri" w:eastAsia="Yu Mincho" w:hAnsi="Calibri" w:cs="Calibri"/>
          <w:kern w:val="2"/>
          <w:sz w:val="24"/>
          <w:szCs w:val="24"/>
          <w:lang w:bidi="ar-MA"/>
          <w14:ligatures w14:val="standardContextual"/>
        </w:rPr>
        <w:t>.</w:t>
      </w:r>
    </w:p>
    <w:p w14:paraId="3B57168A" w14:textId="77777777" w:rsidR="00C23F45" w:rsidRPr="00C23F45" w:rsidRDefault="00C23F45" w:rsidP="00986261">
      <w:pPr>
        <w:numPr>
          <w:ilvl w:val="0"/>
          <w:numId w:val="53"/>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شُكرٌ يُنير الدُّروب</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r w:rsidRPr="00C23F45">
        <w:rPr>
          <w:rFonts w:ascii="Calibri" w:eastAsia="Yu Mincho" w:hAnsi="Calibri" w:cs="Calibri"/>
          <w:kern w:val="2"/>
          <w:sz w:val="24"/>
          <w:szCs w:val="24"/>
          <w:lang w:bidi="ar-MA"/>
          <w14:ligatures w14:val="standardContextual"/>
        </w:rPr>
        <w:t>.</w:t>
      </w:r>
    </w:p>
    <w:p w14:paraId="17087830" w14:textId="77777777" w:rsidR="00C23F45" w:rsidRPr="00C23F45" w:rsidRDefault="00C23F45" w:rsidP="00986261">
      <w:pPr>
        <w:numPr>
          <w:ilvl w:val="0"/>
          <w:numId w:val="53"/>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إلى الراسخين في العلم</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C23F45">
        <w:rPr>
          <w:rFonts w:ascii="Calibri" w:eastAsia="Yu Mincho" w:hAnsi="Calibri" w:cs="Calibri"/>
          <w:kern w:val="2"/>
          <w:sz w:val="24"/>
          <w:szCs w:val="24"/>
          <w:lang w:bidi="ar-MA"/>
          <w14:ligatures w14:val="standardContextual"/>
        </w:rPr>
        <w:t>.</w:t>
      </w:r>
    </w:p>
    <w:p w14:paraId="3AF78AED" w14:textId="77777777" w:rsidR="00C23F45" w:rsidRPr="00C23F45" w:rsidRDefault="00C23F45" w:rsidP="00986261">
      <w:pPr>
        <w:numPr>
          <w:ilvl w:val="0"/>
          <w:numId w:val="53"/>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إلى الجُدد من المتدبِّرين</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C23F45">
        <w:rPr>
          <w:rFonts w:ascii="Calibri" w:eastAsia="Yu Mincho" w:hAnsi="Calibri" w:cs="Calibri"/>
          <w:kern w:val="2"/>
          <w:sz w:val="24"/>
          <w:szCs w:val="24"/>
          <w:lang w:bidi="ar-MA"/>
          <w14:ligatures w14:val="standardContextual"/>
        </w:rPr>
        <w:t>.</w:t>
      </w:r>
    </w:p>
    <w:p w14:paraId="4599767F" w14:textId="77777777" w:rsidR="00C23F45" w:rsidRPr="00C23F45" w:rsidRDefault="00C23F45" w:rsidP="00986261">
      <w:pPr>
        <w:numPr>
          <w:ilvl w:val="0"/>
          <w:numId w:val="53"/>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إلى كلِّ مُشاركٍ بنيّةٍ صادقة</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مسلمين أو غير مسلمين، مُتفقين أو مختلفين، فكلُّ حرفٍ كُتب بنية البحث عن الحقِّ هو جهادٌ في سبيل الله، وكلُّ نقدٍ بنَّاءٍ كان مرآةً أضاءت عيوبَ العمل</w:t>
      </w:r>
      <w:r w:rsidRPr="00C23F45">
        <w:rPr>
          <w:rFonts w:ascii="Calibri" w:eastAsia="Yu Mincho" w:hAnsi="Calibri" w:cs="Calibri"/>
          <w:kern w:val="2"/>
          <w:sz w:val="24"/>
          <w:szCs w:val="24"/>
          <w:lang w:bidi="ar-MA"/>
          <w14:ligatures w14:val="standardContextual"/>
        </w:rPr>
        <w:t>.</w:t>
      </w:r>
    </w:p>
    <w:p w14:paraId="2B63BC28" w14:textId="77777777" w:rsidR="00C23F45" w:rsidRPr="00C23F45" w:rsidRDefault="00C23F45" w:rsidP="00986261">
      <w:pPr>
        <w:numPr>
          <w:ilvl w:val="0"/>
          <w:numId w:val="53"/>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شكرٌ خاص</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لِمَنْ آمن بأنَّ القرآن مُتجدِّدٌ بتدبُّر أهله، فدعَّموا هذا المشروع بآرائهم ووقتهم، وذكَّرونا بأنَّ «خير الناس أنفعهم للناس</w:t>
      </w:r>
      <w:r w:rsidRPr="00C23F45">
        <w:rPr>
          <w:rFonts w:ascii="Calibri" w:eastAsia="Yu Mincho" w:hAnsi="Calibri" w:cs="Calibri"/>
          <w:kern w:val="2"/>
          <w:sz w:val="24"/>
          <w:szCs w:val="24"/>
          <w:lang w:bidi="ar-MA"/>
          <w14:ligatures w14:val="standardContextual"/>
        </w:rPr>
        <w:t>».</w:t>
      </w:r>
    </w:p>
    <w:p w14:paraId="2C361217" w14:textId="77777777" w:rsidR="00C23F45" w:rsidRPr="00C23F45" w:rsidRDefault="00C23F45" w:rsidP="00986261">
      <w:pPr>
        <w:bidi/>
        <w:spacing w:after="160" w:line="360" w:lineRule="auto"/>
        <w:rPr>
          <w:rFonts w:ascii="Calibri" w:eastAsia="Yu Mincho" w:hAnsi="Calibri" w:cs="Calibri"/>
          <w:kern w:val="2"/>
          <w:sz w:val="24"/>
          <w:szCs w:val="24"/>
          <w:lang w:bidi="ar-MA"/>
          <w14:ligatures w14:val="standardContextual"/>
        </w:rPr>
      </w:pPr>
    </w:p>
    <w:p w14:paraId="3160C1BE" w14:textId="77777777" w:rsidR="00C23F45" w:rsidRPr="00C23F45" w:rsidRDefault="00C23F45" w:rsidP="00986261">
      <w:pPr>
        <w:bidi/>
        <w:spacing w:after="160" w:line="360" w:lineRule="auto"/>
        <w:rPr>
          <w:rFonts w:ascii="Calibri" w:eastAsia="Yu Mincho" w:hAnsi="Calibri" w:cs="Calibri"/>
          <w:b/>
          <w:bCs/>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إهداء إلى القارئ الواعي: أمانةُ التدبّرِ ومسؤوليةُ البصيرة</w:t>
      </w:r>
    </w:p>
    <w:p w14:paraId="67F55124" w14:textId="77777777" w:rsidR="00C23F45" w:rsidRPr="00C23F45" w:rsidRDefault="00C23F45" w:rsidP="00986261">
      <w:pPr>
        <w:bidi/>
        <w:spacing w:after="160" w:line="360" w:lineRule="auto"/>
        <w:rPr>
          <w:rFonts w:ascii="Calibri" w:eastAsia="Yu Mincho" w:hAnsi="Calibri" w:cs="Calibri"/>
          <w:kern w:val="2"/>
          <w:sz w:val="24"/>
          <w:szCs w:val="24"/>
          <w:lang w:bidi="ar-MA"/>
          <w14:ligatures w14:val="standardContextual"/>
        </w:rPr>
      </w:pPr>
      <w:r w:rsidRPr="00C23F45">
        <w:rPr>
          <w:rFonts w:ascii="Calibri" w:eastAsia="Yu Mincho" w:hAnsi="Calibri" w:cs="Calibri"/>
          <w:kern w:val="2"/>
          <w:sz w:val="24"/>
          <w:szCs w:val="24"/>
          <w:rtl/>
          <w14:ligatures w14:val="standardContextual"/>
        </w:rPr>
        <w:t xml:space="preserve">أُهدي هذا العملَ لكلِّ قارئٍ يطلبُ الهُدى والاتصالَ الروحيَّ بالخالقِ، ولكلِّ روحٍ تسعى للتزكيةِ عبرَ بوابةِ القرآنِ. إنَّ هذهِ </w:t>
      </w:r>
      <w:proofErr w:type="spellStart"/>
      <w:r w:rsidRPr="00C23F45">
        <w:rPr>
          <w:rFonts w:ascii="Calibri" w:eastAsia="Yu Mincho" w:hAnsi="Calibri" w:cs="Calibri"/>
          <w:kern w:val="2"/>
          <w:sz w:val="24"/>
          <w:szCs w:val="24"/>
          <w:rtl/>
          <w14:ligatures w14:val="standardContextual"/>
        </w:rPr>
        <w:t>التدبُّراتِ</w:t>
      </w:r>
      <w:proofErr w:type="spellEnd"/>
      <w:r w:rsidRPr="00C23F45">
        <w:rPr>
          <w:rFonts w:ascii="Calibri" w:eastAsia="Yu Mincho" w:hAnsi="Calibri" w:cs="Calibri"/>
          <w:kern w:val="2"/>
          <w:sz w:val="24"/>
          <w:szCs w:val="24"/>
          <w:rtl/>
          <w14:ligatures w14:val="standardContextual"/>
        </w:rPr>
        <w:t xml:space="preserve">، كما سبقَ التأكيدُ في صُلْبِ الكتابِ، هي </w:t>
      </w:r>
      <w:r w:rsidRPr="00C23F45">
        <w:rPr>
          <w:rFonts w:ascii="Calibri" w:eastAsia="Yu Mincho" w:hAnsi="Calibri" w:cs="Calibri"/>
          <w:b/>
          <w:bCs/>
          <w:kern w:val="2"/>
          <w:sz w:val="24"/>
          <w:szCs w:val="24"/>
          <w:rtl/>
          <w14:ligatures w14:val="standardContextual"/>
        </w:rPr>
        <w:t>جهدٌ بشريٌّ خالصٌ</w:t>
      </w:r>
      <w:r w:rsidRPr="00C23F45">
        <w:rPr>
          <w:rFonts w:ascii="Calibri" w:eastAsia="Yu Mincho" w:hAnsi="Calibri" w:cs="Calibri"/>
          <w:kern w:val="2"/>
          <w:sz w:val="24"/>
          <w:szCs w:val="24"/>
          <w:rtl/>
          <w14:ligatures w14:val="standardContextual"/>
        </w:rPr>
        <w:t xml:space="preserve">، وهي محاولةٌ للإبحارِ في عُمقِ </w:t>
      </w:r>
      <w:r w:rsidRPr="00C23F45">
        <w:rPr>
          <w:rFonts w:ascii="Calibri" w:eastAsia="Yu Mincho" w:hAnsi="Calibri" w:cs="Calibri"/>
          <w:b/>
          <w:bCs/>
          <w:kern w:val="2"/>
          <w:sz w:val="24"/>
          <w:szCs w:val="24"/>
          <w:rtl/>
          <w14:ligatures w14:val="standardContextual"/>
        </w:rPr>
        <w:t>البصائرِ القرآنيةِ</w:t>
      </w:r>
      <w:r w:rsidRPr="00C23F45">
        <w:rPr>
          <w:rFonts w:ascii="Calibri" w:eastAsia="Yu Mincho" w:hAnsi="Calibri" w:cs="Calibri"/>
          <w:kern w:val="2"/>
          <w:sz w:val="24"/>
          <w:szCs w:val="24"/>
          <w:rtl/>
          <w14:ligatures w14:val="standardContextual"/>
        </w:rPr>
        <w:t xml:space="preserve"> التي تتكشَّفُ في طبقاتٍ، وتختلفُ رؤيتُها من متدبِّرٍ لآخر</w:t>
      </w:r>
      <w:r w:rsidRPr="00C23F45">
        <w:rPr>
          <w:rFonts w:ascii="Calibri" w:eastAsia="Yu Mincho" w:hAnsi="Calibri" w:cs="Calibri"/>
          <w:kern w:val="2"/>
          <w:sz w:val="24"/>
          <w:szCs w:val="24"/>
          <w:lang w:bidi="ar-MA"/>
          <w14:ligatures w14:val="standardContextual"/>
        </w:rPr>
        <w:t>.</w:t>
      </w:r>
    </w:p>
    <w:p w14:paraId="4936B7FB" w14:textId="77777777" w:rsidR="00C23F45" w:rsidRPr="00C23F45" w:rsidRDefault="00C23F45" w:rsidP="00986261">
      <w:pPr>
        <w:numPr>
          <w:ilvl w:val="0"/>
          <w:numId w:val="54"/>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حقيقةُ التدبُّرِ البشريِّ</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 xml:space="preserve">إنَّ هذا الجهدَ، شأنَهُ شأنُ كلِّ تدبُّرٍ بشريٍّ، </w:t>
      </w:r>
      <w:r w:rsidRPr="00C23F45">
        <w:rPr>
          <w:rFonts w:ascii="Calibri" w:eastAsia="Yu Mincho" w:hAnsi="Calibri" w:cs="Calibri"/>
          <w:b/>
          <w:bCs/>
          <w:kern w:val="2"/>
          <w:sz w:val="24"/>
          <w:szCs w:val="24"/>
          <w:rtl/>
          <w14:ligatures w14:val="standardContextual"/>
        </w:rPr>
        <w:t>يعتريهِ الخطأُ والصوابُ</w:t>
      </w:r>
      <w:r w:rsidRPr="00C23F45">
        <w:rPr>
          <w:rFonts w:ascii="Calibri" w:eastAsia="Yu Mincho" w:hAnsi="Calibri" w:cs="Calibri"/>
          <w:kern w:val="2"/>
          <w:sz w:val="24"/>
          <w:szCs w:val="24"/>
          <w:rtl/>
          <w14:ligatures w14:val="standardContextual"/>
        </w:rPr>
        <w:t xml:space="preserve">، تبعاً لصفاءِ بصيرةِ المتدبِّرِ وما فتحَ اللهُ بهِ عليهِ. </w:t>
      </w:r>
      <w:proofErr w:type="spellStart"/>
      <w:r w:rsidRPr="00C23F45">
        <w:rPr>
          <w:rFonts w:ascii="Calibri" w:eastAsia="Yu Mincho" w:hAnsi="Calibri" w:cs="Calibri"/>
          <w:kern w:val="2"/>
          <w:sz w:val="24"/>
          <w:szCs w:val="24"/>
          <w:rtl/>
          <w14:ligatures w14:val="standardContextual"/>
        </w:rPr>
        <w:t>فتدبُّراتُنا</w:t>
      </w:r>
      <w:proofErr w:type="spellEnd"/>
      <w:r w:rsidRPr="00C23F45">
        <w:rPr>
          <w:rFonts w:ascii="Calibri" w:eastAsia="Yu Mincho" w:hAnsi="Calibri" w:cs="Calibri"/>
          <w:kern w:val="2"/>
          <w:sz w:val="24"/>
          <w:szCs w:val="24"/>
          <w:rtl/>
          <w14:ligatures w14:val="standardContextual"/>
        </w:rPr>
        <w:t xml:space="preserve"> ما هي إلاَّ بصائرُ تتغيرُ وتتطوَّرُ حسبَ سُمُوِّ وعيِنا وهدايةِ ربِّنا، فالقرآنُ يُعطي كلَّ باحثٍ بقدرِ إخلاصِه وقوةِ طلبِه</w:t>
      </w:r>
      <w:r w:rsidRPr="00C23F45">
        <w:rPr>
          <w:rFonts w:ascii="Calibri" w:eastAsia="Yu Mincho" w:hAnsi="Calibri" w:cs="Calibri"/>
          <w:kern w:val="2"/>
          <w:sz w:val="24"/>
          <w:szCs w:val="24"/>
          <w:lang w:bidi="ar-MA"/>
          <w14:ligatures w14:val="standardContextual"/>
        </w:rPr>
        <w:t>.</w:t>
      </w:r>
    </w:p>
    <w:p w14:paraId="533CF338" w14:textId="77777777" w:rsidR="00C23F45" w:rsidRPr="00C23F45" w:rsidRDefault="00C23F45" w:rsidP="00986261">
      <w:pPr>
        <w:numPr>
          <w:ilvl w:val="0"/>
          <w:numId w:val="54"/>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بينَ الهدايةِ والضلالِ</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 xml:space="preserve">القرآنُ يهدي ويُضلُّ، ولا يمسُّ باطنَهُ إلاَّ المُتطهِّرونَ الذين يبذلونَ الجهدَ في تزكيةِ النفسِ وتنقيتِها. إنَّ </w:t>
      </w:r>
      <w:r w:rsidRPr="00C23F45">
        <w:rPr>
          <w:rFonts w:ascii="Calibri" w:eastAsia="Yu Mincho" w:hAnsi="Calibri" w:cs="Calibri"/>
          <w:b/>
          <w:bCs/>
          <w:kern w:val="2"/>
          <w:sz w:val="24"/>
          <w:szCs w:val="24"/>
          <w:rtl/>
          <w14:ligatures w14:val="standardContextual"/>
        </w:rPr>
        <w:t>القراءةَ السطحيَّةَ والتفسيرَ الماديَّ المحدودَ</w:t>
      </w:r>
      <w:r w:rsidRPr="00C23F45">
        <w:rPr>
          <w:rFonts w:ascii="Calibri" w:eastAsia="Yu Mincho" w:hAnsi="Calibri" w:cs="Calibri"/>
          <w:kern w:val="2"/>
          <w:sz w:val="24"/>
          <w:szCs w:val="24"/>
          <w:rtl/>
          <w14:ligatures w14:val="standardContextual"/>
        </w:rPr>
        <w:t xml:space="preserve"> هما من مَظَانِّ الضلالِ، ولا ينتفعُ بهِ من كانَ فاسقاً أو ظالماً أو كافراً بمبدأِ التنزيهِ الكونيِّ للهِ، كما جاءَ في كتابِنا هذا</w:t>
      </w:r>
      <w:r w:rsidRPr="00C23F45">
        <w:rPr>
          <w:rFonts w:ascii="Calibri" w:eastAsia="Yu Mincho" w:hAnsi="Calibri" w:cs="Calibri"/>
          <w:kern w:val="2"/>
          <w:sz w:val="24"/>
          <w:szCs w:val="24"/>
          <w:lang w:bidi="ar-MA"/>
          <w14:ligatures w14:val="standardContextual"/>
        </w:rPr>
        <w:t>.</w:t>
      </w:r>
    </w:p>
    <w:p w14:paraId="644B9FC8" w14:textId="77777777" w:rsidR="00C23F45" w:rsidRPr="00C23F45" w:rsidRDefault="00C23F45" w:rsidP="00986261">
      <w:pPr>
        <w:numPr>
          <w:ilvl w:val="0"/>
          <w:numId w:val="54"/>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التدبّرُ عملٌ جماعيٌّ</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 xml:space="preserve">أُذَكِّرُ بأنَّ الفهمَ الحقيقيَّ للمعاني الباطنيةِ القرآنيةِ هو </w:t>
      </w:r>
      <w:r w:rsidRPr="00C23F45">
        <w:rPr>
          <w:rFonts w:ascii="Calibri" w:eastAsia="Yu Mincho" w:hAnsi="Calibri" w:cs="Calibri"/>
          <w:b/>
          <w:bCs/>
          <w:kern w:val="2"/>
          <w:sz w:val="24"/>
          <w:szCs w:val="24"/>
          <w:rtl/>
          <w14:ligatures w14:val="standardContextual"/>
        </w:rPr>
        <w:t>عملٌ تراكميٌّ جماعيٌّ</w:t>
      </w:r>
      <w:r w:rsidRPr="00C23F45">
        <w:rPr>
          <w:rFonts w:ascii="Calibri" w:eastAsia="Yu Mincho" w:hAnsi="Calibri" w:cs="Calibri"/>
          <w:kern w:val="2"/>
          <w:sz w:val="24"/>
          <w:szCs w:val="24"/>
          <w:rtl/>
          <w14:ligatures w14:val="standardContextual"/>
        </w:rPr>
        <w:t xml:space="preserve">، وليسَ مجرَّدَ فكرةٍ فرديةٍ مُقدَّسةٍ. وعليهِ، فإنَّني </w:t>
      </w:r>
      <w:r w:rsidRPr="00C23F45">
        <w:rPr>
          <w:rFonts w:ascii="Calibri" w:eastAsia="Yu Mincho" w:hAnsi="Calibri" w:cs="Calibri"/>
          <w:b/>
          <w:bCs/>
          <w:kern w:val="2"/>
          <w:sz w:val="24"/>
          <w:szCs w:val="24"/>
          <w:rtl/>
          <w14:ligatures w14:val="standardContextual"/>
        </w:rPr>
        <w:t>أُبرئُ نفسي</w:t>
      </w:r>
      <w:r w:rsidRPr="00C23F45">
        <w:rPr>
          <w:rFonts w:ascii="Calibri" w:eastAsia="Yu Mincho" w:hAnsi="Calibri" w:cs="Calibri"/>
          <w:kern w:val="2"/>
          <w:sz w:val="24"/>
          <w:szCs w:val="24"/>
          <w:rtl/>
          <w14:ligatures w14:val="standardContextual"/>
        </w:rPr>
        <w:t xml:space="preserve"> أمامَ اللهِ وأمامَكم من </w:t>
      </w:r>
      <w:r w:rsidRPr="00C23F45">
        <w:rPr>
          <w:rFonts w:ascii="Calibri" w:eastAsia="Yu Mincho" w:hAnsi="Calibri" w:cs="Calibri"/>
          <w:b/>
          <w:bCs/>
          <w:kern w:val="2"/>
          <w:sz w:val="24"/>
          <w:szCs w:val="24"/>
          <w:rtl/>
          <w14:ligatures w14:val="standardContextual"/>
        </w:rPr>
        <w:t>تقديسِ</w:t>
      </w:r>
      <w:r w:rsidRPr="00C23F45">
        <w:rPr>
          <w:rFonts w:ascii="Calibri" w:eastAsia="Yu Mincho" w:hAnsi="Calibri" w:cs="Calibri"/>
          <w:kern w:val="2"/>
          <w:sz w:val="24"/>
          <w:szCs w:val="24"/>
          <w:rtl/>
          <w14:ligatures w14:val="standardContextual"/>
        </w:rPr>
        <w:t xml:space="preserve"> هذهِ الأفكارِ أو اعتبارِها حقائقَ مُطلقةً لا تحتملُ النقدَ والجدلَ، فـ </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b/>
          <w:bCs/>
          <w:kern w:val="2"/>
          <w:sz w:val="24"/>
          <w:szCs w:val="24"/>
          <w:rtl/>
          <w14:ligatures w14:val="standardContextual"/>
        </w:rPr>
        <w:t>كلٌّ يُؤخذُ من قولِهِ ويُرَدُّ إلاَّ صاحبَ هذا القبرِ</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مشيراً إلى النبيِّ صلى الله عليه وسلم</w:t>
      </w:r>
      <w:r w:rsidRPr="00C23F45">
        <w:rPr>
          <w:rFonts w:ascii="Calibri" w:eastAsia="Yu Mincho" w:hAnsi="Calibri" w:cs="Calibri"/>
          <w:kern w:val="2"/>
          <w:sz w:val="24"/>
          <w:szCs w:val="24"/>
          <w:lang w:bidi="ar-MA"/>
          <w14:ligatures w14:val="standardContextual"/>
        </w:rPr>
        <w:t>).</w:t>
      </w:r>
    </w:p>
    <w:p w14:paraId="443D9FD6" w14:textId="77777777" w:rsidR="00C23F45" w:rsidRPr="00C23F45" w:rsidRDefault="00C23F45" w:rsidP="00986261">
      <w:pPr>
        <w:numPr>
          <w:ilvl w:val="0"/>
          <w:numId w:val="54"/>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b/>
          <w:bCs/>
          <w:kern w:val="2"/>
          <w:sz w:val="24"/>
          <w:szCs w:val="24"/>
          <w:rtl/>
          <w14:ligatures w14:val="standardContextual"/>
        </w:rPr>
        <w:t>منهجُنا في القراءةِ</w:t>
      </w:r>
      <w:r w:rsidRPr="00C23F45">
        <w:rPr>
          <w:rFonts w:ascii="Calibri" w:eastAsia="Yu Mincho" w:hAnsi="Calibri" w:cs="Calibri"/>
          <w:b/>
          <w:bCs/>
          <w:kern w:val="2"/>
          <w:sz w:val="24"/>
          <w:szCs w:val="24"/>
          <w:lang w:bidi="ar-MA"/>
          <w14:ligatures w14:val="standardContextual"/>
        </w:rPr>
        <w:t>:</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kern w:val="2"/>
          <w:sz w:val="24"/>
          <w:szCs w:val="24"/>
          <w:rtl/>
          <w14:ligatures w14:val="standardContextual"/>
        </w:rPr>
        <w:t xml:space="preserve">أدعوكم لاستخدامِ هذا الكتابِ كـ </w:t>
      </w:r>
      <w:r w:rsidRPr="00C23F45">
        <w:rPr>
          <w:rFonts w:ascii="Calibri" w:eastAsia="Yu Mincho" w:hAnsi="Calibri" w:cs="Calibri"/>
          <w:b/>
          <w:bCs/>
          <w:kern w:val="2"/>
          <w:sz w:val="24"/>
          <w:szCs w:val="24"/>
          <w:rtl/>
          <w14:ligatures w14:val="standardContextual"/>
        </w:rPr>
        <w:t>مفتاحٍ لتدبُّرِكم الخاصِّ</w:t>
      </w:r>
      <w:r w:rsidRPr="00C23F45">
        <w:rPr>
          <w:rFonts w:ascii="Calibri" w:eastAsia="Yu Mincho" w:hAnsi="Calibri" w:cs="Calibri"/>
          <w:kern w:val="2"/>
          <w:sz w:val="24"/>
          <w:szCs w:val="24"/>
          <w:rtl/>
          <w14:ligatures w14:val="standardContextual"/>
        </w:rPr>
        <w:t>، وعرضِ ما فيهِ على ميزانِ الشرعِ والعقلِ السليمِ والفطرةِ النقيةِ، لنحقِّقَ معاً المنهجَ القرآنيَّ</w:t>
      </w:r>
      <w:r w:rsidRPr="00C23F45">
        <w:rPr>
          <w:rFonts w:ascii="Calibri" w:eastAsia="Yu Mincho" w:hAnsi="Calibri" w:cs="Calibri"/>
          <w:kern w:val="2"/>
          <w:sz w:val="24"/>
          <w:szCs w:val="24"/>
          <w:lang w:bidi="ar-MA"/>
          <w14:ligatures w14:val="standardContextual"/>
        </w:rPr>
        <w:t xml:space="preserve">: </w:t>
      </w:r>
      <w:r w:rsidRPr="00C23F45">
        <w:rPr>
          <w:rFonts w:ascii="Calibri" w:eastAsia="Yu Mincho" w:hAnsi="Calibri" w:cs="Calibri"/>
          <w:b/>
          <w:bCs/>
          <w:kern w:val="2"/>
          <w:sz w:val="24"/>
          <w:szCs w:val="24"/>
          <w:rtl/>
          <w14:ligatures w14:val="standardContextual"/>
        </w:rPr>
        <w:t>﴿الَّذِينَ يَسْتَمِعُونَ الْقَوْلَ فَيَتَّبِعُونَ أَحْسَنَهُ ۚ أُولَٰئِكَ الَّذِينَ هَدَاهُمُ اللَّهُ ۖ وَأُولَٰئِكَ هُمْ أُولُو الْأَلْبَابِ﴾</w:t>
      </w:r>
      <w:r w:rsidRPr="00C23F45">
        <w:rPr>
          <w:rFonts w:ascii="Calibri" w:eastAsia="Yu Mincho" w:hAnsi="Calibri" w:cs="Calibri"/>
          <w:kern w:val="2"/>
          <w:sz w:val="24"/>
          <w:szCs w:val="24"/>
          <w:rtl/>
          <w14:ligatures w14:val="standardContextual"/>
        </w:rPr>
        <w:t xml:space="preserve"> </w:t>
      </w:r>
      <w:r w:rsidRPr="00C23F45">
        <w:rPr>
          <w:rFonts w:ascii="Calibri" w:eastAsia="Yu Mincho" w:hAnsi="Calibri" w:cs="Calibri"/>
          <w:kern w:val="2"/>
          <w:sz w:val="24"/>
          <w:szCs w:val="24"/>
          <w:lang w:bidi="ar-MA"/>
          <w14:ligatures w14:val="standardContextual"/>
        </w:rPr>
        <w:t>(</w:t>
      </w:r>
      <w:r w:rsidRPr="00C23F45">
        <w:rPr>
          <w:rFonts w:ascii="Calibri" w:eastAsia="Yu Mincho" w:hAnsi="Calibri" w:cs="Calibri"/>
          <w:kern w:val="2"/>
          <w:sz w:val="24"/>
          <w:szCs w:val="24"/>
          <w:rtl/>
          <w14:ligatures w14:val="standardContextual"/>
        </w:rPr>
        <w:t>الزمر: 18</w:t>
      </w:r>
      <w:r w:rsidRPr="00C23F45">
        <w:rPr>
          <w:rFonts w:ascii="Calibri" w:eastAsia="Yu Mincho" w:hAnsi="Calibri" w:cs="Calibri"/>
          <w:kern w:val="2"/>
          <w:sz w:val="24"/>
          <w:szCs w:val="24"/>
          <w:lang w:bidi="ar-MA"/>
          <w14:ligatures w14:val="standardContextual"/>
        </w:rPr>
        <w:t>).</w:t>
      </w:r>
    </w:p>
    <w:p w14:paraId="0B29A8F7" w14:textId="77777777" w:rsidR="00C23F45" w:rsidRPr="00C23F45" w:rsidRDefault="00C23F45" w:rsidP="00986261">
      <w:pPr>
        <w:bidi/>
        <w:spacing w:after="160" w:line="360" w:lineRule="auto"/>
        <w:rPr>
          <w:rFonts w:ascii="Calibri" w:eastAsia="Yu Mincho" w:hAnsi="Calibri" w:cs="Calibri"/>
          <w:kern w:val="2"/>
          <w:sz w:val="24"/>
          <w:szCs w:val="24"/>
          <w:lang w:bidi="ar-MA"/>
          <w14:ligatures w14:val="standardContextual"/>
        </w:rPr>
      </w:pPr>
      <w:r w:rsidRPr="00C23F45">
        <w:rPr>
          <w:rFonts w:ascii="Calibri" w:eastAsia="Yu Mincho" w:hAnsi="Calibri" w:cs="Calibri"/>
          <w:kern w:val="2"/>
          <w:sz w:val="24"/>
          <w:szCs w:val="24"/>
          <w:rtl/>
          <w14:ligatures w14:val="standardContextual"/>
        </w:rPr>
        <w:t xml:space="preserve">فأهلُ القرآنِ ليسوا مُقلِّدينَ، بل </w:t>
      </w:r>
      <w:r w:rsidRPr="00C23F45">
        <w:rPr>
          <w:rFonts w:ascii="Calibri" w:eastAsia="Yu Mincho" w:hAnsi="Calibri" w:cs="Calibri"/>
          <w:b/>
          <w:bCs/>
          <w:kern w:val="2"/>
          <w:sz w:val="24"/>
          <w:szCs w:val="24"/>
          <w:rtl/>
          <w14:ligatures w14:val="standardContextual"/>
        </w:rPr>
        <w:t>أولي ألبابٍ</w:t>
      </w:r>
      <w:r w:rsidRPr="00C23F45">
        <w:rPr>
          <w:rFonts w:ascii="Calibri" w:eastAsia="Yu Mincho" w:hAnsi="Calibri" w:cs="Calibri"/>
          <w:kern w:val="2"/>
          <w:sz w:val="24"/>
          <w:szCs w:val="24"/>
          <w:rtl/>
          <w14:ligatures w14:val="standardContextual"/>
        </w:rPr>
        <w:t xml:space="preserve"> يتَّبعونَ أحسنَ القولِ، ولا يحملونَ ذنبَ سوءِ فهمِ غيرِهِم </w:t>
      </w:r>
      <w:proofErr w:type="spellStart"/>
      <w:r w:rsidRPr="00C23F45">
        <w:rPr>
          <w:rFonts w:ascii="Calibri" w:eastAsia="Yu Mincho" w:hAnsi="Calibri" w:cs="Calibri"/>
          <w:kern w:val="2"/>
          <w:sz w:val="24"/>
          <w:szCs w:val="24"/>
          <w:rtl/>
          <w14:ligatures w14:val="standardContextual"/>
        </w:rPr>
        <w:t>لتدبُّراتِهِم</w:t>
      </w:r>
      <w:proofErr w:type="spellEnd"/>
      <w:r w:rsidRPr="00C23F45">
        <w:rPr>
          <w:rFonts w:ascii="Calibri" w:eastAsia="Yu Mincho" w:hAnsi="Calibri" w:cs="Calibri"/>
          <w:kern w:val="2"/>
          <w:sz w:val="24"/>
          <w:szCs w:val="24"/>
          <w:rtl/>
          <w14:ligatures w14:val="standardContextual"/>
        </w:rPr>
        <w:t>. فَلْنتدبَّرْ معاً، ولنَتقِ اللهَ لِيُعلِّمَنا، وليجعلَ عملَنا خالصاً لوجهِه الكريمِ</w:t>
      </w:r>
      <w:r w:rsidRPr="00C23F45">
        <w:rPr>
          <w:rFonts w:ascii="Calibri" w:eastAsia="Yu Mincho" w:hAnsi="Calibri" w:cs="Calibri"/>
          <w:kern w:val="2"/>
          <w:sz w:val="24"/>
          <w:szCs w:val="24"/>
          <w:lang w:bidi="ar-MA"/>
          <w14:ligatures w14:val="standardContextual"/>
        </w:rPr>
        <w:t>.</w:t>
      </w:r>
    </w:p>
    <w:p w14:paraId="5843C580" w14:textId="77777777" w:rsidR="00C23F45" w:rsidRPr="00C23F45" w:rsidRDefault="00C23F45" w:rsidP="00986261">
      <w:pPr>
        <w:bidi/>
        <w:spacing w:after="160" w:line="360" w:lineRule="auto"/>
        <w:rPr>
          <w:rFonts w:ascii="Calibri" w:eastAsia="Yu Mincho" w:hAnsi="Calibri" w:cs="Calibri"/>
          <w:kern w:val="2"/>
          <w:sz w:val="24"/>
          <w:szCs w:val="24"/>
          <w:lang w:bidi="ar-MA"/>
          <w14:ligatures w14:val="standardContextual"/>
        </w:rPr>
      </w:pPr>
      <w:r w:rsidRPr="00C23F45">
        <w:rPr>
          <w:rFonts w:ascii="Calibri" w:eastAsia="Yu Mincho" w:hAnsi="Calibri" w:cs="Calibri"/>
          <w:kern w:val="2"/>
          <w:sz w:val="24"/>
          <w:szCs w:val="24"/>
          <w:lang w:bidi="ar-MA"/>
          <w14:ligatures w14:val="standardContextual"/>
        </w:rPr>
        <w:br w:type="page"/>
      </w:r>
    </w:p>
    <w:p w14:paraId="3AFC9B10" w14:textId="77777777" w:rsidR="00C23F45" w:rsidRPr="00C23F45" w:rsidRDefault="00C23F45" w:rsidP="00986261">
      <w:pPr>
        <w:keepNext/>
        <w:keepLines/>
        <w:pBdr>
          <w:bottom w:val="single" w:sz="4" w:space="1" w:color="595959"/>
        </w:pBdr>
        <w:tabs>
          <w:tab w:val="num" w:pos="360"/>
        </w:tabs>
        <w:bidi/>
        <w:spacing w:before="360" w:after="160" w:line="360" w:lineRule="auto"/>
        <w:ind w:left="337" w:firstLine="107"/>
        <w:outlineLvl w:val="0"/>
        <w:rPr>
          <w:rFonts w:ascii="Times New Roman" w:eastAsia="Yu Gothic Light" w:hAnsi="Times New Roman" w:cs="Times New Roman"/>
          <w:b/>
          <w:bCs/>
          <w:smallCaps/>
          <w:color w:val="156082"/>
          <w:sz w:val="36"/>
          <w:szCs w:val="36"/>
          <w:rtl/>
          <w:lang w:bidi="ar-MA"/>
        </w:rPr>
      </w:pPr>
      <w:bookmarkStart w:id="27" w:name="_Toc203550763"/>
      <w:bookmarkStart w:id="28" w:name="_Toc209608984"/>
      <w:bookmarkStart w:id="29" w:name="_Toc213280003"/>
      <w:bookmarkStart w:id="30" w:name="_Toc213348880"/>
      <w:r w:rsidRPr="00C23F45">
        <w:rPr>
          <w:rFonts w:ascii="Times New Roman" w:eastAsia="Yu Gothic Light" w:hAnsi="Times New Roman" w:cs="Times New Roman"/>
          <w:b/>
          <w:bCs/>
          <w:smallCaps/>
          <w:color w:val="156082"/>
          <w:sz w:val="36"/>
          <w:szCs w:val="36"/>
          <w:rtl/>
          <w:lang w:bidi="ar-MA"/>
        </w:rPr>
        <w:t>المراجع</w:t>
      </w:r>
      <w:bookmarkEnd w:id="27"/>
      <w:bookmarkEnd w:id="28"/>
      <w:bookmarkEnd w:id="29"/>
      <w:bookmarkEnd w:id="30"/>
    </w:p>
    <w:p w14:paraId="07D58D4E"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kern w:val="2"/>
          <w:sz w:val="24"/>
          <w:szCs w:val="24"/>
          <w:rtl/>
          <w:lang w:bidi="ar-MA"/>
          <w14:ligatures w14:val="standardContextual"/>
        </w:rPr>
        <w:t xml:space="preserve">امين صبري قناة   </w:t>
      </w:r>
      <w:r w:rsidRPr="00C23F45">
        <w:rPr>
          <w:rFonts w:ascii="Calibri" w:eastAsia="Yu Mincho" w:hAnsi="Calibri" w:cs="Calibri"/>
          <w:kern w:val="2"/>
          <w:sz w:val="24"/>
          <w:szCs w:val="24"/>
          <w:lang w:bidi="ar-MA"/>
          <w14:ligatures w14:val="standardContextual"/>
        </w:rPr>
        <w:t>Bridges Foundation</w:t>
      </w:r>
      <w:r w:rsidRPr="00C23F45">
        <w:rPr>
          <w:rFonts w:ascii="Calibri" w:eastAsia="Yu Mincho" w:hAnsi="Calibri" w:cs="Calibri"/>
          <w:kern w:val="2"/>
          <w:sz w:val="24"/>
          <w:szCs w:val="24"/>
          <w:rtl/>
          <w:lang w:bidi="ar-MA"/>
          <w14:ligatures w14:val="standardContextual"/>
        </w:rPr>
        <w:t>@</w:t>
      </w:r>
      <w:r w:rsidRPr="00C23F45">
        <w:rPr>
          <w:rFonts w:ascii="Calibri" w:eastAsia="Yu Mincho" w:hAnsi="Calibri" w:cs="Calibri"/>
          <w:kern w:val="2"/>
          <w:sz w:val="24"/>
          <w:szCs w:val="24"/>
          <w:lang w:bidi="ar-MA"/>
          <w14:ligatures w14:val="standardContextual"/>
        </w:rPr>
        <w:t>FadelSoliman212</w:t>
      </w:r>
    </w:p>
    <w:p w14:paraId="269AB0AB"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kern w:val="2"/>
          <w:sz w:val="24"/>
          <w:szCs w:val="24"/>
          <w:rtl/>
          <w:lang w:bidi="ar-MA"/>
          <w14:ligatures w14:val="standardContextual"/>
        </w:rPr>
        <w:t>@</w:t>
      </w:r>
      <w:r w:rsidRPr="00C23F45">
        <w:rPr>
          <w:rFonts w:ascii="Calibri" w:eastAsia="Yu Mincho" w:hAnsi="Calibri" w:cs="Calibri"/>
          <w:kern w:val="2"/>
          <w:sz w:val="24"/>
          <w:szCs w:val="24"/>
          <w:lang w:bidi="ar-MA"/>
          <w14:ligatures w14:val="standardContextual"/>
        </w:rPr>
        <w:t>trn-mr5hl</w:t>
      </w:r>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hint="cs"/>
          <w:kern w:val="2"/>
          <w:sz w:val="24"/>
          <w:szCs w:val="24"/>
          <w:rtl/>
          <w:lang w:bidi="ar-MA"/>
          <w14:ligatures w14:val="standardContextual"/>
        </w:rPr>
        <w:t>قناة</w:t>
      </w:r>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hint="cs"/>
          <w:kern w:val="2"/>
          <w:sz w:val="24"/>
          <w:szCs w:val="24"/>
          <w:rtl/>
          <w:lang w:bidi="ar-MA"/>
          <w14:ligatures w14:val="standardContextual"/>
        </w:rPr>
        <w:t>إبراهيم</w:t>
      </w:r>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hint="cs"/>
          <w:kern w:val="2"/>
          <w:sz w:val="24"/>
          <w:szCs w:val="24"/>
          <w:rtl/>
          <w:lang w:bidi="ar-MA"/>
          <w14:ligatures w14:val="standardContextual"/>
        </w:rPr>
        <w:t>علي</w:t>
      </w:r>
    </w:p>
    <w:p w14:paraId="177866F7"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قناة عبد الغني بن عوده </w:t>
      </w:r>
      <w:r w:rsidRPr="00C23F45">
        <w:rPr>
          <w:rFonts w:ascii="Calibri" w:eastAsia="Yu Mincho" w:hAnsi="Calibri" w:cs="Calibri"/>
          <w:kern w:val="2"/>
          <w:sz w:val="24"/>
          <w:szCs w:val="24"/>
          <w:lang w:bidi="ar-MA"/>
          <w14:ligatures w14:val="standardContextual"/>
        </w:rPr>
        <w:t>Abdelghani Benaouda</w:t>
      </w:r>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abdelghanibenaouda2116</w:t>
      </w:r>
    </w:p>
    <w:p w14:paraId="0112D937"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قناه </w:t>
      </w:r>
      <w:proofErr w:type="spellStart"/>
      <w:r w:rsidRPr="00C23F45">
        <w:rPr>
          <w:rFonts w:ascii="Calibri" w:eastAsia="Yu Mincho" w:hAnsi="Calibri" w:cs="Calibri"/>
          <w:kern w:val="2"/>
          <w:sz w:val="24"/>
          <w:szCs w:val="24"/>
          <w:rtl/>
          <w:lang w:bidi="ar-MA"/>
          <w14:ligatures w14:val="standardContextual"/>
        </w:rPr>
        <w:t>تدبرات</w:t>
      </w:r>
      <w:proofErr w:type="spellEnd"/>
      <w:r w:rsidRPr="00C23F45">
        <w:rPr>
          <w:rFonts w:ascii="Calibri" w:eastAsia="Yu Mincho" w:hAnsi="Calibri" w:cs="Calibri"/>
          <w:kern w:val="2"/>
          <w:sz w:val="24"/>
          <w:szCs w:val="24"/>
          <w:rtl/>
          <w:lang w:bidi="ar-MA"/>
          <w14:ligatures w14:val="standardContextual"/>
        </w:rPr>
        <w:t xml:space="preserve"> قرآنيه مع ايهاب حريري @</w:t>
      </w:r>
      <w:proofErr w:type="spellStart"/>
      <w:r w:rsidRPr="00C23F45">
        <w:rPr>
          <w:rFonts w:ascii="Calibri" w:eastAsia="Yu Mincho" w:hAnsi="Calibri" w:cs="Calibri"/>
          <w:kern w:val="2"/>
          <w:sz w:val="24"/>
          <w:szCs w:val="24"/>
          <w:lang w:bidi="ar-MA"/>
          <w14:ligatures w14:val="standardContextual"/>
        </w:rPr>
        <w:t>quranihabhariri</w:t>
      </w:r>
      <w:proofErr w:type="spellEnd"/>
    </w:p>
    <w:p w14:paraId="4B23D165"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قناة أكاديمية فراس المنير    </w:t>
      </w:r>
      <w:r w:rsidRPr="00C23F45">
        <w:rPr>
          <w:rFonts w:ascii="Calibri" w:eastAsia="Yu Mincho" w:hAnsi="Calibri" w:cs="Calibri"/>
          <w:kern w:val="2"/>
          <w:sz w:val="24"/>
          <w:szCs w:val="24"/>
          <w:lang w:bidi="ar-MA"/>
          <w14:ligatures w14:val="standardContextual"/>
        </w:rPr>
        <w:t xml:space="preserve">Academy of Firas Al </w:t>
      </w:r>
      <w:proofErr w:type="spellStart"/>
      <w:r w:rsidRPr="00C23F45">
        <w:rPr>
          <w:rFonts w:ascii="Calibri" w:eastAsia="Yu Mincho" w:hAnsi="Calibri" w:cs="Calibri"/>
          <w:kern w:val="2"/>
          <w:sz w:val="24"/>
          <w:szCs w:val="24"/>
          <w:lang w:bidi="ar-MA"/>
          <w14:ligatures w14:val="standardContextual"/>
        </w:rPr>
        <w:t>Moneerrkh</w:t>
      </w:r>
      <w:proofErr w:type="spellEnd"/>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firas-almoneer</w:t>
      </w:r>
      <w:proofErr w:type="spellEnd"/>
    </w:p>
    <w:p w14:paraId="3824F54C"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د. يوسف أبو عواد @</w:t>
      </w:r>
      <w:r w:rsidRPr="00C23F45">
        <w:rPr>
          <w:rFonts w:ascii="Calibri" w:eastAsia="Yu Mincho" w:hAnsi="Calibri" w:cs="Calibri"/>
          <w:kern w:val="2"/>
          <w:sz w:val="24"/>
          <w:szCs w:val="24"/>
          <w:lang w:bidi="ar-MA"/>
          <w14:ligatures w14:val="standardContextual"/>
        </w:rPr>
        <w:t>ARABIC28</w:t>
      </w:r>
    </w:p>
    <w:p w14:paraId="7CE32F3C"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حقيقة الاسلام من القرءان "2" @</w:t>
      </w:r>
      <w:proofErr w:type="spellStart"/>
      <w:r w:rsidRPr="00C23F45">
        <w:rPr>
          <w:rFonts w:ascii="Calibri" w:eastAsia="Yu Mincho" w:hAnsi="Calibri" w:cs="Calibri"/>
          <w:kern w:val="2"/>
          <w:sz w:val="24"/>
          <w:szCs w:val="24"/>
          <w:lang w:bidi="ar-MA"/>
          <w14:ligatures w14:val="standardContextual"/>
        </w:rPr>
        <w:t>TrueIslamFromQuran</w:t>
      </w:r>
      <w:proofErr w:type="spellEnd"/>
      <w:r w:rsidRPr="00C23F45">
        <w:rPr>
          <w:rFonts w:ascii="Calibri" w:eastAsia="Yu Mincho" w:hAnsi="Calibri" w:cs="Calibri"/>
          <w:kern w:val="2"/>
          <w:sz w:val="24"/>
          <w:szCs w:val="24"/>
          <w:rtl/>
          <w:lang w:bidi="ar-MA"/>
          <w14:ligatures w14:val="standardContextual"/>
        </w:rPr>
        <w:t>.</w:t>
      </w:r>
    </w:p>
    <w:p w14:paraId="32980DB4"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واحة الحوار القرآني  @</w:t>
      </w:r>
      <w:proofErr w:type="spellStart"/>
      <w:r w:rsidRPr="00C23F45">
        <w:rPr>
          <w:rFonts w:ascii="Calibri" w:eastAsia="Yu Mincho" w:hAnsi="Calibri" w:cs="Calibri"/>
          <w:kern w:val="2"/>
          <w:sz w:val="24"/>
          <w:szCs w:val="24"/>
          <w:lang w:bidi="ar-MA"/>
          <w14:ligatures w14:val="standardContextual"/>
        </w:rPr>
        <w:t>QuranWahaHewar</w:t>
      </w:r>
      <w:proofErr w:type="spellEnd"/>
    </w:p>
    <w:p w14:paraId="0E528471"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الاسلام </w:t>
      </w:r>
      <w:proofErr w:type="spellStart"/>
      <w:r w:rsidRPr="00C23F45">
        <w:rPr>
          <w:rFonts w:ascii="Calibri" w:eastAsia="Yu Mincho" w:hAnsi="Calibri" w:cs="Calibri"/>
          <w:kern w:val="2"/>
          <w:sz w:val="24"/>
          <w:szCs w:val="24"/>
          <w:rtl/>
          <w:lang w:bidi="ar-MA"/>
          <w14:ligatures w14:val="standardContextual"/>
        </w:rPr>
        <w:t>القراني</w:t>
      </w:r>
      <w:proofErr w:type="spellEnd"/>
      <w:r w:rsidRPr="00C23F45">
        <w:rPr>
          <w:rFonts w:ascii="Calibri" w:eastAsia="Yu Mincho" w:hAnsi="Calibri" w:cs="Calibri"/>
          <w:kern w:val="2"/>
          <w:sz w:val="24"/>
          <w:szCs w:val="24"/>
          <w:rtl/>
          <w:lang w:bidi="ar-MA"/>
          <w14:ligatures w14:val="standardContextual"/>
        </w:rPr>
        <w:t xml:space="preserve"> - المستشار </w:t>
      </w:r>
      <w:proofErr w:type="spellStart"/>
      <w:r w:rsidRPr="00C23F45">
        <w:rPr>
          <w:rFonts w:ascii="Calibri" w:eastAsia="Yu Mincho" w:hAnsi="Calibri" w:cs="Calibri"/>
          <w:kern w:val="2"/>
          <w:sz w:val="24"/>
          <w:szCs w:val="24"/>
          <w:rtl/>
          <w:lang w:bidi="ar-MA"/>
          <w14:ligatures w14:val="standardContextual"/>
        </w:rPr>
        <w:t>ابوقريب</w:t>
      </w:r>
      <w:proofErr w:type="spellEnd"/>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Aboqarib1</w:t>
      </w:r>
    </w:p>
    <w:p w14:paraId="0EAF928F"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ياسر </w:t>
      </w:r>
      <w:proofErr w:type="spellStart"/>
      <w:r w:rsidRPr="00C23F45">
        <w:rPr>
          <w:rFonts w:ascii="Calibri" w:eastAsia="Yu Mincho" w:hAnsi="Calibri" w:cs="Calibri"/>
          <w:kern w:val="2"/>
          <w:sz w:val="24"/>
          <w:szCs w:val="24"/>
          <w:rtl/>
          <w:lang w:bidi="ar-MA"/>
          <w14:ligatures w14:val="standardContextual"/>
        </w:rPr>
        <w:t>العديرقاوي</w:t>
      </w:r>
      <w:proofErr w:type="spellEnd"/>
      <w:r w:rsidRPr="00C23F45">
        <w:rPr>
          <w:rFonts w:ascii="Calibri" w:eastAsia="Yu Mincho" w:hAnsi="Calibri" w:cs="Calibri"/>
          <w:kern w:val="2"/>
          <w:sz w:val="24"/>
          <w:szCs w:val="24"/>
          <w:rtl/>
          <w:lang w:bidi="ar-MA"/>
          <w14:ligatures w14:val="standardContextual"/>
        </w:rPr>
        <w:t xml:space="preserve"> " منابع الطوفان القادم " @</w:t>
      </w:r>
      <w:r w:rsidRPr="00C23F45">
        <w:rPr>
          <w:rFonts w:ascii="Calibri" w:eastAsia="Yu Mincho" w:hAnsi="Calibri" w:cs="Calibri"/>
          <w:kern w:val="2"/>
          <w:sz w:val="24"/>
          <w:szCs w:val="24"/>
          <w:lang w:bidi="ar-MA"/>
          <w14:ligatures w14:val="standardContextual"/>
        </w:rPr>
        <w:t>Yasir-3drgawy</w:t>
      </w:r>
      <w:r w:rsidRPr="00C23F45">
        <w:rPr>
          <w:rFonts w:ascii="Calibri" w:eastAsia="Yu Mincho" w:hAnsi="Calibri" w:cs="Calibri"/>
          <w:kern w:val="2"/>
          <w:sz w:val="24"/>
          <w:szCs w:val="24"/>
          <w:rtl/>
          <w:lang w:bidi="ar-MA"/>
          <w14:ligatures w14:val="standardContextual"/>
        </w:rPr>
        <w:t>.</w:t>
      </w:r>
    </w:p>
    <w:p w14:paraId="00963193"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أهل القرءان @أهلالقرءان-و2غ على الفطرة @</w:t>
      </w:r>
      <w:proofErr w:type="spellStart"/>
      <w:r w:rsidRPr="00C23F45">
        <w:rPr>
          <w:rFonts w:ascii="Calibri" w:eastAsia="Yu Mincho" w:hAnsi="Calibri" w:cs="Calibri"/>
          <w:kern w:val="2"/>
          <w:sz w:val="24"/>
          <w:szCs w:val="24"/>
          <w:lang w:bidi="ar-MA"/>
          <w14:ligatures w14:val="standardContextual"/>
        </w:rPr>
        <w:t>alaalfetrh</w:t>
      </w:r>
      <w:proofErr w:type="spellEnd"/>
    </w:p>
    <w:p w14:paraId="1CF87BAB"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Mahmoud Mohamedbakar</w:t>
      </w:r>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Mahmoudmbakar</w:t>
      </w:r>
      <w:proofErr w:type="spellEnd"/>
    </w:p>
    <w:p w14:paraId="03AD097F"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proofErr w:type="spellStart"/>
      <w:r w:rsidRPr="00C23F45">
        <w:rPr>
          <w:rFonts w:ascii="Calibri" w:eastAsia="Yu Mincho" w:hAnsi="Calibri" w:cs="Calibri"/>
          <w:kern w:val="2"/>
          <w:sz w:val="24"/>
          <w:szCs w:val="24"/>
          <w:lang w:bidi="ar-MA"/>
          <w14:ligatures w14:val="standardContextual"/>
        </w:rPr>
        <w:t>yasser</w:t>
      </w:r>
      <w:proofErr w:type="spellEnd"/>
      <w:r w:rsidRPr="00C23F45">
        <w:rPr>
          <w:rFonts w:ascii="Calibri" w:eastAsia="Yu Mincho" w:hAnsi="Calibri" w:cs="Calibri"/>
          <w:kern w:val="2"/>
          <w:sz w:val="24"/>
          <w:szCs w:val="24"/>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ahmed</w:t>
      </w:r>
      <w:proofErr w:type="spellEnd"/>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Update777yasser</w:t>
      </w:r>
    </w:p>
    <w:p w14:paraId="2051F8DC"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Eiman in Islam</w:t>
      </w:r>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KhaledAlsayedHasan</w:t>
      </w:r>
      <w:proofErr w:type="spellEnd"/>
    </w:p>
    <w:p w14:paraId="03C4D619"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Ahmed Dessouky</w:t>
      </w:r>
      <w:r w:rsidRPr="00C23F45">
        <w:rPr>
          <w:rFonts w:ascii="Calibri" w:eastAsia="Yu Mincho" w:hAnsi="Calibri" w:cs="Calibri"/>
          <w:kern w:val="2"/>
          <w:sz w:val="24"/>
          <w:szCs w:val="24"/>
          <w:rtl/>
          <w:lang w:bidi="ar-MA"/>
          <w14:ligatures w14:val="standardContextual"/>
        </w:rPr>
        <w:t xml:space="preserve"> - أحمد </w:t>
      </w:r>
      <w:proofErr w:type="spellStart"/>
      <w:r w:rsidRPr="00C23F45">
        <w:rPr>
          <w:rFonts w:ascii="Calibri" w:eastAsia="Yu Mincho" w:hAnsi="Calibri" w:cs="Calibri"/>
          <w:kern w:val="2"/>
          <w:sz w:val="24"/>
          <w:szCs w:val="24"/>
          <w:rtl/>
          <w:lang w:bidi="ar-MA"/>
          <w14:ligatures w14:val="standardContextual"/>
        </w:rPr>
        <w:t>دسوقى</w:t>
      </w:r>
      <w:proofErr w:type="spellEnd"/>
    </w:p>
    <w:p w14:paraId="31562176"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w:t>
      </w:r>
      <w:proofErr w:type="spellStart"/>
      <w:r w:rsidRPr="00C23F45">
        <w:rPr>
          <w:rFonts w:ascii="Calibri" w:eastAsia="Yu Mincho" w:hAnsi="Calibri" w:cs="Calibri"/>
          <w:kern w:val="2"/>
          <w:sz w:val="24"/>
          <w:szCs w:val="24"/>
          <w:lang w:bidi="ar-MA"/>
          <w14:ligatures w14:val="standardContextual"/>
        </w:rPr>
        <w:t>Ahmeddessouky-eg</w:t>
      </w:r>
      <w:proofErr w:type="spellEnd"/>
    </w:p>
    <w:p w14:paraId="504E79AE"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بينات من الهدى @بينات_من_الهدى</w:t>
      </w:r>
    </w:p>
    <w:p w14:paraId="6D9EE72E"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ترتيل القرآن :: </w:t>
      </w:r>
      <w:proofErr w:type="spellStart"/>
      <w:r w:rsidRPr="00C23F45">
        <w:rPr>
          <w:rFonts w:ascii="Calibri" w:eastAsia="Yu Mincho" w:hAnsi="Calibri" w:cs="Calibri"/>
          <w:kern w:val="2"/>
          <w:sz w:val="24"/>
          <w:szCs w:val="24"/>
          <w:lang w:bidi="ar-MA"/>
          <w14:ligatures w14:val="standardContextual"/>
        </w:rPr>
        <w:t>tartil</w:t>
      </w:r>
      <w:proofErr w:type="spellEnd"/>
      <w:r w:rsidRPr="00C23F45">
        <w:rPr>
          <w:rFonts w:ascii="Calibri" w:eastAsia="Yu Mincho" w:hAnsi="Calibri" w:cs="Calibri"/>
          <w:kern w:val="2"/>
          <w:sz w:val="24"/>
          <w:szCs w:val="24"/>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alquran</w:t>
      </w:r>
      <w:proofErr w:type="spellEnd"/>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tartilalquran</w:t>
      </w:r>
      <w:proofErr w:type="spellEnd"/>
    </w:p>
    <w:p w14:paraId="0417C581"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زود معلوماتك </w:t>
      </w:r>
      <w:proofErr w:type="spellStart"/>
      <w:r w:rsidRPr="00C23F45">
        <w:rPr>
          <w:rFonts w:ascii="Calibri" w:eastAsia="Yu Mincho" w:hAnsi="Calibri" w:cs="Calibri"/>
          <w:kern w:val="2"/>
          <w:sz w:val="24"/>
          <w:szCs w:val="24"/>
          <w:lang w:bidi="ar-MA"/>
          <w14:ligatures w14:val="standardContextual"/>
        </w:rPr>
        <w:t>zawd</w:t>
      </w:r>
      <w:proofErr w:type="spellEnd"/>
      <w:r w:rsidRPr="00C23F45">
        <w:rPr>
          <w:rFonts w:ascii="Calibri" w:eastAsia="Yu Mincho" w:hAnsi="Calibri" w:cs="Calibri"/>
          <w:kern w:val="2"/>
          <w:sz w:val="24"/>
          <w:szCs w:val="24"/>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malomatak</w:t>
      </w:r>
      <w:proofErr w:type="spellEnd"/>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zawdmalomatak5719</w:t>
      </w:r>
    </w:p>
    <w:p w14:paraId="1F0087A9"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حسين الخليل @</w:t>
      </w:r>
      <w:proofErr w:type="spellStart"/>
      <w:r w:rsidRPr="00C23F45">
        <w:rPr>
          <w:rFonts w:ascii="Calibri" w:eastAsia="Yu Mincho" w:hAnsi="Calibri" w:cs="Calibri"/>
          <w:kern w:val="2"/>
          <w:sz w:val="24"/>
          <w:szCs w:val="24"/>
          <w:lang w:bidi="ar-MA"/>
          <w14:ligatures w14:val="standardContextual"/>
        </w:rPr>
        <w:t>husseinalkhalil</w:t>
      </w:r>
      <w:proofErr w:type="spellEnd"/>
    </w:p>
    <w:p w14:paraId="72610ECC"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منبر أولي الألباب - وديع كيتان  @</w:t>
      </w:r>
      <w:proofErr w:type="spellStart"/>
      <w:r w:rsidRPr="00C23F45">
        <w:rPr>
          <w:rFonts w:ascii="Calibri" w:eastAsia="Yu Mincho" w:hAnsi="Calibri" w:cs="Calibri"/>
          <w:kern w:val="2"/>
          <w:sz w:val="24"/>
          <w:szCs w:val="24"/>
          <w:lang w:bidi="ar-MA"/>
          <w14:ligatures w14:val="standardContextual"/>
        </w:rPr>
        <w:t>ouadiekitane</w:t>
      </w:r>
      <w:proofErr w:type="spellEnd"/>
    </w:p>
    <w:p w14:paraId="10818EFD"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مجتمع </w:t>
      </w:r>
      <w:proofErr w:type="spellStart"/>
      <w:r w:rsidRPr="00C23F45">
        <w:rPr>
          <w:rFonts w:ascii="Calibri" w:eastAsia="Yu Mincho" w:hAnsi="Calibri" w:cs="Calibri"/>
          <w:kern w:val="2"/>
          <w:sz w:val="24"/>
          <w:szCs w:val="24"/>
          <w:lang w:bidi="ar-MA"/>
          <w14:ligatures w14:val="standardContextual"/>
        </w:rPr>
        <w:t>Mujtama</w:t>
      </w:r>
      <w:proofErr w:type="spellEnd"/>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Mujtamaorg</w:t>
      </w:r>
      <w:proofErr w:type="spellEnd"/>
    </w:p>
    <w:p w14:paraId="55574285"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OKAB TV</w:t>
      </w:r>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OKABTV</w:t>
      </w:r>
    </w:p>
    <w:p w14:paraId="0F9FD484"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proofErr w:type="spellStart"/>
      <w:r w:rsidRPr="00C23F45">
        <w:rPr>
          <w:rFonts w:ascii="Calibri" w:eastAsia="Yu Mincho" w:hAnsi="Calibri" w:cs="Calibri"/>
          <w:kern w:val="2"/>
          <w:sz w:val="24"/>
          <w:szCs w:val="24"/>
          <w:lang w:bidi="ar-MA"/>
          <w14:ligatures w14:val="standardContextual"/>
        </w:rPr>
        <w:t>aylal</w:t>
      </w:r>
      <w:proofErr w:type="spellEnd"/>
      <w:r w:rsidRPr="00C23F45">
        <w:rPr>
          <w:rFonts w:ascii="Calibri" w:eastAsia="Yu Mincho" w:hAnsi="Calibri" w:cs="Calibri"/>
          <w:kern w:val="2"/>
          <w:sz w:val="24"/>
          <w:szCs w:val="24"/>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rachid</w:t>
      </w:r>
      <w:proofErr w:type="spellEnd"/>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aylalrachid</w:t>
      </w:r>
      <w:proofErr w:type="spellEnd"/>
    </w:p>
    <w:p w14:paraId="01A88A86"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 xml:space="preserve">Dr. Hani </w:t>
      </w:r>
      <w:proofErr w:type="spellStart"/>
      <w:r w:rsidRPr="00C23F45">
        <w:rPr>
          <w:rFonts w:ascii="Calibri" w:eastAsia="Yu Mincho" w:hAnsi="Calibri" w:cs="Calibri"/>
          <w:kern w:val="2"/>
          <w:sz w:val="24"/>
          <w:szCs w:val="24"/>
          <w:lang w:bidi="ar-MA"/>
          <w14:ligatures w14:val="standardContextual"/>
        </w:rPr>
        <w:t>Alwahib</w:t>
      </w:r>
      <w:proofErr w:type="spellEnd"/>
      <w:r w:rsidRPr="00C23F45">
        <w:rPr>
          <w:rFonts w:ascii="Calibri" w:eastAsia="Yu Mincho" w:hAnsi="Calibri" w:cs="Calibri"/>
          <w:kern w:val="2"/>
          <w:sz w:val="24"/>
          <w:szCs w:val="24"/>
          <w:rtl/>
          <w:lang w:bidi="ar-MA"/>
          <w14:ligatures w14:val="standardContextual"/>
        </w:rPr>
        <w:t xml:space="preserve"> " الدكتور هاني الوهيب  @</w:t>
      </w:r>
      <w:proofErr w:type="spellStart"/>
      <w:r w:rsidRPr="00C23F45">
        <w:rPr>
          <w:rFonts w:ascii="Calibri" w:eastAsia="Yu Mincho" w:hAnsi="Calibri" w:cs="Calibri"/>
          <w:kern w:val="2"/>
          <w:sz w:val="24"/>
          <w:szCs w:val="24"/>
          <w:lang w:bidi="ar-MA"/>
          <w14:ligatures w14:val="standardContextual"/>
        </w:rPr>
        <w:t>drhanialwahib</w:t>
      </w:r>
      <w:proofErr w:type="spellEnd"/>
    </w:p>
    <w:p w14:paraId="39D6DD7E"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القناة الرسمية للباحث سامر </w:t>
      </w:r>
      <w:proofErr w:type="spellStart"/>
      <w:r w:rsidRPr="00C23F45">
        <w:rPr>
          <w:rFonts w:ascii="Calibri" w:eastAsia="Yu Mincho" w:hAnsi="Calibri" w:cs="Calibri"/>
          <w:kern w:val="2"/>
          <w:sz w:val="24"/>
          <w:szCs w:val="24"/>
          <w:rtl/>
          <w:lang w:bidi="ar-MA"/>
          <w14:ligatures w14:val="standardContextual"/>
        </w:rPr>
        <w:t>إسلامبولي</w:t>
      </w:r>
      <w:proofErr w:type="spellEnd"/>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Samerislamboli</w:t>
      </w:r>
      <w:proofErr w:type="spellEnd"/>
    </w:p>
    <w:p w14:paraId="02FC0810"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تدبروا معي  @</w:t>
      </w:r>
      <w:proofErr w:type="spellStart"/>
      <w:r w:rsidRPr="00C23F45">
        <w:rPr>
          <w:rFonts w:ascii="Calibri" w:eastAsia="Yu Mincho" w:hAnsi="Calibri" w:cs="Calibri"/>
          <w:kern w:val="2"/>
          <w:sz w:val="24"/>
          <w:szCs w:val="24"/>
          <w:lang w:bidi="ar-MA"/>
          <w14:ligatures w14:val="standardContextual"/>
        </w:rPr>
        <w:t>hassan-tadabborat</w:t>
      </w:r>
      <w:proofErr w:type="spellEnd"/>
    </w:p>
    <w:p w14:paraId="19CE123A"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Nader</w:t>
      </w:r>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emam.official</w:t>
      </w:r>
      <w:proofErr w:type="spellEnd"/>
    </w:p>
    <w:p w14:paraId="119DE855"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Amin Sabry</w:t>
      </w:r>
      <w:r w:rsidRPr="00C23F45">
        <w:rPr>
          <w:rFonts w:ascii="Calibri" w:eastAsia="Yu Mincho" w:hAnsi="Calibri" w:cs="Calibri"/>
          <w:kern w:val="2"/>
          <w:sz w:val="24"/>
          <w:szCs w:val="24"/>
          <w:rtl/>
          <w:lang w:bidi="ar-MA"/>
          <w14:ligatures w14:val="standardContextual"/>
        </w:rPr>
        <w:t xml:space="preserve">   امين صبري @</w:t>
      </w:r>
      <w:proofErr w:type="spellStart"/>
      <w:r w:rsidRPr="00C23F45">
        <w:rPr>
          <w:rFonts w:ascii="Calibri" w:eastAsia="Yu Mincho" w:hAnsi="Calibri" w:cs="Calibri"/>
          <w:kern w:val="2"/>
          <w:sz w:val="24"/>
          <w:szCs w:val="24"/>
          <w:lang w:bidi="ar-MA"/>
          <w14:ligatures w14:val="standardContextual"/>
        </w:rPr>
        <w:t>AminSabry</w:t>
      </w:r>
      <w:proofErr w:type="spellEnd"/>
    </w:p>
    <w:p w14:paraId="71E6C444"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Dr Mohamed Hedayah</w:t>
      </w:r>
      <w:r w:rsidRPr="00C23F45">
        <w:rPr>
          <w:rFonts w:ascii="Calibri" w:eastAsia="Yu Mincho" w:hAnsi="Calibri" w:cs="Calibri"/>
          <w:kern w:val="2"/>
          <w:sz w:val="24"/>
          <w:szCs w:val="24"/>
          <w:rtl/>
          <w:lang w:bidi="ar-MA"/>
          <w14:ligatures w14:val="standardContextual"/>
        </w:rPr>
        <w:t xml:space="preserve">   د. محمح هداية @</w:t>
      </w:r>
      <w:proofErr w:type="spellStart"/>
      <w:r w:rsidRPr="00C23F45">
        <w:rPr>
          <w:rFonts w:ascii="Calibri" w:eastAsia="Yu Mincho" w:hAnsi="Calibri" w:cs="Calibri"/>
          <w:kern w:val="2"/>
          <w:sz w:val="24"/>
          <w:szCs w:val="24"/>
          <w:lang w:bidi="ar-MA"/>
          <w14:ligatures w14:val="standardContextual"/>
        </w:rPr>
        <w:t>DRMohamedHedayah</w:t>
      </w:r>
      <w:proofErr w:type="spellEnd"/>
    </w:p>
    <w:p w14:paraId="3D04582B"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Abu-l Nour</w:t>
      </w:r>
      <w:r w:rsidRPr="00C23F45">
        <w:rPr>
          <w:rFonts w:ascii="Calibri" w:eastAsia="Yu Mincho" w:hAnsi="Calibri" w:cs="Calibri"/>
          <w:kern w:val="2"/>
          <w:sz w:val="24"/>
          <w:szCs w:val="24"/>
          <w:rtl/>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abulnour</w:t>
      </w:r>
      <w:proofErr w:type="spellEnd"/>
    </w:p>
    <w:p w14:paraId="6AB74003"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Mohamed Hamed</w:t>
      </w:r>
      <w:r w:rsidRPr="00C23F45">
        <w:rPr>
          <w:rFonts w:ascii="Calibri" w:eastAsia="Yu Mincho" w:hAnsi="Calibri" w:cs="Calibri"/>
          <w:kern w:val="2"/>
          <w:sz w:val="24"/>
          <w:szCs w:val="24"/>
          <w:rtl/>
          <w:lang w:bidi="ar-MA"/>
          <w14:ligatures w14:val="standardContextual"/>
        </w:rPr>
        <w:t xml:space="preserve">  ليدبروا </w:t>
      </w:r>
      <w:proofErr w:type="spellStart"/>
      <w:r w:rsidRPr="00C23F45">
        <w:rPr>
          <w:rFonts w:ascii="Calibri" w:eastAsia="Yu Mincho" w:hAnsi="Calibri" w:cs="Calibri"/>
          <w:kern w:val="2"/>
          <w:sz w:val="24"/>
          <w:szCs w:val="24"/>
          <w:rtl/>
          <w:lang w:bidi="ar-MA"/>
          <w14:ligatures w14:val="standardContextual"/>
        </w:rPr>
        <w:t>اياته</w:t>
      </w:r>
      <w:proofErr w:type="spellEnd"/>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mohamedhamed700</w:t>
      </w:r>
    </w:p>
    <w:p w14:paraId="131F9D7E"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Ch Bouzid</w:t>
      </w:r>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bch05</w:t>
      </w:r>
    </w:p>
    <w:p w14:paraId="3EE99B8D"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كتاب ينطق بالحق @</w:t>
      </w:r>
      <w:proofErr w:type="spellStart"/>
      <w:r w:rsidRPr="00C23F45">
        <w:rPr>
          <w:rFonts w:ascii="Calibri" w:eastAsia="Yu Mincho" w:hAnsi="Calibri" w:cs="Calibri"/>
          <w:kern w:val="2"/>
          <w:sz w:val="24"/>
          <w:szCs w:val="24"/>
          <w:lang w:bidi="ar-MA"/>
          <w14:ligatures w14:val="standardContextual"/>
        </w:rPr>
        <w:t>Book_Of_The_Truth</w:t>
      </w:r>
      <w:proofErr w:type="spellEnd"/>
    </w:p>
    <w:p w14:paraId="23015394"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قناة الذكر للفرقان @</w:t>
      </w:r>
      <w:r w:rsidRPr="00C23F45">
        <w:rPr>
          <w:rFonts w:ascii="Calibri" w:eastAsia="Yu Mincho" w:hAnsi="Calibri" w:cs="Calibri"/>
          <w:kern w:val="2"/>
          <w:sz w:val="24"/>
          <w:szCs w:val="24"/>
          <w:lang w:bidi="ar-MA"/>
          <w14:ligatures w14:val="standardContextual"/>
        </w:rPr>
        <w:t>brahimkadim6459</w:t>
      </w:r>
    </w:p>
    <w:p w14:paraId="04F02910"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Amera Light Channel</w:t>
      </w:r>
      <w:r w:rsidRPr="00C23F45">
        <w:rPr>
          <w:rFonts w:ascii="Calibri" w:eastAsia="Yu Mincho" w:hAnsi="Calibri" w:cs="Calibri"/>
          <w:kern w:val="2"/>
          <w:sz w:val="24"/>
          <w:szCs w:val="24"/>
          <w:rtl/>
          <w:lang w:bidi="ar-MA"/>
          <w14:ligatures w14:val="standardContextual"/>
        </w:rPr>
        <w:t xml:space="preserve"> @</w:t>
      </w:r>
      <w:r w:rsidRPr="00C23F45">
        <w:rPr>
          <w:rFonts w:ascii="Calibri" w:eastAsia="Yu Mincho" w:hAnsi="Calibri" w:cs="Calibri"/>
          <w:kern w:val="2"/>
          <w:sz w:val="24"/>
          <w:szCs w:val="24"/>
          <w:lang w:bidi="ar-MA"/>
          <w14:ligatures w14:val="standardContextual"/>
        </w:rPr>
        <w:t>ameralightchannel789</w:t>
      </w:r>
    </w:p>
    <w:p w14:paraId="0C640B8E"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التدبر المعاصر @التدبرالمعاصر</w:t>
      </w:r>
    </w:p>
    <w:p w14:paraId="751BF7A9"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Dr. Ali Mansour Kayali</w:t>
      </w:r>
      <w:r w:rsidRPr="00C23F45">
        <w:rPr>
          <w:rFonts w:ascii="Calibri" w:eastAsia="Yu Mincho" w:hAnsi="Calibri" w:cs="Calibri"/>
          <w:kern w:val="2"/>
          <w:sz w:val="24"/>
          <w:szCs w:val="24"/>
          <w:rtl/>
          <w:lang w:bidi="ar-MA"/>
          <w14:ligatures w14:val="standardContextual"/>
        </w:rPr>
        <w:t xml:space="preserve"> الدكتور علي منصور كيالي   @</w:t>
      </w:r>
      <w:proofErr w:type="spellStart"/>
      <w:r w:rsidRPr="00C23F45">
        <w:rPr>
          <w:rFonts w:ascii="Calibri" w:eastAsia="Yu Mincho" w:hAnsi="Calibri" w:cs="Calibri"/>
          <w:kern w:val="2"/>
          <w:sz w:val="24"/>
          <w:szCs w:val="24"/>
          <w:lang w:bidi="ar-MA"/>
          <w14:ligatures w14:val="standardContextual"/>
        </w:rPr>
        <w:t>dr.alimansourkayali</w:t>
      </w:r>
      <w:proofErr w:type="spellEnd"/>
    </w:p>
    <w:p w14:paraId="4CF90D9F"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إِلَى رَبِّنا لَمُنقَلِبُون @إِلَىرَبِّنالَمُنقَلِبُون</w:t>
      </w:r>
    </w:p>
    <w:p w14:paraId="098C7717"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قناة الزعيم  @</w:t>
      </w:r>
      <w:r w:rsidRPr="00C23F45">
        <w:rPr>
          <w:rFonts w:ascii="Calibri" w:eastAsia="Yu Mincho" w:hAnsi="Calibri" w:cs="Calibri"/>
          <w:kern w:val="2"/>
          <w:sz w:val="24"/>
          <w:szCs w:val="24"/>
          <w:lang w:bidi="ar-MA"/>
          <w14:ligatures w14:val="standardContextual"/>
        </w:rPr>
        <w:t>zaime1</w:t>
      </w:r>
    </w:p>
    <w:p w14:paraId="6CC1572A"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 xml:space="preserve">الجلال والجمال للدكتور سامح </w:t>
      </w:r>
      <w:proofErr w:type="spellStart"/>
      <w:r w:rsidRPr="00C23F45">
        <w:rPr>
          <w:rFonts w:ascii="Calibri" w:eastAsia="Yu Mincho" w:hAnsi="Calibri" w:cs="Calibri"/>
          <w:kern w:val="2"/>
          <w:sz w:val="24"/>
          <w:szCs w:val="24"/>
          <w:rtl/>
          <w:lang w:bidi="ar-MA"/>
          <w14:ligatures w14:val="standardContextual"/>
        </w:rPr>
        <w:t>القلينى</w:t>
      </w:r>
      <w:proofErr w:type="spellEnd"/>
    </w:p>
    <w:p w14:paraId="5039CDBC"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@الجلالوالجمالللدكتورسامحالقلين</w:t>
      </w:r>
    </w:p>
    <w:p w14:paraId="5496794A"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آيات الله والحكمة @</w:t>
      </w:r>
      <w:r w:rsidRPr="00C23F45">
        <w:rPr>
          <w:rFonts w:ascii="Calibri" w:eastAsia="Yu Mincho" w:hAnsi="Calibri" w:cs="Calibri"/>
          <w:kern w:val="2"/>
          <w:sz w:val="24"/>
          <w:szCs w:val="24"/>
          <w:lang w:bidi="ar-MA"/>
          <w14:ligatures w14:val="standardContextual"/>
        </w:rPr>
        <w:t>user-ch-</w:t>
      </w:r>
      <w:proofErr w:type="spellStart"/>
      <w:r w:rsidRPr="00C23F45">
        <w:rPr>
          <w:rFonts w:ascii="Calibri" w:eastAsia="Yu Mincho" w:hAnsi="Calibri" w:cs="Calibri"/>
          <w:kern w:val="2"/>
          <w:sz w:val="24"/>
          <w:szCs w:val="24"/>
          <w:lang w:bidi="ar-MA"/>
          <w14:ligatures w14:val="standardContextual"/>
        </w:rPr>
        <w:t>miraclesofalah</w:t>
      </w:r>
      <w:proofErr w:type="spellEnd"/>
    </w:p>
    <w:p w14:paraId="2BB7FD7A"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rtl/>
          <w:lang w:bidi="ar-MA"/>
          <w14:ligatures w14:val="standardContextual"/>
        </w:rPr>
        <w:t>المهندس عدنان الرفاعي @</w:t>
      </w:r>
      <w:proofErr w:type="spellStart"/>
      <w:r w:rsidRPr="00C23F45">
        <w:rPr>
          <w:rFonts w:ascii="Calibri" w:eastAsia="Yu Mincho" w:hAnsi="Calibri" w:cs="Calibri"/>
          <w:kern w:val="2"/>
          <w:sz w:val="24"/>
          <w:szCs w:val="24"/>
          <w:lang w:bidi="ar-MA"/>
          <w14:ligatures w14:val="standardContextual"/>
        </w:rPr>
        <w:t>adnan-alrefaei</w:t>
      </w:r>
      <w:proofErr w:type="spellEnd"/>
    </w:p>
    <w:p w14:paraId="4C83F2E2"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believe1.2</w:t>
      </w:r>
      <w:r w:rsidRPr="00C23F45">
        <w:rPr>
          <w:rFonts w:ascii="Calibri" w:eastAsia="Yu Mincho" w:hAnsi="Calibri" w:cs="Calibri"/>
          <w:kern w:val="2"/>
          <w:sz w:val="24"/>
          <w:szCs w:val="24"/>
          <w:rtl/>
          <w:lang w:bidi="ar-MA"/>
          <w14:ligatures w14:val="standardContextual"/>
        </w:rPr>
        <w:t>_فـقـط كتـــاب الـلّـه مســـلم</w:t>
      </w:r>
    </w:p>
    <w:p w14:paraId="7D099F77"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proofErr w:type="spellStart"/>
      <w:r w:rsidRPr="00C23F45">
        <w:rPr>
          <w:rFonts w:ascii="Calibri" w:eastAsia="Yu Mincho" w:hAnsi="Calibri" w:cs="Calibri"/>
          <w:kern w:val="2"/>
          <w:sz w:val="24"/>
          <w:szCs w:val="24"/>
          <w:lang w:bidi="ar-MA"/>
          <w14:ligatures w14:val="standardContextual"/>
        </w:rPr>
        <w:t>dr_faid_platform</w:t>
      </w:r>
      <w:proofErr w:type="spellEnd"/>
      <w:r w:rsidRPr="00C23F45">
        <w:rPr>
          <w:rFonts w:ascii="Calibri" w:eastAsia="Yu Mincho" w:hAnsi="Calibri" w:cs="Calibri"/>
          <w:kern w:val="2"/>
          <w:sz w:val="24"/>
          <w:szCs w:val="24"/>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dr_faid_platform</w:t>
      </w:r>
      <w:proofErr w:type="spellEnd"/>
    </w:p>
    <w:p w14:paraId="7537907D"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khaled.</w:t>
      </w:r>
      <w:proofErr w:type="gramStart"/>
      <w:r w:rsidRPr="00C23F45">
        <w:rPr>
          <w:rFonts w:ascii="Calibri" w:eastAsia="Yu Mincho" w:hAnsi="Calibri" w:cs="Calibri"/>
          <w:kern w:val="2"/>
          <w:sz w:val="24"/>
          <w:szCs w:val="24"/>
          <w:lang w:bidi="ar-MA"/>
          <w14:ligatures w14:val="standardContextual"/>
        </w:rPr>
        <w:t>a..</w:t>
      </w:r>
      <w:proofErr w:type="spellStart"/>
      <w:proofErr w:type="gramEnd"/>
      <w:r w:rsidRPr="00C23F45">
        <w:rPr>
          <w:rFonts w:ascii="Calibri" w:eastAsia="Yu Mincho" w:hAnsi="Calibri" w:cs="Calibri"/>
          <w:kern w:val="2"/>
          <w:sz w:val="24"/>
          <w:szCs w:val="24"/>
          <w:lang w:bidi="ar-MA"/>
          <w14:ligatures w14:val="standardContextual"/>
        </w:rPr>
        <w:t>hasan</w:t>
      </w:r>
      <w:proofErr w:type="spellEnd"/>
      <w:r w:rsidRPr="00C23F45">
        <w:rPr>
          <w:rFonts w:ascii="Calibri" w:eastAsia="Yu Mincho" w:hAnsi="Calibri" w:cs="Calibri"/>
          <w:kern w:val="2"/>
          <w:sz w:val="24"/>
          <w:szCs w:val="24"/>
          <w:lang w:bidi="ar-MA"/>
          <w14:ligatures w14:val="standardContextual"/>
        </w:rPr>
        <w:t xml:space="preserve"> Khaled A. Hasan</w:t>
      </w:r>
    </w:p>
    <w:p w14:paraId="6FAEF9C7"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esam24358</w:t>
      </w:r>
      <w:r w:rsidRPr="00C23F45">
        <w:rPr>
          <w:rFonts w:ascii="Calibri" w:eastAsia="Yu Mincho" w:hAnsi="Calibri" w:cs="Calibri"/>
          <w:kern w:val="2"/>
          <w:sz w:val="24"/>
          <w:szCs w:val="24"/>
          <w:rtl/>
          <w:lang w:bidi="ar-MA"/>
          <w14:ligatures w14:val="standardContextual"/>
        </w:rPr>
        <w:t xml:space="preserve">  عصام المصري</w:t>
      </w:r>
    </w:p>
    <w:p w14:paraId="26B13690"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r w:rsidRPr="00C23F45">
        <w:rPr>
          <w:rFonts w:ascii="Calibri" w:eastAsia="Yu Mincho" w:hAnsi="Calibri" w:cs="Calibri"/>
          <w:kern w:val="2"/>
          <w:sz w:val="24"/>
          <w:szCs w:val="24"/>
          <w:lang w:bidi="ar-MA"/>
          <w14:ligatures w14:val="standardContextual"/>
        </w:rPr>
        <w:t>khalid19443</w:t>
      </w:r>
      <w:r w:rsidRPr="00C23F45">
        <w:rPr>
          <w:rFonts w:ascii="Calibri" w:eastAsia="Yu Mincho" w:hAnsi="Calibri" w:cs="Calibri"/>
          <w:kern w:val="2"/>
          <w:sz w:val="24"/>
          <w:szCs w:val="24"/>
          <w:rtl/>
          <w:lang w:bidi="ar-MA"/>
          <w14:ligatures w14:val="standardContextual"/>
        </w:rPr>
        <w:t xml:space="preserve"> إبراهيم خليل الله  </w:t>
      </w:r>
      <w:proofErr w:type="spellStart"/>
      <w:r w:rsidRPr="00C23F45">
        <w:rPr>
          <w:rFonts w:ascii="Calibri" w:eastAsia="Yu Mincho" w:hAnsi="Calibri" w:cs="Calibri"/>
          <w:kern w:val="2"/>
          <w:sz w:val="24"/>
          <w:szCs w:val="24"/>
          <w:lang w:bidi="ar-MA"/>
          <w14:ligatures w14:val="standardContextual"/>
        </w:rPr>
        <w:t>khalid</w:t>
      </w:r>
      <w:proofErr w:type="spellEnd"/>
    </w:p>
    <w:p w14:paraId="7787021C"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rtl/>
          <w:lang w:bidi="ar-MA"/>
          <w14:ligatures w14:val="standardContextual"/>
        </w:rPr>
      </w:pPr>
      <w:proofErr w:type="spellStart"/>
      <w:r w:rsidRPr="00C23F45">
        <w:rPr>
          <w:rFonts w:ascii="Calibri" w:eastAsia="Yu Mincho" w:hAnsi="Calibri" w:cs="Calibri"/>
          <w:kern w:val="2"/>
          <w:sz w:val="24"/>
          <w:szCs w:val="24"/>
          <w:lang w:bidi="ar-MA"/>
          <w14:ligatures w14:val="standardContextual"/>
        </w:rPr>
        <w:t>mohammed.irama</w:t>
      </w:r>
      <w:proofErr w:type="spellEnd"/>
      <w:r w:rsidRPr="00C23F45">
        <w:rPr>
          <w:rFonts w:ascii="Calibri" w:eastAsia="Yu Mincho" w:hAnsi="Calibri" w:cs="Calibri"/>
          <w:kern w:val="2"/>
          <w:sz w:val="24"/>
          <w:szCs w:val="24"/>
          <w:lang w:bidi="ar-MA"/>
          <w14:ligatures w14:val="standardContextual"/>
        </w:rPr>
        <w:t xml:space="preserve"> </w:t>
      </w:r>
      <w:proofErr w:type="spellStart"/>
      <w:r w:rsidRPr="00C23F45">
        <w:rPr>
          <w:rFonts w:ascii="Calibri" w:eastAsia="Yu Mincho" w:hAnsi="Calibri" w:cs="Calibri"/>
          <w:kern w:val="2"/>
          <w:sz w:val="24"/>
          <w:szCs w:val="24"/>
          <w:lang w:bidi="ar-MA"/>
          <w14:ligatures w14:val="standardContextual"/>
        </w:rPr>
        <w:t>Bellahreche</w:t>
      </w:r>
      <w:proofErr w:type="spellEnd"/>
      <w:r w:rsidRPr="00C23F45">
        <w:rPr>
          <w:rFonts w:ascii="Calibri" w:eastAsia="Yu Mincho" w:hAnsi="Calibri" w:cs="Calibri"/>
          <w:kern w:val="2"/>
          <w:sz w:val="24"/>
          <w:szCs w:val="24"/>
          <w:lang w:bidi="ar-MA"/>
          <w14:ligatures w14:val="standardContextual"/>
        </w:rPr>
        <w:t xml:space="preserve"> Mohammed</w:t>
      </w:r>
    </w:p>
    <w:p w14:paraId="1168D72C" w14:textId="77777777" w:rsidR="00C23F45" w:rsidRPr="00C23F45" w:rsidRDefault="00C23F45" w:rsidP="00986261">
      <w:pPr>
        <w:numPr>
          <w:ilvl w:val="0"/>
          <w:numId w:val="52"/>
        </w:numPr>
        <w:bidi/>
        <w:spacing w:after="160" w:line="360" w:lineRule="auto"/>
        <w:contextualSpacing/>
        <w:rPr>
          <w:rFonts w:ascii="Calibri" w:eastAsia="Yu Mincho" w:hAnsi="Calibri" w:cs="Calibri"/>
          <w:kern w:val="2"/>
          <w:sz w:val="24"/>
          <w:szCs w:val="24"/>
          <w:lang w:bidi="ar-MA"/>
          <w14:ligatures w14:val="standardContextual"/>
        </w:rPr>
      </w:pPr>
      <w:r w:rsidRPr="00C23F45">
        <w:rPr>
          <w:rFonts w:ascii="Calibri" w:eastAsia="Yu Mincho" w:hAnsi="Calibri" w:cs="Calibri"/>
          <w:kern w:val="2"/>
          <w:sz w:val="24"/>
          <w:szCs w:val="24"/>
          <w:lang w:bidi="ar-MA"/>
          <w14:ligatures w14:val="standardContextual"/>
        </w:rPr>
        <w:t xml:space="preserve">blogger23812 </w:t>
      </w:r>
      <w:proofErr w:type="spellStart"/>
      <w:r w:rsidRPr="00C23F45">
        <w:rPr>
          <w:rFonts w:ascii="Calibri" w:eastAsia="Yu Mincho" w:hAnsi="Calibri" w:cs="Calibri"/>
          <w:kern w:val="2"/>
          <w:sz w:val="24"/>
          <w:szCs w:val="24"/>
          <w:lang w:bidi="ar-MA"/>
          <w14:ligatures w14:val="standardContextual"/>
        </w:rPr>
        <w:t>blogger23812</w:t>
      </w:r>
      <w:proofErr w:type="spellEnd"/>
    </w:p>
    <w:p w14:paraId="7E137525" w14:textId="77777777" w:rsidR="00C23F45" w:rsidRPr="00C23F45" w:rsidRDefault="00C23F45" w:rsidP="00986261">
      <w:pPr>
        <w:keepNext/>
        <w:keepLines/>
        <w:pBdr>
          <w:bottom w:val="single" w:sz="4" w:space="1" w:color="595959"/>
        </w:pBdr>
        <w:tabs>
          <w:tab w:val="num" w:pos="360"/>
        </w:tabs>
        <w:bidi/>
        <w:spacing w:before="360" w:after="160" w:line="360" w:lineRule="auto"/>
        <w:ind w:left="337" w:firstLine="107"/>
        <w:outlineLvl w:val="0"/>
        <w:rPr>
          <w:rFonts w:ascii="Times New Roman" w:eastAsia="Yu Gothic Light" w:hAnsi="Times New Roman" w:cs="Times New Roman"/>
          <w:b/>
          <w:bCs/>
          <w:smallCaps/>
          <w:color w:val="156082"/>
          <w:sz w:val="36"/>
          <w:szCs w:val="36"/>
          <w:lang w:bidi="ar-MA"/>
        </w:rPr>
      </w:pPr>
      <w:r w:rsidRPr="00C23F45">
        <w:rPr>
          <w:rFonts w:ascii="Times New Roman" w:eastAsia="Yu Gothic Light" w:hAnsi="Times New Roman" w:cs="Times New Roman"/>
          <w:b/>
          <w:bCs/>
          <w:smallCaps/>
          <w:color w:val="156082"/>
          <w:sz w:val="36"/>
          <w:szCs w:val="36"/>
          <w:rtl/>
          <w:lang w:bidi="ar-MA"/>
        </w:rPr>
        <w:br w:type="page"/>
      </w:r>
    </w:p>
    <w:p w14:paraId="4B81F531" w14:textId="77777777" w:rsidR="00C23F45" w:rsidRDefault="00C23F45" w:rsidP="00986261">
      <w:pPr>
        <w:keepNext/>
        <w:keepLines/>
        <w:pBdr>
          <w:bottom w:val="single" w:sz="4" w:space="1" w:color="595959"/>
        </w:pBdr>
        <w:tabs>
          <w:tab w:val="num" w:pos="360"/>
        </w:tabs>
        <w:bidi/>
        <w:spacing w:before="360" w:after="160" w:line="360" w:lineRule="auto"/>
        <w:ind w:left="337" w:firstLine="107"/>
        <w:outlineLvl w:val="0"/>
        <w:rPr>
          <w:rFonts w:ascii="Times New Roman" w:eastAsia="Yu Gothic Light" w:hAnsi="Times New Roman" w:cs="Times New Roman"/>
          <w:b/>
          <w:bCs/>
          <w:smallCaps/>
          <w:color w:val="156082"/>
          <w:sz w:val="36"/>
          <w:szCs w:val="36"/>
          <w:rtl/>
          <w:lang w:bidi="ar-MA"/>
        </w:rPr>
      </w:pPr>
      <w:bookmarkStart w:id="31" w:name="_Toc213280004"/>
      <w:bookmarkStart w:id="32" w:name="_Toc213348881"/>
      <w:r w:rsidRPr="00C23F45">
        <w:rPr>
          <w:rFonts w:ascii="Times New Roman" w:eastAsia="Yu Gothic Light" w:hAnsi="Times New Roman" w:cs="Times New Roman" w:hint="cs"/>
          <w:b/>
          <w:bCs/>
          <w:smallCaps/>
          <w:color w:val="156082"/>
          <w:sz w:val="36"/>
          <w:szCs w:val="36"/>
          <w:rtl/>
          <w:lang w:bidi="ar-MA"/>
        </w:rPr>
        <w:t>ا</w:t>
      </w:r>
      <w:r w:rsidRPr="00C23F45">
        <w:rPr>
          <w:rFonts w:ascii="Times New Roman" w:eastAsia="Yu Gothic Light" w:hAnsi="Times New Roman" w:cs="Times New Roman"/>
          <w:b/>
          <w:bCs/>
          <w:smallCaps/>
          <w:color w:val="156082"/>
          <w:sz w:val="36"/>
          <w:szCs w:val="36"/>
          <w:rtl/>
          <w:lang w:bidi="ar-MA"/>
        </w:rPr>
        <w:t>لكلمات المفتاحية العامة والخاصة بالكتاب</w:t>
      </w:r>
      <w:bookmarkEnd w:id="31"/>
      <w:bookmarkEnd w:id="32"/>
    </w:p>
    <w:p w14:paraId="643D5D5B" w14:textId="77777777" w:rsidR="00C87C29" w:rsidRPr="00C87C29" w:rsidRDefault="00C87C29" w:rsidP="00986261">
      <w:pPr>
        <w:bidi/>
        <w:rPr>
          <w:b/>
          <w:bCs/>
          <w:lang w:bidi="ar-MA"/>
        </w:rPr>
      </w:pPr>
      <w:r w:rsidRPr="00C87C29">
        <w:rPr>
          <w:b/>
          <w:bCs/>
          <w:rtl/>
        </w:rPr>
        <w:t>الكلمات المفتاحية لكتاب "الأعداد في القرآن</w:t>
      </w:r>
      <w:r w:rsidRPr="00C87C29">
        <w:rPr>
          <w:b/>
          <w:bCs/>
          <w:lang w:bidi="ar-MA"/>
        </w:rPr>
        <w:t>"</w:t>
      </w:r>
    </w:p>
    <w:p w14:paraId="21336452" w14:textId="77777777" w:rsidR="00C87C29" w:rsidRPr="00C87C29" w:rsidRDefault="00C87C29" w:rsidP="00986261">
      <w:pPr>
        <w:bidi/>
        <w:rPr>
          <w:lang w:bidi="ar-MA"/>
        </w:rPr>
      </w:pPr>
      <w:r w:rsidRPr="00C87C29">
        <w:rPr>
          <w:b/>
          <w:bCs/>
          <w:rtl/>
        </w:rPr>
        <w:t>المفاهيم المركزية (الأصول)</w:t>
      </w:r>
    </w:p>
    <w:p w14:paraId="4B9C65B8" w14:textId="77777777" w:rsidR="00C87C29" w:rsidRPr="00C87C29" w:rsidRDefault="00C87C29" w:rsidP="00986261">
      <w:pPr>
        <w:numPr>
          <w:ilvl w:val="0"/>
          <w:numId w:val="55"/>
        </w:numPr>
        <w:bidi/>
        <w:rPr>
          <w:lang w:bidi="ar-MA"/>
        </w:rPr>
      </w:pPr>
      <w:r w:rsidRPr="00C87C29">
        <w:rPr>
          <w:b/>
          <w:bCs/>
          <w:rtl/>
        </w:rPr>
        <w:t>اليقين</w:t>
      </w:r>
      <w:r w:rsidRPr="00C87C29">
        <w:rPr>
          <w:lang w:bidi="ar-MA"/>
        </w:rPr>
        <w:t xml:space="preserve">: </w:t>
      </w:r>
      <w:r w:rsidRPr="00C87C29">
        <w:rPr>
          <w:rtl/>
        </w:rPr>
        <w:t>اليقين الناشئ عن شهود النظام الإلهي، اليقين بعد العدّ، من العلم إلى العين</w:t>
      </w:r>
      <w:r w:rsidRPr="00C87C29">
        <w:rPr>
          <w:lang w:bidi="ar-MA"/>
        </w:rPr>
        <w:t>.</w:t>
      </w:r>
    </w:p>
    <w:p w14:paraId="49F72C12" w14:textId="77777777" w:rsidR="00C87C29" w:rsidRPr="00C87C29" w:rsidRDefault="00C87C29" w:rsidP="00986261">
      <w:pPr>
        <w:numPr>
          <w:ilvl w:val="0"/>
          <w:numId w:val="55"/>
        </w:numPr>
        <w:bidi/>
        <w:rPr>
          <w:lang w:bidi="ar-MA"/>
        </w:rPr>
      </w:pPr>
      <w:r w:rsidRPr="00C87C29">
        <w:rPr>
          <w:b/>
          <w:bCs/>
          <w:rtl/>
        </w:rPr>
        <w:t>ملكوت السماوات والأرض</w:t>
      </w:r>
      <w:r w:rsidRPr="00C87C29">
        <w:rPr>
          <w:lang w:bidi="ar-MA"/>
        </w:rPr>
        <w:t xml:space="preserve">: </w:t>
      </w:r>
      <w:r w:rsidRPr="00C87C29">
        <w:rPr>
          <w:rtl/>
        </w:rPr>
        <w:t>النظام الخفي الذي تحكمه الأعداد، العرش والميزان، الحكمة التقديرية في الخلق</w:t>
      </w:r>
      <w:r w:rsidRPr="00C87C29">
        <w:rPr>
          <w:lang w:bidi="ar-MA"/>
        </w:rPr>
        <w:t>.</w:t>
      </w:r>
    </w:p>
    <w:p w14:paraId="2A627B6B" w14:textId="77777777" w:rsidR="00C87C29" w:rsidRPr="00C87C29" w:rsidRDefault="00C87C29" w:rsidP="00986261">
      <w:pPr>
        <w:numPr>
          <w:ilvl w:val="0"/>
          <w:numId w:val="55"/>
        </w:numPr>
        <w:bidi/>
        <w:rPr>
          <w:lang w:bidi="ar-MA"/>
        </w:rPr>
      </w:pPr>
      <w:r w:rsidRPr="00C87C29">
        <w:rPr>
          <w:b/>
          <w:bCs/>
          <w:rtl/>
        </w:rPr>
        <w:t>برهان</w:t>
      </w:r>
      <w:r w:rsidRPr="00C87C29">
        <w:rPr>
          <w:lang w:bidi="ar-MA"/>
        </w:rPr>
        <w:t xml:space="preserve">: </w:t>
      </w:r>
      <w:r w:rsidRPr="00C87C29">
        <w:rPr>
          <w:rtl/>
        </w:rPr>
        <w:t>البرهان العددي الوجودي، دليل العدد على التوحيد، النظام برهان ساطع</w:t>
      </w:r>
      <w:r w:rsidRPr="00C87C29">
        <w:rPr>
          <w:lang w:bidi="ar-MA"/>
        </w:rPr>
        <w:t>.</w:t>
      </w:r>
    </w:p>
    <w:p w14:paraId="1F257949" w14:textId="77777777" w:rsidR="00C87C29" w:rsidRPr="00C87C29" w:rsidRDefault="00C87C29" w:rsidP="00986261">
      <w:pPr>
        <w:numPr>
          <w:ilvl w:val="0"/>
          <w:numId w:val="55"/>
        </w:numPr>
        <w:bidi/>
        <w:rPr>
          <w:lang w:bidi="ar-MA"/>
        </w:rPr>
      </w:pPr>
      <w:r w:rsidRPr="00C87C29">
        <w:rPr>
          <w:b/>
          <w:bCs/>
          <w:rtl/>
        </w:rPr>
        <w:t>رؤية الحقيقة</w:t>
      </w:r>
      <w:r w:rsidRPr="00C87C29">
        <w:rPr>
          <w:lang w:bidi="ar-MA"/>
        </w:rPr>
        <w:t xml:space="preserve">: </w:t>
      </w:r>
      <w:r w:rsidRPr="00C87C29">
        <w:rPr>
          <w:rtl/>
        </w:rPr>
        <w:t>رؤية الواحد في الكثرة، كشف الحقيقة من وراء الأرقام، العدد مرآة المعنى</w:t>
      </w:r>
      <w:r w:rsidRPr="00C87C29">
        <w:rPr>
          <w:lang w:bidi="ar-MA"/>
        </w:rPr>
        <w:t>.</w:t>
      </w:r>
    </w:p>
    <w:p w14:paraId="7BAAAEF2" w14:textId="77777777" w:rsidR="00C87C29" w:rsidRPr="00C87C29" w:rsidRDefault="00C87C29" w:rsidP="00986261">
      <w:pPr>
        <w:bidi/>
        <w:rPr>
          <w:lang w:bidi="ar-MA"/>
        </w:rPr>
      </w:pPr>
      <w:r w:rsidRPr="00C87C29">
        <w:rPr>
          <w:b/>
          <w:bCs/>
          <w:rtl/>
        </w:rPr>
        <w:t>المنهج والمصدر</w:t>
      </w:r>
    </w:p>
    <w:p w14:paraId="5E067A6A" w14:textId="77777777" w:rsidR="00C87C29" w:rsidRPr="00C87C29" w:rsidRDefault="00C87C29" w:rsidP="00986261">
      <w:pPr>
        <w:numPr>
          <w:ilvl w:val="0"/>
          <w:numId w:val="56"/>
        </w:numPr>
        <w:bidi/>
        <w:rPr>
          <w:lang w:bidi="ar-MA"/>
        </w:rPr>
      </w:pPr>
      <w:r w:rsidRPr="00C87C29">
        <w:rPr>
          <w:b/>
          <w:bCs/>
          <w:rtl/>
        </w:rPr>
        <w:t>القرآن</w:t>
      </w:r>
      <w:r w:rsidRPr="00C87C29">
        <w:rPr>
          <w:lang w:bidi="ar-MA"/>
        </w:rPr>
        <w:t xml:space="preserve">: </w:t>
      </w:r>
      <w:r w:rsidRPr="00C87C29">
        <w:rPr>
          <w:rtl/>
        </w:rPr>
        <w:t>النص المؤسس، الوحي المنزّل الذي يحمل لغة العدد، القرآن كتاب عدد ونظام</w:t>
      </w:r>
      <w:r w:rsidRPr="00C87C29">
        <w:rPr>
          <w:lang w:bidi="ar-MA"/>
        </w:rPr>
        <w:t>.</w:t>
      </w:r>
    </w:p>
    <w:p w14:paraId="39932221" w14:textId="77777777" w:rsidR="00C87C29" w:rsidRPr="00C87C29" w:rsidRDefault="00C87C29" w:rsidP="00986261">
      <w:pPr>
        <w:numPr>
          <w:ilvl w:val="0"/>
          <w:numId w:val="56"/>
        </w:numPr>
        <w:bidi/>
        <w:rPr>
          <w:lang w:bidi="ar-MA"/>
        </w:rPr>
      </w:pPr>
      <w:r w:rsidRPr="00C87C29">
        <w:rPr>
          <w:b/>
          <w:bCs/>
          <w:rtl/>
        </w:rPr>
        <w:t>الحقائق العلمية</w:t>
      </w:r>
      <w:r w:rsidRPr="00C87C29">
        <w:rPr>
          <w:lang w:bidi="ar-MA"/>
        </w:rPr>
        <w:t xml:space="preserve">: </w:t>
      </w:r>
      <w:r w:rsidRPr="00C87C29">
        <w:rPr>
          <w:rtl/>
        </w:rPr>
        <w:t>التوافق بين النظام العددي القرآني وقوانين الكون، العلم طريق إلى الإيمان</w:t>
      </w:r>
      <w:r w:rsidRPr="00C87C29">
        <w:rPr>
          <w:lang w:bidi="ar-MA"/>
        </w:rPr>
        <w:t>.</w:t>
      </w:r>
    </w:p>
    <w:p w14:paraId="5C911BDC" w14:textId="77777777" w:rsidR="00C87C29" w:rsidRPr="00C87C29" w:rsidRDefault="00C87C29" w:rsidP="00986261">
      <w:pPr>
        <w:numPr>
          <w:ilvl w:val="0"/>
          <w:numId w:val="56"/>
        </w:numPr>
        <w:bidi/>
        <w:rPr>
          <w:lang w:bidi="ar-MA"/>
        </w:rPr>
      </w:pPr>
      <w:r w:rsidRPr="00C87C29">
        <w:rPr>
          <w:b/>
          <w:bCs/>
          <w:rtl/>
        </w:rPr>
        <w:t>الوحي</w:t>
      </w:r>
      <w:r w:rsidRPr="00C87C29">
        <w:rPr>
          <w:lang w:bidi="ar-MA"/>
        </w:rPr>
        <w:t xml:space="preserve">: </w:t>
      </w:r>
      <w:r w:rsidRPr="00C87C29">
        <w:rPr>
          <w:rtl/>
        </w:rPr>
        <w:t>المصدر الإلهي للمعرفة، الوحي والنظام العددي، اللغة الإلهية في التشريع والخلق</w:t>
      </w:r>
      <w:r w:rsidRPr="00C87C29">
        <w:rPr>
          <w:lang w:bidi="ar-MA"/>
        </w:rPr>
        <w:t>.</w:t>
      </w:r>
    </w:p>
    <w:p w14:paraId="45E6B8E3" w14:textId="77777777" w:rsidR="00C87C29" w:rsidRPr="00C87C29" w:rsidRDefault="00C87C29" w:rsidP="00986261">
      <w:pPr>
        <w:numPr>
          <w:ilvl w:val="0"/>
          <w:numId w:val="56"/>
        </w:numPr>
        <w:bidi/>
        <w:rPr>
          <w:lang w:bidi="ar-MA"/>
        </w:rPr>
      </w:pPr>
      <w:r w:rsidRPr="00C87C29">
        <w:rPr>
          <w:b/>
          <w:bCs/>
          <w:rtl/>
        </w:rPr>
        <w:t>الفطرة</w:t>
      </w:r>
      <w:r w:rsidRPr="00C87C29">
        <w:rPr>
          <w:lang w:bidi="ar-MA"/>
        </w:rPr>
        <w:t xml:space="preserve">: </w:t>
      </w:r>
      <w:r w:rsidRPr="00C87C29">
        <w:rPr>
          <w:rtl/>
        </w:rPr>
        <w:t>الفطرة السليمة التي تدرك النظام، التناغم بين فطرة الإنسان والنظام العددي الكوني</w:t>
      </w:r>
      <w:r w:rsidRPr="00C87C29">
        <w:rPr>
          <w:lang w:bidi="ar-MA"/>
        </w:rPr>
        <w:t>.</w:t>
      </w:r>
    </w:p>
    <w:p w14:paraId="3F4FC0DE" w14:textId="77777777" w:rsidR="00C87C29" w:rsidRPr="00C87C29" w:rsidRDefault="00C87C29" w:rsidP="00986261">
      <w:pPr>
        <w:bidi/>
        <w:rPr>
          <w:lang w:bidi="ar-MA"/>
        </w:rPr>
      </w:pPr>
      <w:r w:rsidRPr="00C87C29">
        <w:rPr>
          <w:b/>
          <w:bCs/>
          <w:rtl/>
        </w:rPr>
        <w:t>موضوع التدبر والخلق</w:t>
      </w:r>
    </w:p>
    <w:p w14:paraId="71A6EDC5" w14:textId="77777777" w:rsidR="00C87C29" w:rsidRPr="00C87C29" w:rsidRDefault="00C87C29" w:rsidP="00986261">
      <w:pPr>
        <w:numPr>
          <w:ilvl w:val="0"/>
          <w:numId w:val="57"/>
        </w:numPr>
        <w:bidi/>
        <w:rPr>
          <w:lang w:bidi="ar-MA"/>
        </w:rPr>
      </w:pPr>
      <w:r w:rsidRPr="00C87C29">
        <w:rPr>
          <w:b/>
          <w:bCs/>
          <w:rtl/>
        </w:rPr>
        <w:t>الكون</w:t>
      </w:r>
      <w:r w:rsidRPr="00C87C29">
        <w:rPr>
          <w:lang w:bidi="ar-MA"/>
        </w:rPr>
        <w:t xml:space="preserve">: </w:t>
      </w:r>
      <w:r w:rsidRPr="00C87C29">
        <w:rPr>
          <w:rtl/>
        </w:rPr>
        <w:t>الكون كتاب مفتوح، الوجود الناطق بالأرقام، الهندسة الإلهية للكون</w:t>
      </w:r>
      <w:r w:rsidRPr="00C87C29">
        <w:rPr>
          <w:lang w:bidi="ar-MA"/>
        </w:rPr>
        <w:t>.</w:t>
      </w:r>
    </w:p>
    <w:p w14:paraId="2BFC98B3" w14:textId="77777777" w:rsidR="00C87C29" w:rsidRPr="00C87C29" w:rsidRDefault="00C87C29" w:rsidP="00986261">
      <w:pPr>
        <w:numPr>
          <w:ilvl w:val="0"/>
          <w:numId w:val="57"/>
        </w:numPr>
        <w:bidi/>
        <w:rPr>
          <w:lang w:bidi="ar-MA"/>
        </w:rPr>
      </w:pPr>
      <w:r w:rsidRPr="00C87C29">
        <w:rPr>
          <w:b/>
          <w:bCs/>
          <w:rtl/>
        </w:rPr>
        <w:t>الخلق</w:t>
      </w:r>
      <w:r w:rsidRPr="00C87C29">
        <w:rPr>
          <w:lang w:bidi="ar-MA"/>
        </w:rPr>
        <w:t xml:space="preserve">: </w:t>
      </w:r>
      <w:r w:rsidRPr="00C87C29">
        <w:rPr>
          <w:rtl/>
        </w:rPr>
        <w:t>خلق السماوات والأرض في ستة أيام، التدرج في الخلق، الحكمة من تقدير المقادير</w:t>
      </w:r>
      <w:r w:rsidRPr="00C87C29">
        <w:rPr>
          <w:lang w:bidi="ar-MA"/>
        </w:rPr>
        <w:t>.</w:t>
      </w:r>
    </w:p>
    <w:p w14:paraId="147AE7DE" w14:textId="77777777" w:rsidR="00C87C29" w:rsidRPr="00C87C29" w:rsidRDefault="00C87C29" w:rsidP="00986261">
      <w:pPr>
        <w:numPr>
          <w:ilvl w:val="0"/>
          <w:numId w:val="57"/>
        </w:numPr>
        <w:bidi/>
        <w:rPr>
          <w:lang w:bidi="ar-MA"/>
        </w:rPr>
      </w:pPr>
      <w:r w:rsidRPr="00C87C29">
        <w:rPr>
          <w:b/>
          <w:bCs/>
          <w:rtl/>
        </w:rPr>
        <w:t>الخالق</w:t>
      </w:r>
      <w:r w:rsidRPr="00C87C29">
        <w:rPr>
          <w:lang w:bidi="ar-MA"/>
        </w:rPr>
        <w:t xml:space="preserve">: </w:t>
      </w:r>
      <w:r w:rsidRPr="00C87C29">
        <w:rPr>
          <w:rtl/>
        </w:rPr>
        <w:t>الواحد الأحد، منظم النظام، مُقَدِّر الأقدار، ظاهر النظام وباطنه</w:t>
      </w:r>
      <w:r w:rsidRPr="00C87C29">
        <w:rPr>
          <w:lang w:bidi="ar-MA"/>
        </w:rPr>
        <w:t>.</w:t>
      </w:r>
    </w:p>
    <w:p w14:paraId="4A1DE526" w14:textId="77777777" w:rsidR="00C87C29" w:rsidRPr="00C87C29" w:rsidRDefault="00C87C29" w:rsidP="00986261">
      <w:pPr>
        <w:bidi/>
        <w:rPr>
          <w:lang w:bidi="ar-MA"/>
        </w:rPr>
      </w:pPr>
      <w:r w:rsidRPr="00C87C29">
        <w:rPr>
          <w:b/>
          <w:bCs/>
          <w:rtl/>
        </w:rPr>
        <w:t>قضايا فكرية وتاريخية (ذات بعد نقدي)</w:t>
      </w:r>
    </w:p>
    <w:p w14:paraId="77ECB0CD" w14:textId="77777777" w:rsidR="00C87C29" w:rsidRPr="00C87C29" w:rsidRDefault="00C87C29" w:rsidP="00986261">
      <w:pPr>
        <w:numPr>
          <w:ilvl w:val="0"/>
          <w:numId w:val="58"/>
        </w:numPr>
        <w:bidi/>
        <w:rPr>
          <w:lang w:bidi="ar-MA"/>
        </w:rPr>
      </w:pPr>
      <w:r w:rsidRPr="00C87C29">
        <w:rPr>
          <w:b/>
          <w:bCs/>
          <w:rtl/>
        </w:rPr>
        <w:t>الأرض المسطحة</w:t>
      </w:r>
      <w:r w:rsidRPr="00C87C29">
        <w:rPr>
          <w:lang w:bidi="ar-MA"/>
        </w:rPr>
        <w:t xml:space="preserve">: </w:t>
      </w:r>
      <w:r w:rsidRPr="00C87C29">
        <w:rPr>
          <w:rtl/>
        </w:rPr>
        <w:t>نقد النماذج الكونية المغلوطة، القرآن ونظام الأرض في الفضاء</w:t>
      </w:r>
      <w:r w:rsidRPr="00C87C29">
        <w:rPr>
          <w:lang w:bidi="ar-MA"/>
        </w:rPr>
        <w:t>.</w:t>
      </w:r>
    </w:p>
    <w:p w14:paraId="4E47AC0C" w14:textId="77777777" w:rsidR="00C87C29" w:rsidRPr="00C87C29" w:rsidRDefault="00C87C29" w:rsidP="00986261">
      <w:pPr>
        <w:numPr>
          <w:ilvl w:val="0"/>
          <w:numId w:val="58"/>
        </w:numPr>
        <w:bidi/>
        <w:rPr>
          <w:lang w:bidi="ar-MA"/>
        </w:rPr>
      </w:pPr>
      <w:r w:rsidRPr="00C87C29">
        <w:rPr>
          <w:b/>
          <w:bCs/>
          <w:rtl/>
        </w:rPr>
        <w:t>الأرض الثابتة</w:t>
      </w:r>
      <w:r w:rsidRPr="00C87C29">
        <w:rPr>
          <w:lang w:bidi="ar-MA"/>
        </w:rPr>
        <w:t xml:space="preserve">: </w:t>
      </w:r>
      <w:r w:rsidRPr="00C87C29">
        <w:rPr>
          <w:rtl/>
        </w:rPr>
        <w:t>الثبات النسبي والنظام، استقرار الأرض كآية</w:t>
      </w:r>
      <w:r w:rsidRPr="00C87C29">
        <w:rPr>
          <w:lang w:bidi="ar-MA"/>
        </w:rPr>
        <w:t>.</w:t>
      </w:r>
    </w:p>
    <w:p w14:paraId="2EA020B4" w14:textId="77777777" w:rsidR="00C87C29" w:rsidRPr="00C87C29" w:rsidRDefault="00C87C29" w:rsidP="00986261">
      <w:pPr>
        <w:numPr>
          <w:ilvl w:val="0"/>
          <w:numId w:val="58"/>
        </w:numPr>
        <w:bidi/>
        <w:rPr>
          <w:lang w:bidi="ar-MA"/>
        </w:rPr>
      </w:pPr>
      <w:r w:rsidRPr="00C87C29">
        <w:rPr>
          <w:b/>
          <w:bCs/>
          <w:rtl/>
        </w:rPr>
        <w:t>نظريات إسلامية</w:t>
      </w:r>
      <w:r w:rsidRPr="00C87C29">
        <w:rPr>
          <w:lang w:bidi="ar-MA"/>
        </w:rPr>
        <w:t xml:space="preserve">: </w:t>
      </w:r>
      <w:r w:rsidRPr="00C87C29">
        <w:rPr>
          <w:rtl/>
        </w:rPr>
        <w:t>النماذج التفسيرية للكون في التراث الإسلامي، قراءة تراثية نقدية</w:t>
      </w:r>
      <w:r w:rsidRPr="00C87C29">
        <w:rPr>
          <w:lang w:bidi="ar-MA"/>
        </w:rPr>
        <w:t>.</w:t>
      </w:r>
    </w:p>
    <w:p w14:paraId="501352C9" w14:textId="77777777" w:rsidR="00C87C29" w:rsidRPr="00C87C29" w:rsidRDefault="00C87C29" w:rsidP="00986261">
      <w:pPr>
        <w:bidi/>
        <w:rPr>
          <w:lang w:bidi="ar-MA"/>
        </w:rPr>
      </w:pPr>
      <w:r w:rsidRPr="00C87C29">
        <w:rPr>
          <w:b/>
          <w:bCs/>
          <w:rtl/>
        </w:rPr>
        <w:t>المنهجية والتطبيق</w:t>
      </w:r>
    </w:p>
    <w:p w14:paraId="105BC81B" w14:textId="77777777" w:rsidR="00C87C29" w:rsidRPr="00C87C29" w:rsidRDefault="00C87C29" w:rsidP="00986261">
      <w:pPr>
        <w:numPr>
          <w:ilvl w:val="0"/>
          <w:numId w:val="59"/>
        </w:numPr>
        <w:bidi/>
        <w:rPr>
          <w:lang w:bidi="ar-MA"/>
        </w:rPr>
      </w:pPr>
      <w:r w:rsidRPr="00C87C29">
        <w:rPr>
          <w:b/>
          <w:bCs/>
          <w:rtl/>
        </w:rPr>
        <w:t>التفكر</w:t>
      </w:r>
      <w:r w:rsidRPr="00C87C29">
        <w:rPr>
          <w:lang w:bidi="ar-MA"/>
        </w:rPr>
        <w:t xml:space="preserve">: </w:t>
      </w:r>
      <w:r w:rsidRPr="00C87C29">
        <w:rPr>
          <w:rtl/>
        </w:rPr>
        <w:t>التفكر في دلالة الأعداد، التدبر الوجودي، من العدّ إلى التفكر</w:t>
      </w:r>
      <w:r w:rsidRPr="00C87C29">
        <w:rPr>
          <w:lang w:bidi="ar-MA"/>
        </w:rPr>
        <w:t>.</w:t>
      </w:r>
    </w:p>
    <w:p w14:paraId="2C187A8B" w14:textId="77777777" w:rsidR="00C87C29" w:rsidRPr="00C87C29" w:rsidRDefault="00C87C29" w:rsidP="00986261">
      <w:pPr>
        <w:numPr>
          <w:ilvl w:val="0"/>
          <w:numId w:val="59"/>
        </w:numPr>
        <w:bidi/>
        <w:rPr>
          <w:lang w:bidi="ar-MA"/>
        </w:rPr>
      </w:pPr>
      <w:r w:rsidRPr="00C87C29">
        <w:rPr>
          <w:b/>
          <w:bCs/>
          <w:rtl/>
        </w:rPr>
        <w:t>التدبر</w:t>
      </w:r>
      <w:r w:rsidRPr="00C87C29">
        <w:rPr>
          <w:lang w:bidi="ar-MA"/>
        </w:rPr>
        <w:t xml:space="preserve">: </w:t>
      </w:r>
      <w:r w:rsidRPr="00C87C29">
        <w:rPr>
          <w:rtl/>
        </w:rPr>
        <w:t>التدبر المنضبط للنظام العددي، الفهم المتعمق للرقم في سياقه</w:t>
      </w:r>
      <w:r w:rsidRPr="00C87C29">
        <w:rPr>
          <w:lang w:bidi="ar-MA"/>
        </w:rPr>
        <w:t>.</w:t>
      </w:r>
    </w:p>
    <w:p w14:paraId="4221EBF4" w14:textId="77777777" w:rsidR="00C87C29" w:rsidRPr="00C87C29" w:rsidRDefault="00C87C29" w:rsidP="00986261">
      <w:pPr>
        <w:numPr>
          <w:ilvl w:val="0"/>
          <w:numId w:val="59"/>
        </w:numPr>
        <w:bidi/>
        <w:rPr>
          <w:lang w:bidi="ar-MA"/>
        </w:rPr>
      </w:pPr>
      <w:r w:rsidRPr="00C87C29">
        <w:rPr>
          <w:b/>
          <w:bCs/>
          <w:rtl/>
        </w:rPr>
        <w:t>ناصر ابن داوود / ناصر بن داود</w:t>
      </w:r>
      <w:r w:rsidRPr="00C87C29">
        <w:rPr>
          <w:lang w:bidi="ar-MA"/>
        </w:rPr>
        <w:t xml:space="preserve">: </w:t>
      </w:r>
      <w:r w:rsidRPr="00C87C29">
        <w:rPr>
          <w:rtl/>
        </w:rPr>
        <w:t>كشخصيات قد تمثل نموذجاً للتدبر العددي أو النقدي (حسب السياق الذي تحدده)</w:t>
      </w:r>
      <w:r w:rsidRPr="00C87C29">
        <w:rPr>
          <w:lang w:bidi="ar-MA"/>
        </w:rPr>
        <w:t>.</w:t>
      </w:r>
    </w:p>
    <w:p w14:paraId="2A65D818" w14:textId="77777777" w:rsidR="00C87C29" w:rsidRPr="00C87C29" w:rsidRDefault="00C87C29" w:rsidP="00986261">
      <w:pPr>
        <w:numPr>
          <w:ilvl w:val="0"/>
          <w:numId w:val="59"/>
        </w:numPr>
        <w:bidi/>
        <w:rPr>
          <w:lang w:bidi="ar-MA"/>
        </w:rPr>
      </w:pPr>
      <w:r w:rsidRPr="00C87C29">
        <w:rPr>
          <w:b/>
          <w:bCs/>
          <w:rtl/>
        </w:rPr>
        <w:t>التدبر في مرآة الرسوم</w:t>
      </w:r>
      <w:r w:rsidRPr="00C87C29">
        <w:rPr>
          <w:lang w:bidi="ar-MA"/>
        </w:rPr>
        <w:t xml:space="preserve">: </w:t>
      </w:r>
      <w:r w:rsidRPr="00C87C29">
        <w:rPr>
          <w:rtl/>
        </w:rPr>
        <w:t>استخدام التمثيل البصري والرسوم البيانية لفهم النظام العددي، تجسيد المعنى</w:t>
      </w:r>
      <w:r w:rsidRPr="00C87C29">
        <w:rPr>
          <w:lang w:bidi="ar-MA"/>
        </w:rPr>
        <w:t>.</w:t>
      </w:r>
    </w:p>
    <w:p w14:paraId="201FCC24" w14:textId="77777777" w:rsidR="00C87C29" w:rsidRPr="00C87C29" w:rsidRDefault="00C87C29" w:rsidP="00986261">
      <w:pPr>
        <w:bidi/>
        <w:rPr>
          <w:lang w:bidi="ar-MA"/>
        </w:rPr>
      </w:pPr>
      <w:r w:rsidRPr="00C87C29">
        <w:rPr>
          <w:b/>
          <w:bCs/>
          <w:rtl/>
        </w:rPr>
        <w:t>الكونيات والأجرام (كموضوع للتطبيق)</w:t>
      </w:r>
    </w:p>
    <w:p w14:paraId="7EE73620" w14:textId="77777777" w:rsidR="00C87C29" w:rsidRPr="00C87C29" w:rsidRDefault="00C87C29" w:rsidP="00986261">
      <w:pPr>
        <w:numPr>
          <w:ilvl w:val="0"/>
          <w:numId w:val="60"/>
        </w:numPr>
        <w:bidi/>
        <w:rPr>
          <w:lang w:bidi="ar-MA"/>
        </w:rPr>
      </w:pPr>
      <w:r w:rsidRPr="00C87C29">
        <w:rPr>
          <w:b/>
          <w:bCs/>
          <w:rtl/>
        </w:rPr>
        <w:t>شكل الكون</w:t>
      </w:r>
      <w:r w:rsidRPr="00C87C29">
        <w:rPr>
          <w:lang w:bidi="ar-MA"/>
        </w:rPr>
        <w:t xml:space="preserve">: </w:t>
      </w:r>
      <w:r w:rsidRPr="00C87C29">
        <w:rPr>
          <w:rtl/>
        </w:rPr>
        <w:t xml:space="preserve">الشكل الهندسي للوجود، السماوات السبع </w:t>
      </w:r>
      <w:proofErr w:type="spellStart"/>
      <w:r w:rsidRPr="00C87C29">
        <w:rPr>
          <w:rtl/>
        </w:rPr>
        <w:t>والأراضين</w:t>
      </w:r>
      <w:proofErr w:type="spellEnd"/>
      <w:r w:rsidRPr="00C87C29">
        <w:rPr>
          <w:rtl/>
        </w:rPr>
        <w:t>، العدد وهيئة الخلق</w:t>
      </w:r>
      <w:r w:rsidRPr="00C87C29">
        <w:rPr>
          <w:lang w:bidi="ar-MA"/>
        </w:rPr>
        <w:t>.</w:t>
      </w:r>
    </w:p>
    <w:p w14:paraId="07145A8C" w14:textId="77777777" w:rsidR="00C87C29" w:rsidRPr="00C87C29" w:rsidRDefault="00C87C29" w:rsidP="00986261">
      <w:pPr>
        <w:numPr>
          <w:ilvl w:val="0"/>
          <w:numId w:val="60"/>
        </w:numPr>
        <w:bidi/>
        <w:rPr>
          <w:lang w:bidi="ar-MA"/>
        </w:rPr>
      </w:pPr>
      <w:r w:rsidRPr="00C87C29">
        <w:rPr>
          <w:b/>
          <w:bCs/>
          <w:rtl/>
        </w:rPr>
        <w:t>الشمس</w:t>
      </w:r>
      <w:r w:rsidRPr="00C87C29">
        <w:rPr>
          <w:lang w:bidi="ar-MA"/>
        </w:rPr>
        <w:t xml:space="preserve">: </w:t>
      </w:r>
      <w:r w:rsidRPr="00C87C29">
        <w:rPr>
          <w:rtl/>
        </w:rPr>
        <w:t>دورة الشمس والنظام العددي، الشمس كآية توقيت</w:t>
      </w:r>
      <w:r w:rsidRPr="00C87C29">
        <w:rPr>
          <w:lang w:bidi="ar-MA"/>
        </w:rPr>
        <w:t>.</w:t>
      </w:r>
    </w:p>
    <w:p w14:paraId="32E25625" w14:textId="77777777" w:rsidR="00C87C29" w:rsidRPr="00C87C29" w:rsidRDefault="00C87C29" w:rsidP="00986261">
      <w:pPr>
        <w:numPr>
          <w:ilvl w:val="0"/>
          <w:numId w:val="60"/>
        </w:numPr>
        <w:bidi/>
        <w:rPr>
          <w:lang w:bidi="ar-MA"/>
        </w:rPr>
      </w:pPr>
      <w:r w:rsidRPr="00C87C29">
        <w:rPr>
          <w:b/>
          <w:bCs/>
          <w:rtl/>
        </w:rPr>
        <w:t>القمر</w:t>
      </w:r>
      <w:r w:rsidRPr="00C87C29">
        <w:rPr>
          <w:lang w:bidi="ar-MA"/>
        </w:rPr>
        <w:t xml:space="preserve">: </w:t>
      </w:r>
      <w:r w:rsidRPr="00C87C29">
        <w:rPr>
          <w:rtl/>
        </w:rPr>
        <w:t>منازل القمر والأعداد، القمر حاسبة ربانية</w:t>
      </w:r>
      <w:r w:rsidRPr="00C87C29">
        <w:rPr>
          <w:lang w:bidi="ar-MA"/>
        </w:rPr>
        <w:t>.</w:t>
      </w:r>
    </w:p>
    <w:p w14:paraId="300FA681" w14:textId="77777777" w:rsidR="00C87C29" w:rsidRPr="00C87C29" w:rsidRDefault="00C87C29" w:rsidP="00986261">
      <w:pPr>
        <w:numPr>
          <w:ilvl w:val="0"/>
          <w:numId w:val="60"/>
        </w:numPr>
        <w:bidi/>
        <w:rPr>
          <w:lang w:bidi="ar-MA"/>
        </w:rPr>
      </w:pPr>
      <w:r w:rsidRPr="00C87C29">
        <w:rPr>
          <w:b/>
          <w:bCs/>
          <w:rtl/>
        </w:rPr>
        <w:t>الكواكب</w:t>
      </w:r>
      <w:r w:rsidRPr="00C87C29">
        <w:rPr>
          <w:lang w:bidi="ar-MA"/>
        </w:rPr>
        <w:t xml:space="preserve">: </w:t>
      </w:r>
      <w:r w:rsidRPr="00C87C29">
        <w:rPr>
          <w:rtl/>
        </w:rPr>
        <w:t>حركة الكواكب والنظام، الأفلاك والعدد</w:t>
      </w:r>
      <w:r w:rsidRPr="00C87C29">
        <w:rPr>
          <w:lang w:bidi="ar-MA"/>
        </w:rPr>
        <w:t>.</w:t>
      </w:r>
    </w:p>
    <w:p w14:paraId="63736D44" w14:textId="77777777" w:rsidR="00C87C29" w:rsidRPr="00C87C29" w:rsidRDefault="00C87C29" w:rsidP="00986261">
      <w:pPr>
        <w:numPr>
          <w:ilvl w:val="0"/>
          <w:numId w:val="60"/>
        </w:numPr>
        <w:bidi/>
        <w:rPr>
          <w:lang w:bidi="ar-MA"/>
        </w:rPr>
      </w:pPr>
      <w:r w:rsidRPr="00C87C29">
        <w:rPr>
          <w:b/>
          <w:bCs/>
          <w:rtl/>
        </w:rPr>
        <w:t>علم الفلك</w:t>
      </w:r>
      <w:r w:rsidRPr="00C87C29">
        <w:rPr>
          <w:lang w:bidi="ar-MA"/>
        </w:rPr>
        <w:t xml:space="preserve">: </w:t>
      </w:r>
      <w:r w:rsidRPr="00C87C29">
        <w:rPr>
          <w:rtl/>
        </w:rPr>
        <w:t>علم الفلك والقرآن، التقاء الحساب الفلكي مع الدلالة القرآنية</w:t>
      </w:r>
      <w:r w:rsidRPr="00C87C29">
        <w:rPr>
          <w:lang w:bidi="ar-MA"/>
        </w:rPr>
        <w:t>.</w:t>
      </w:r>
    </w:p>
    <w:p w14:paraId="5E33B1B4" w14:textId="77777777" w:rsidR="00C87C29" w:rsidRPr="00C87C29" w:rsidRDefault="00000000" w:rsidP="00986261">
      <w:pPr>
        <w:bidi/>
        <w:rPr>
          <w:lang w:bidi="ar-MA"/>
        </w:rPr>
      </w:pPr>
      <w:r>
        <w:rPr>
          <w:lang w:bidi="ar-MA"/>
        </w:rPr>
        <w:pict w14:anchorId="0D5A8217">
          <v:rect id="_x0000_i1025" style="width:0;height:.75pt" o:hralign="center" o:hrstd="t" o:hr="t" fillcolor="#a0a0a0" stroked="f"/>
        </w:pict>
      </w:r>
    </w:p>
    <w:p w14:paraId="003524BB" w14:textId="48B3D35A" w:rsidR="00C87C29" w:rsidRPr="00C87C29" w:rsidRDefault="00C87C29" w:rsidP="00986261">
      <w:pPr>
        <w:bidi/>
        <w:rPr>
          <w:lang w:bidi="ar-MA"/>
        </w:rPr>
      </w:pPr>
      <w:r w:rsidRPr="00C87C29">
        <w:rPr>
          <w:b/>
          <w:bCs/>
          <w:rtl/>
        </w:rPr>
        <w:t>ملاحظة</w:t>
      </w:r>
      <w:r w:rsidRPr="00C87C29">
        <w:rPr>
          <w:b/>
          <w:bCs/>
          <w:lang w:bidi="ar-MA"/>
        </w:rPr>
        <w:t>:</w:t>
      </w:r>
      <w:r w:rsidRPr="00C87C29">
        <w:rPr>
          <w:lang w:bidi="ar-MA"/>
        </w:rPr>
        <w:t> </w:t>
      </w:r>
      <w:r w:rsidRPr="00C87C29">
        <w:rPr>
          <w:rtl/>
        </w:rPr>
        <w:t>هذه الكلمات المفتاحية صيغت لتعكس الجوهر الفلسفي والروحي ل</w:t>
      </w:r>
      <w:r w:rsidR="00B93263">
        <w:rPr>
          <w:rFonts w:hint="cs"/>
          <w:rtl/>
        </w:rPr>
        <w:t>ل</w:t>
      </w:r>
      <w:r w:rsidRPr="00C87C29">
        <w:rPr>
          <w:rtl/>
        </w:rPr>
        <w:t>كتاب، والذي لا يهتم بالإعجاز العددي الحسابي التقليدي بقدر اهتمامه بـ "فقه العدد" كمنهج للوعي والشهود. لقد تم صياغتها لتكون جذابة للمهتمين بالبعد الحكمي والوجودي في القرآن الكريم</w:t>
      </w:r>
      <w:r w:rsidRPr="00C87C29">
        <w:rPr>
          <w:lang w:bidi="ar-MA"/>
        </w:rPr>
        <w:t>.</w:t>
      </w:r>
    </w:p>
    <w:p w14:paraId="6C379C3B" w14:textId="77777777" w:rsidR="00C87C29" w:rsidRPr="00C87C29" w:rsidRDefault="00C87C29" w:rsidP="00986261">
      <w:pPr>
        <w:bidi/>
        <w:rPr>
          <w:lang w:bidi="ar-MA"/>
        </w:rPr>
      </w:pPr>
    </w:p>
    <w:p w14:paraId="7055A088" w14:textId="77777777" w:rsidR="00C23F45" w:rsidRPr="00C23F45" w:rsidRDefault="00000000" w:rsidP="00986261">
      <w:pPr>
        <w:bidi/>
        <w:spacing w:after="160" w:line="360" w:lineRule="auto"/>
        <w:rPr>
          <w:rFonts w:ascii="Calibri" w:eastAsia="Yu Mincho" w:hAnsi="Calibri" w:cs="Calibri"/>
          <w:kern w:val="2"/>
          <w:sz w:val="24"/>
          <w:szCs w:val="24"/>
          <w14:ligatures w14:val="standardContextual"/>
        </w:rPr>
      </w:pPr>
      <w:r>
        <w:rPr>
          <w:rFonts w:ascii="Calibri" w:eastAsia="Yu Mincho" w:hAnsi="Calibri" w:cs="Calibri"/>
          <w:kern w:val="2"/>
          <w:sz w:val="24"/>
          <w:szCs w:val="24"/>
          <w14:ligatures w14:val="standardContextual"/>
        </w:rPr>
        <w:pict w14:anchorId="3D5A2645">
          <v:rect id="_x0000_i1026" style="width:0;height:1.5pt" o:hralign="right" o:hrstd="t" o:hr="t" fillcolor="#a0a0a0" stroked="f"/>
        </w:pict>
      </w:r>
    </w:p>
    <w:p w14:paraId="1FFC826F" w14:textId="77777777" w:rsidR="00C23F45" w:rsidRPr="00C23F45" w:rsidRDefault="00C23F45" w:rsidP="00986261">
      <w:pPr>
        <w:keepNext/>
        <w:keepLines/>
        <w:pBdr>
          <w:bottom w:val="single" w:sz="4" w:space="1" w:color="595959"/>
        </w:pBdr>
        <w:tabs>
          <w:tab w:val="num" w:pos="360"/>
        </w:tabs>
        <w:bidi/>
        <w:spacing w:before="360" w:after="160" w:line="360" w:lineRule="auto"/>
        <w:ind w:left="337" w:firstLine="107"/>
        <w:outlineLvl w:val="0"/>
        <w:rPr>
          <w:rFonts w:ascii="Times New Roman" w:eastAsia="Yu Gothic Light" w:hAnsi="Times New Roman" w:cs="Times New Roman"/>
          <w:b/>
          <w:bCs/>
          <w:smallCaps/>
          <w:color w:val="156082"/>
          <w:sz w:val="36"/>
          <w:szCs w:val="36"/>
          <w:lang w:bidi="ar-MA"/>
        </w:rPr>
      </w:pPr>
      <w:bookmarkStart w:id="33" w:name="_Toc213280005"/>
      <w:bookmarkStart w:id="34" w:name="_Toc213348882"/>
      <w:r w:rsidRPr="00C23F45">
        <w:rPr>
          <w:rFonts w:ascii="Times New Roman" w:eastAsia="Yu Gothic Light" w:hAnsi="Times New Roman" w:cs="Times New Roman"/>
          <w:b/>
          <w:bCs/>
          <w:smallCaps/>
          <w:color w:val="156082"/>
          <w:sz w:val="36"/>
          <w:szCs w:val="36"/>
          <w:rtl/>
          <w:lang w:bidi="ar-MA"/>
        </w:rPr>
        <w:t>الفهرسة المفاهيمية</w:t>
      </w:r>
      <w:r w:rsidRPr="00C23F45">
        <w:rPr>
          <w:rFonts w:ascii="Times New Roman" w:eastAsia="Yu Gothic Light" w:hAnsi="Times New Roman" w:cs="Times New Roman"/>
          <w:b/>
          <w:bCs/>
          <w:smallCaps/>
          <w:color w:val="156082"/>
          <w:sz w:val="36"/>
          <w:szCs w:val="36"/>
          <w:lang w:bidi="ar-MA"/>
        </w:rPr>
        <w:t xml:space="preserve"> (Glossary) </w:t>
      </w:r>
      <w:r w:rsidRPr="00C23F45">
        <w:rPr>
          <w:rFonts w:ascii="Times New Roman" w:eastAsia="Yu Gothic Light" w:hAnsi="Times New Roman" w:cs="Times New Roman"/>
          <w:b/>
          <w:bCs/>
          <w:smallCaps/>
          <w:color w:val="156082"/>
          <w:sz w:val="36"/>
          <w:szCs w:val="36"/>
          <w:rtl/>
          <w:lang w:bidi="ar-MA"/>
        </w:rPr>
        <w:t>للكتاب</w:t>
      </w:r>
      <w:bookmarkEnd w:id="33"/>
      <w:bookmarkEnd w:id="34"/>
    </w:p>
    <w:p w14:paraId="41D65652" w14:textId="77777777" w:rsidR="006C73E6" w:rsidRPr="006C73E6" w:rsidRDefault="006C73E6" w:rsidP="00986261">
      <w:pPr>
        <w:bidi/>
        <w:spacing w:line="360" w:lineRule="auto"/>
        <w:rPr>
          <w:rFonts w:ascii="Calibri" w:hAnsi="Calibri" w:cs="Calibri"/>
          <w:b/>
          <w:bCs/>
          <w:sz w:val="28"/>
          <w:szCs w:val="28"/>
        </w:rPr>
      </w:pPr>
      <w:r w:rsidRPr="006C73E6">
        <w:rPr>
          <w:rFonts w:ascii="Calibri" w:hAnsi="Calibri" w:cs="Calibri"/>
          <w:b/>
          <w:bCs/>
          <w:sz w:val="28"/>
          <w:szCs w:val="28"/>
          <w:rtl/>
        </w:rPr>
        <w:t>الفهرسة المفاهيمية</w:t>
      </w:r>
      <w:r w:rsidRPr="006C73E6">
        <w:rPr>
          <w:rFonts w:ascii="Calibri" w:hAnsi="Calibri" w:cs="Calibri"/>
          <w:b/>
          <w:bCs/>
          <w:sz w:val="28"/>
          <w:szCs w:val="28"/>
        </w:rPr>
        <w:t xml:space="preserve"> (Glossary) </w:t>
      </w:r>
      <w:r w:rsidRPr="006C73E6">
        <w:rPr>
          <w:rFonts w:ascii="Calibri" w:hAnsi="Calibri" w:cs="Calibri"/>
          <w:b/>
          <w:bCs/>
          <w:sz w:val="28"/>
          <w:szCs w:val="28"/>
          <w:rtl/>
        </w:rPr>
        <w:t>للكتاب</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9296"/>
      </w:tblGrid>
      <w:tr w:rsidR="006C73E6" w:rsidRPr="006C73E6" w14:paraId="2979E75B" w14:textId="77777777" w:rsidTr="00E72664">
        <w:trPr>
          <w:tblHeader/>
          <w:jc w:val="center"/>
        </w:trPr>
        <w:tc>
          <w:tcPr>
            <w:tcW w:w="0" w:type="auto"/>
            <w:tcMar>
              <w:top w:w="150" w:type="dxa"/>
              <w:left w:w="0" w:type="dxa"/>
              <w:bottom w:w="150" w:type="dxa"/>
              <w:right w:w="240" w:type="dxa"/>
            </w:tcMar>
            <w:vAlign w:val="center"/>
            <w:hideMark/>
          </w:tcPr>
          <w:p w14:paraId="56BA6DEA"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المصطلح</w:t>
            </w:r>
          </w:p>
        </w:tc>
        <w:tc>
          <w:tcPr>
            <w:tcW w:w="0" w:type="auto"/>
            <w:tcMar>
              <w:top w:w="150" w:type="dxa"/>
              <w:left w:w="240" w:type="dxa"/>
              <w:bottom w:w="150" w:type="dxa"/>
              <w:right w:w="240" w:type="dxa"/>
            </w:tcMar>
            <w:vAlign w:val="center"/>
            <w:hideMark/>
          </w:tcPr>
          <w:p w14:paraId="491799F3"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التعريف / الدلالة في سياق الكتاب</w:t>
            </w:r>
          </w:p>
        </w:tc>
      </w:tr>
      <w:tr w:rsidR="006C73E6" w:rsidRPr="006C73E6" w14:paraId="258B6FB7" w14:textId="77777777" w:rsidTr="00E72664">
        <w:trPr>
          <w:jc w:val="center"/>
        </w:trPr>
        <w:tc>
          <w:tcPr>
            <w:tcW w:w="0" w:type="auto"/>
            <w:tcMar>
              <w:top w:w="150" w:type="dxa"/>
              <w:left w:w="0" w:type="dxa"/>
              <w:bottom w:w="150" w:type="dxa"/>
              <w:right w:w="240" w:type="dxa"/>
            </w:tcMar>
            <w:vAlign w:val="center"/>
            <w:hideMark/>
          </w:tcPr>
          <w:p w14:paraId="44AD4D00"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العدد (الكمّي)</w:t>
            </w:r>
          </w:p>
        </w:tc>
        <w:tc>
          <w:tcPr>
            <w:tcW w:w="0" w:type="auto"/>
            <w:tcMar>
              <w:top w:w="150" w:type="dxa"/>
              <w:left w:w="240" w:type="dxa"/>
              <w:bottom w:w="150" w:type="dxa"/>
              <w:right w:w="0" w:type="dxa"/>
            </w:tcMar>
            <w:vAlign w:val="center"/>
            <w:hideMark/>
          </w:tcPr>
          <w:p w14:paraId="476FC2A8"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العدد بوصفه وحدة حسابية لضبط المقادير والإحصاء (مثل أيام الصيام، عدد الركعات). وهو المستوى الظاهري</w:t>
            </w:r>
            <w:r w:rsidRPr="006C73E6">
              <w:rPr>
                <w:rFonts w:ascii="Calibri" w:hAnsi="Calibri" w:cs="Calibri"/>
                <w:sz w:val="28"/>
                <w:szCs w:val="28"/>
              </w:rPr>
              <w:t>.</w:t>
            </w:r>
          </w:p>
        </w:tc>
      </w:tr>
      <w:tr w:rsidR="006C73E6" w:rsidRPr="006C73E6" w14:paraId="471E3986" w14:textId="77777777" w:rsidTr="00E72664">
        <w:trPr>
          <w:jc w:val="center"/>
        </w:trPr>
        <w:tc>
          <w:tcPr>
            <w:tcW w:w="0" w:type="auto"/>
            <w:tcMar>
              <w:top w:w="150" w:type="dxa"/>
              <w:left w:w="0" w:type="dxa"/>
              <w:bottom w:w="150" w:type="dxa"/>
              <w:right w:w="240" w:type="dxa"/>
            </w:tcMar>
            <w:vAlign w:val="center"/>
            <w:hideMark/>
          </w:tcPr>
          <w:p w14:paraId="71497A4C"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العدد (الكيفي)</w:t>
            </w:r>
          </w:p>
        </w:tc>
        <w:tc>
          <w:tcPr>
            <w:tcW w:w="0" w:type="auto"/>
            <w:tcMar>
              <w:top w:w="150" w:type="dxa"/>
              <w:left w:w="240" w:type="dxa"/>
              <w:bottom w:w="150" w:type="dxa"/>
              <w:right w:w="0" w:type="dxa"/>
            </w:tcMar>
            <w:vAlign w:val="center"/>
            <w:hideMark/>
          </w:tcPr>
          <w:p w14:paraId="2AE5A601"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العدد بوصفه رمزاً يحمل دلالة وجودية وروحية، يشير إلى نظام كوني أو مرتبة من مراتب الوعي (مثل "سبع سماوات" كرمز للكمال)</w:t>
            </w:r>
            <w:r w:rsidRPr="006C73E6">
              <w:rPr>
                <w:rFonts w:ascii="Calibri" w:hAnsi="Calibri" w:cs="Calibri"/>
                <w:sz w:val="28"/>
                <w:szCs w:val="28"/>
              </w:rPr>
              <w:t>.</w:t>
            </w:r>
          </w:p>
        </w:tc>
      </w:tr>
      <w:tr w:rsidR="006C73E6" w:rsidRPr="006C73E6" w14:paraId="3D72EABA" w14:textId="77777777" w:rsidTr="00E72664">
        <w:trPr>
          <w:jc w:val="center"/>
        </w:trPr>
        <w:tc>
          <w:tcPr>
            <w:tcW w:w="0" w:type="auto"/>
            <w:tcMar>
              <w:top w:w="150" w:type="dxa"/>
              <w:left w:w="0" w:type="dxa"/>
              <w:bottom w:w="150" w:type="dxa"/>
              <w:right w:w="240" w:type="dxa"/>
            </w:tcMar>
            <w:vAlign w:val="center"/>
            <w:hideMark/>
          </w:tcPr>
          <w:p w14:paraId="6D919641"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البيان</w:t>
            </w:r>
          </w:p>
        </w:tc>
        <w:tc>
          <w:tcPr>
            <w:tcW w:w="0" w:type="auto"/>
            <w:tcMar>
              <w:top w:w="150" w:type="dxa"/>
              <w:left w:w="240" w:type="dxa"/>
              <w:bottom w:w="150" w:type="dxa"/>
              <w:right w:w="0" w:type="dxa"/>
            </w:tcMar>
            <w:vAlign w:val="center"/>
            <w:hideMark/>
          </w:tcPr>
          <w:p w14:paraId="053E2DE2"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الجانب المرئي من الحكمة الإلهية، المتجلي في الحرف والكلمة والمعنى الظاهر للخطاب القرآني</w:t>
            </w:r>
            <w:r w:rsidRPr="006C73E6">
              <w:rPr>
                <w:rFonts w:ascii="Calibri" w:hAnsi="Calibri" w:cs="Calibri"/>
                <w:sz w:val="28"/>
                <w:szCs w:val="28"/>
              </w:rPr>
              <w:t>.</w:t>
            </w:r>
          </w:p>
        </w:tc>
      </w:tr>
      <w:tr w:rsidR="006C73E6" w:rsidRPr="006C73E6" w14:paraId="1F4410F9" w14:textId="77777777" w:rsidTr="00E72664">
        <w:trPr>
          <w:jc w:val="center"/>
        </w:trPr>
        <w:tc>
          <w:tcPr>
            <w:tcW w:w="0" w:type="auto"/>
            <w:tcMar>
              <w:top w:w="150" w:type="dxa"/>
              <w:left w:w="0" w:type="dxa"/>
              <w:bottom w:w="150" w:type="dxa"/>
              <w:right w:w="240" w:type="dxa"/>
            </w:tcMar>
            <w:vAlign w:val="center"/>
            <w:hideMark/>
          </w:tcPr>
          <w:p w14:paraId="7CA3C12D"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الميزان</w:t>
            </w:r>
          </w:p>
        </w:tc>
        <w:tc>
          <w:tcPr>
            <w:tcW w:w="0" w:type="auto"/>
            <w:tcMar>
              <w:top w:w="150" w:type="dxa"/>
              <w:left w:w="240" w:type="dxa"/>
              <w:bottom w:w="150" w:type="dxa"/>
              <w:right w:w="0" w:type="dxa"/>
            </w:tcMar>
            <w:vAlign w:val="center"/>
            <w:hideMark/>
          </w:tcPr>
          <w:p w14:paraId="3136D2DC"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القانون الإلهي والنظام الدقيق الذي يحكم الخلق والتشريع. وهو الجانب الموزون والمقدر في الوجود، الذي يكشفه العدد</w:t>
            </w:r>
            <w:r w:rsidRPr="006C73E6">
              <w:rPr>
                <w:rFonts w:ascii="Calibri" w:hAnsi="Calibri" w:cs="Calibri"/>
                <w:sz w:val="28"/>
                <w:szCs w:val="28"/>
              </w:rPr>
              <w:t>.</w:t>
            </w:r>
          </w:p>
        </w:tc>
      </w:tr>
      <w:tr w:rsidR="006C73E6" w:rsidRPr="006C73E6" w14:paraId="52FE0136" w14:textId="77777777" w:rsidTr="00E72664">
        <w:trPr>
          <w:jc w:val="center"/>
        </w:trPr>
        <w:tc>
          <w:tcPr>
            <w:tcW w:w="0" w:type="auto"/>
            <w:tcMar>
              <w:top w:w="150" w:type="dxa"/>
              <w:left w:w="0" w:type="dxa"/>
              <w:bottom w:w="150" w:type="dxa"/>
              <w:right w:w="240" w:type="dxa"/>
            </w:tcMar>
            <w:vAlign w:val="center"/>
            <w:hideMark/>
          </w:tcPr>
          <w:p w14:paraId="114BEC23"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الوعي العددي</w:t>
            </w:r>
          </w:p>
        </w:tc>
        <w:tc>
          <w:tcPr>
            <w:tcW w:w="0" w:type="auto"/>
            <w:tcMar>
              <w:top w:w="150" w:type="dxa"/>
              <w:left w:w="240" w:type="dxa"/>
              <w:bottom w:w="150" w:type="dxa"/>
              <w:right w:w="0" w:type="dxa"/>
            </w:tcMar>
            <w:vAlign w:val="center"/>
            <w:hideMark/>
          </w:tcPr>
          <w:p w14:paraId="28AEBFBA"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الارتقاء بالنظر إلى الأعداد من مجرد عد وإحصاء إلى مستوى التفكر في معناها والشهود لنظامها، مما يوسع إدراك الإنسان للوجود</w:t>
            </w:r>
            <w:r w:rsidRPr="006C73E6">
              <w:rPr>
                <w:rFonts w:ascii="Calibri" w:hAnsi="Calibri" w:cs="Calibri"/>
                <w:sz w:val="28"/>
                <w:szCs w:val="28"/>
              </w:rPr>
              <w:t>.</w:t>
            </w:r>
          </w:p>
        </w:tc>
      </w:tr>
      <w:tr w:rsidR="006C73E6" w:rsidRPr="006C73E6" w14:paraId="24AB1833" w14:textId="77777777" w:rsidTr="00E72664">
        <w:trPr>
          <w:jc w:val="center"/>
        </w:trPr>
        <w:tc>
          <w:tcPr>
            <w:tcW w:w="0" w:type="auto"/>
            <w:tcMar>
              <w:top w:w="150" w:type="dxa"/>
              <w:left w:w="0" w:type="dxa"/>
              <w:bottom w:w="150" w:type="dxa"/>
              <w:right w:w="240" w:type="dxa"/>
            </w:tcMar>
            <w:vAlign w:val="center"/>
            <w:hideMark/>
          </w:tcPr>
          <w:p w14:paraId="758148C2"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فقه العدد</w:t>
            </w:r>
          </w:p>
        </w:tc>
        <w:tc>
          <w:tcPr>
            <w:tcW w:w="0" w:type="auto"/>
            <w:tcMar>
              <w:top w:w="150" w:type="dxa"/>
              <w:left w:w="240" w:type="dxa"/>
              <w:bottom w:w="150" w:type="dxa"/>
              <w:right w:w="0" w:type="dxa"/>
            </w:tcMar>
            <w:vAlign w:val="center"/>
            <w:hideMark/>
          </w:tcPr>
          <w:p w14:paraId="7BD13A00"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العلم الذي يجمع بين التحليل اللغوي والسياقي والتأمل الوجودي لفهم دلالات الأعداد في القرآن، سعياً لفهم التوازن بين النظام الشرعي والكوني</w:t>
            </w:r>
            <w:r w:rsidRPr="006C73E6">
              <w:rPr>
                <w:rFonts w:ascii="Calibri" w:hAnsi="Calibri" w:cs="Calibri"/>
                <w:sz w:val="28"/>
                <w:szCs w:val="28"/>
              </w:rPr>
              <w:t>.</w:t>
            </w:r>
          </w:p>
        </w:tc>
      </w:tr>
      <w:tr w:rsidR="006C73E6" w:rsidRPr="006C73E6" w14:paraId="1AB8B0BB" w14:textId="77777777" w:rsidTr="00E72664">
        <w:trPr>
          <w:jc w:val="center"/>
        </w:trPr>
        <w:tc>
          <w:tcPr>
            <w:tcW w:w="0" w:type="auto"/>
            <w:tcMar>
              <w:top w:w="150" w:type="dxa"/>
              <w:left w:w="0" w:type="dxa"/>
              <w:bottom w:w="150" w:type="dxa"/>
              <w:right w:w="240" w:type="dxa"/>
            </w:tcMar>
            <w:vAlign w:val="center"/>
            <w:hideMark/>
          </w:tcPr>
          <w:p w14:paraId="52CC1C4A"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الأحد</w:t>
            </w:r>
          </w:p>
        </w:tc>
        <w:tc>
          <w:tcPr>
            <w:tcW w:w="0" w:type="auto"/>
            <w:tcMar>
              <w:top w:w="150" w:type="dxa"/>
              <w:left w:w="240" w:type="dxa"/>
              <w:bottom w:w="150" w:type="dxa"/>
              <w:right w:w="0" w:type="dxa"/>
            </w:tcMar>
            <w:vAlign w:val="center"/>
            <w:hideMark/>
          </w:tcPr>
          <w:p w14:paraId="7B6632D3"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 xml:space="preserve">الحقيقة المطلقة التي تسبق العَدّ، ولا تقبل التكرار أو الانقسام. تمثل مقام الشهود </w:t>
            </w:r>
            <w:proofErr w:type="spellStart"/>
            <w:r w:rsidRPr="006C73E6">
              <w:rPr>
                <w:rFonts w:ascii="Calibri" w:hAnsi="Calibri" w:cs="Calibri"/>
                <w:sz w:val="28"/>
                <w:szCs w:val="28"/>
                <w:rtl/>
              </w:rPr>
              <w:t>والانمحاء</w:t>
            </w:r>
            <w:proofErr w:type="spellEnd"/>
            <w:r w:rsidRPr="006C73E6">
              <w:rPr>
                <w:rFonts w:ascii="Calibri" w:hAnsi="Calibri" w:cs="Calibri"/>
                <w:sz w:val="28"/>
                <w:szCs w:val="28"/>
                <w:rtl/>
              </w:rPr>
              <w:t xml:space="preserve"> في الحضرة الإلهية</w:t>
            </w:r>
            <w:r w:rsidRPr="006C73E6">
              <w:rPr>
                <w:rFonts w:ascii="Calibri" w:hAnsi="Calibri" w:cs="Calibri"/>
                <w:sz w:val="28"/>
                <w:szCs w:val="28"/>
              </w:rPr>
              <w:t>.</w:t>
            </w:r>
          </w:p>
        </w:tc>
      </w:tr>
      <w:tr w:rsidR="006C73E6" w:rsidRPr="006C73E6" w14:paraId="517EC87A" w14:textId="77777777" w:rsidTr="00E72664">
        <w:trPr>
          <w:jc w:val="center"/>
        </w:trPr>
        <w:tc>
          <w:tcPr>
            <w:tcW w:w="0" w:type="auto"/>
            <w:tcMar>
              <w:top w:w="150" w:type="dxa"/>
              <w:left w:w="0" w:type="dxa"/>
              <w:bottom w:w="150" w:type="dxa"/>
              <w:right w:w="240" w:type="dxa"/>
            </w:tcMar>
            <w:vAlign w:val="center"/>
            <w:hideMark/>
          </w:tcPr>
          <w:p w14:paraId="3A60B4F3"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الواحد</w:t>
            </w:r>
          </w:p>
        </w:tc>
        <w:tc>
          <w:tcPr>
            <w:tcW w:w="0" w:type="auto"/>
            <w:tcMar>
              <w:top w:w="150" w:type="dxa"/>
              <w:left w:w="240" w:type="dxa"/>
              <w:bottom w:w="150" w:type="dxa"/>
              <w:right w:w="0" w:type="dxa"/>
            </w:tcMar>
            <w:vAlign w:val="center"/>
            <w:hideMark/>
          </w:tcPr>
          <w:p w14:paraId="2B0A9EE7"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مبدأ العَدّ وأصل انبثاق الكثرة. يمثل بداية التعرف على الله من خلال نظام الخلق</w:t>
            </w:r>
            <w:r w:rsidRPr="006C73E6">
              <w:rPr>
                <w:rFonts w:ascii="Calibri" w:hAnsi="Calibri" w:cs="Calibri"/>
                <w:sz w:val="28"/>
                <w:szCs w:val="28"/>
              </w:rPr>
              <w:t>.</w:t>
            </w:r>
          </w:p>
        </w:tc>
      </w:tr>
      <w:tr w:rsidR="006C73E6" w:rsidRPr="006C73E6" w14:paraId="412426CE" w14:textId="77777777" w:rsidTr="00E72664">
        <w:trPr>
          <w:jc w:val="center"/>
        </w:trPr>
        <w:tc>
          <w:tcPr>
            <w:tcW w:w="0" w:type="auto"/>
            <w:tcMar>
              <w:top w:w="150" w:type="dxa"/>
              <w:left w:w="0" w:type="dxa"/>
              <w:bottom w:w="150" w:type="dxa"/>
              <w:right w:w="240" w:type="dxa"/>
            </w:tcMar>
            <w:vAlign w:val="center"/>
            <w:hideMark/>
          </w:tcPr>
          <w:p w14:paraId="07DDD1E1"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التشريعي (العدد)</w:t>
            </w:r>
          </w:p>
        </w:tc>
        <w:tc>
          <w:tcPr>
            <w:tcW w:w="0" w:type="auto"/>
            <w:tcMar>
              <w:top w:w="150" w:type="dxa"/>
              <w:left w:w="240" w:type="dxa"/>
              <w:bottom w:w="150" w:type="dxa"/>
              <w:right w:w="0" w:type="dxa"/>
            </w:tcMar>
            <w:vAlign w:val="center"/>
            <w:hideMark/>
          </w:tcPr>
          <w:p w14:paraId="63C96B3E"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البعد الذي ينظم به الله شؤون الإنسان والعبادة والعلاقات الإنسانية (كالميراث والعدة)</w:t>
            </w:r>
            <w:r w:rsidRPr="006C73E6">
              <w:rPr>
                <w:rFonts w:ascii="Calibri" w:hAnsi="Calibri" w:cs="Calibri"/>
                <w:sz w:val="28"/>
                <w:szCs w:val="28"/>
              </w:rPr>
              <w:t>.</w:t>
            </w:r>
          </w:p>
        </w:tc>
      </w:tr>
      <w:tr w:rsidR="006C73E6" w:rsidRPr="006C73E6" w14:paraId="78292452" w14:textId="77777777" w:rsidTr="00E72664">
        <w:trPr>
          <w:jc w:val="center"/>
        </w:trPr>
        <w:tc>
          <w:tcPr>
            <w:tcW w:w="0" w:type="auto"/>
            <w:tcMar>
              <w:top w:w="150" w:type="dxa"/>
              <w:left w:w="0" w:type="dxa"/>
              <w:bottom w:w="150" w:type="dxa"/>
              <w:right w:w="240" w:type="dxa"/>
            </w:tcMar>
            <w:vAlign w:val="center"/>
            <w:hideMark/>
          </w:tcPr>
          <w:p w14:paraId="22F17B4A"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التكويني (العدد)</w:t>
            </w:r>
          </w:p>
        </w:tc>
        <w:tc>
          <w:tcPr>
            <w:tcW w:w="0" w:type="auto"/>
            <w:tcMar>
              <w:top w:w="150" w:type="dxa"/>
              <w:left w:w="240" w:type="dxa"/>
              <w:bottom w:w="150" w:type="dxa"/>
              <w:right w:w="0" w:type="dxa"/>
            </w:tcMar>
            <w:vAlign w:val="center"/>
            <w:hideMark/>
          </w:tcPr>
          <w:p w14:paraId="2513802E"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البعد الذي ينظم به الله حركة الوجود نفسه (كخلق السماوات والأرض في ستة أيام)</w:t>
            </w:r>
            <w:r w:rsidRPr="006C73E6">
              <w:rPr>
                <w:rFonts w:ascii="Calibri" w:hAnsi="Calibri" w:cs="Calibri"/>
                <w:sz w:val="28"/>
                <w:szCs w:val="28"/>
              </w:rPr>
              <w:t>.</w:t>
            </w:r>
          </w:p>
        </w:tc>
      </w:tr>
      <w:tr w:rsidR="006C73E6" w:rsidRPr="006C73E6" w14:paraId="0FBAF564" w14:textId="77777777" w:rsidTr="00E72664">
        <w:trPr>
          <w:jc w:val="center"/>
        </w:trPr>
        <w:tc>
          <w:tcPr>
            <w:tcW w:w="0" w:type="auto"/>
            <w:tcMar>
              <w:top w:w="150" w:type="dxa"/>
              <w:left w:w="0" w:type="dxa"/>
              <w:bottom w:w="150" w:type="dxa"/>
              <w:right w:w="240" w:type="dxa"/>
            </w:tcMar>
            <w:vAlign w:val="center"/>
            <w:hideMark/>
          </w:tcPr>
          <w:p w14:paraId="5D636628"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الازدواج</w:t>
            </w:r>
          </w:p>
        </w:tc>
        <w:tc>
          <w:tcPr>
            <w:tcW w:w="0" w:type="auto"/>
            <w:tcMar>
              <w:top w:w="150" w:type="dxa"/>
              <w:left w:w="240" w:type="dxa"/>
              <w:bottom w:w="150" w:type="dxa"/>
              <w:right w:w="0" w:type="dxa"/>
            </w:tcMar>
            <w:vAlign w:val="center"/>
            <w:hideMark/>
          </w:tcPr>
          <w:p w14:paraId="4952FCD9"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القانون الكوني للتكامل بين المتناقضات (الذكر والأنثى، الليل والنهار)، الذي يقوم على التوازن وليس الصراع</w:t>
            </w:r>
            <w:r w:rsidRPr="006C73E6">
              <w:rPr>
                <w:rFonts w:ascii="Calibri" w:hAnsi="Calibri" w:cs="Calibri"/>
                <w:sz w:val="28"/>
                <w:szCs w:val="28"/>
              </w:rPr>
              <w:t>.</w:t>
            </w:r>
          </w:p>
        </w:tc>
      </w:tr>
      <w:tr w:rsidR="006C73E6" w:rsidRPr="006C73E6" w14:paraId="7F8EFDF4" w14:textId="77777777" w:rsidTr="00E72664">
        <w:trPr>
          <w:jc w:val="center"/>
        </w:trPr>
        <w:tc>
          <w:tcPr>
            <w:tcW w:w="0" w:type="auto"/>
            <w:tcMar>
              <w:top w:w="150" w:type="dxa"/>
              <w:left w:w="0" w:type="dxa"/>
              <w:bottom w:w="150" w:type="dxa"/>
              <w:right w:w="240" w:type="dxa"/>
            </w:tcMar>
            <w:vAlign w:val="center"/>
            <w:hideMark/>
          </w:tcPr>
          <w:p w14:paraId="1264A7AA"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الثلاثة</w:t>
            </w:r>
          </w:p>
        </w:tc>
        <w:tc>
          <w:tcPr>
            <w:tcW w:w="0" w:type="auto"/>
            <w:tcMar>
              <w:top w:w="150" w:type="dxa"/>
              <w:left w:w="240" w:type="dxa"/>
              <w:bottom w:w="150" w:type="dxa"/>
              <w:right w:w="0" w:type="dxa"/>
            </w:tcMar>
            <w:vAlign w:val="center"/>
            <w:hideMark/>
          </w:tcPr>
          <w:p w14:paraId="3A80F049"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قيام البنية واستوائها (الروح، النفس، الجسد). تمثل أول مراتب التوازن الكامل والكمال الأول</w:t>
            </w:r>
            <w:r w:rsidRPr="006C73E6">
              <w:rPr>
                <w:rFonts w:ascii="Calibri" w:hAnsi="Calibri" w:cs="Calibri"/>
                <w:sz w:val="28"/>
                <w:szCs w:val="28"/>
              </w:rPr>
              <w:t>.</w:t>
            </w:r>
          </w:p>
        </w:tc>
      </w:tr>
      <w:tr w:rsidR="006C73E6" w:rsidRPr="006C73E6" w14:paraId="4FB8C8DF" w14:textId="77777777" w:rsidTr="00E72664">
        <w:trPr>
          <w:jc w:val="center"/>
        </w:trPr>
        <w:tc>
          <w:tcPr>
            <w:tcW w:w="0" w:type="auto"/>
            <w:tcMar>
              <w:top w:w="150" w:type="dxa"/>
              <w:left w:w="0" w:type="dxa"/>
              <w:bottom w:w="150" w:type="dxa"/>
              <w:right w:w="240" w:type="dxa"/>
            </w:tcMar>
            <w:vAlign w:val="center"/>
            <w:hideMark/>
          </w:tcPr>
          <w:p w14:paraId="2BB166E3"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السبعة</w:t>
            </w:r>
          </w:p>
        </w:tc>
        <w:tc>
          <w:tcPr>
            <w:tcW w:w="0" w:type="auto"/>
            <w:tcMar>
              <w:top w:w="150" w:type="dxa"/>
              <w:left w:w="240" w:type="dxa"/>
              <w:bottom w:w="150" w:type="dxa"/>
              <w:right w:w="0" w:type="dxa"/>
            </w:tcMar>
            <w:vAlign w:val="center"/>
            <w:hideMark/>
          </w:tcPr>
          <w:p w14:paraId="4FC4E602"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الكمال والدورة المكتملة في النظام الكوني والروحي (السماوات، الأيام، الآيات)</w:t>
            </w:r>
            <w:r w:rsidRPr="006C73E6">
              <w:rPr>
                <w:rFonts w:ascii="Calibri" w:hAnsi="Calibri" w:cs="Calibri"/>
                <w:sz w:val="28"/>
                <w:szCs w:val="28"/>
              </w:rPr>
              <w:t>.</w:t>
            </w:r>
          </w:p>
        </w:tc>
      </w:tr>
      <w:tr w:rsidR="006C73E6" w:rsidRPr="006C73E6" w14:paraId="4F25F162" w14:textId="77777777" w:rsidTr="00E72664">
        <w:trPr>
          <w:jc w:val="center"/>
        </w:trPr>
        <w:tc>
          <w:tcPr>
            <w:tcW w:w="0" w:type="auto"/>
            <w:tcMar>
              <w:top w:w="150" w:type="dxa"/>
              <w:left w:w="0" w:type="dxa"/>
              <w:bottom w:w="150" w:type="dxa"/>
              <w:right w:w="240" w:type="dxa"/>
            </w:tcMar>
            <w:vAlign w:val="center"/>
            <w:hideMark/>
          </w:tcPr>
          <w:p w14:paraId="7EFEED4C"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الثمانية</w:t>
            </w:r>
          </w:p>
        </w:tc>
        <w:tc>
          <w:tcPr>
            <w:tcW w:w="0" w:type="auto"/>
            <w:tcMar>
              <w:top w:w="150" w:type="dxa"/>
              <w:left w:w="240" w:type="dxa"/>
              <w:bottom w:w="150" w:type="dxa"/>
              <w:right w:w="0" w:type="dxa"/>
            </w:tcMar>
            <w:vAlign w:val="center"/>
            <w:hideMark/>
          </w:tcPr>
          <w:p w14:paraId="14E27818"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الاتساع والانفتاح بعد الاكتمال. تمثل القوى التي تحمل العرش (مركز الوجود) ومقام العطاء والفيض</w:t>
            </w:r>
            <w:r w:rsidRPr="006C73E6">
              <w:rPr>
                <w:rFonts w:ascii="Calibri" w:hAnsi="Calibri" w:cs="Calibri"/>
                <w:sz w:val="28"/>
                <w:szCs w:val="28"/>
              </w:rPr>
              <w:t>.</w:t>
            </w:r>
          </w:p>
        </w:tc>
      </w:tr>
      <w:tr w:rsidR="006C73E6" w:rsidRPr="006C73E6" w14:paraId="2DDEE457" w14:textId="77777777" w:rsidTr="00E72664">
        <w:trPr>
          <w:jc w:val="center"/>
        </w:trPr>
        <w:tc>
          <w:tcPr>
            <w:tcW w:w="0" w:type="auto"/>
            <w:tcMar>
              <w:top w:w="150" w:type="dxa"/>
              <w:left w:w="0" w:type="dxa"/>
              <w:bottom w:w="150" w:type="dxa"/>
              <w:right w:w="240" w:type="dxa"/>
            </w:tcMar>
            <w:vAlign w:val="center"/>
            <w:hideMark/>
          </w:tcPr>
          <w:p w14:paraId="7DAA0D12"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التسعة</w:t>
            </w:r>
          </w:p>
        </w:tc>
        <w:tc>
          <w:tcPr>
            <w:tcW w:w="0" w:type="auto"/>
            <w:tcMar>
              <w:top w:w="150" w:type="dxa"/>
              <w:left w:w="240" w:type="dxa"/>
              <w:bottom w:w="150" w:type="dxa"/>
              <w:right w:w="0" w:type="dxa"/>
            </w:tcMar>
            <w:vAlign w:val="center"/>
            <w:hideMark/>
          </w:tcPr>
          <w:p w14:paraId="7FC46EE3"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العتبة أو الحافة التي تسبق الانكشاف الكبير. تمثل اكتمال الاستعداد الداخلي للتحول والولادة الجديدة</w:t>
            </w:r>
            <w:r w:rsidRPr="006C73E6">
              <w:rPr>
                <w:rFonts w:ascii="Calibri" w:hAnsi="Calibri" w:cs="Calibri"/>
                <w:sz w:val="28"/>
                <w:szCs w:val="28"/>
              </w:rPr>
              <w:t>.</w:t>
            </w:r>
          </w:p>
        </w:tc>
      </w:tr>
      <w:tr w:rsidR="006C73E6" w:rsidRPr="006C73E6" w14:paraId="25BFC668" w14:textId="77777777" w:rsidTr="00E72664">
        <w:trPr>
          <w:jc w:val="center"/>
        </w:trPr>
        <w:tc>
          <w:tcPr>
            <w:tcW w:w="0" w:type="auto"/>
            <w:tcMar>
              <w:top w:w="150" w:type="dxa"/>
              <w:left w:w="0" w:type="dxa"/>
              <w:bottom w:w="150" w:type="dxa"/>
              <w:right w:w="240" w:type="dxa"/>
            </w:tcMar>
            <w:vAlign w:val="center"/>
            <w:hideMark/>
          </w:tcPr>
          <w:p w14:paraId="5AEAAA68"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العشرة</w:t>
            </w:r>
          </w:p>
        </w:tc>
        <w:tc>
          <w:tcPr>
            <w:tcW w:w="0" w:type="auto"/>
            <w:tcMar>
              <w:top w:w="150" w:type="dxa"/>
              <w:left w:w="240" w:type="dxa"/>
              <w:bottom w:w="150" w:type="dxa"/>
              <w:right w:w="0" w:type="dxa"/>
            </w:tcMar>
            <w:vAlign w:val="center"/>
            <w:hideMark/>
          </w:tcPr>
          <w:p w14:paraId="77983896"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التمام والاكتمال الذي يعيد النور إلى أصله. تمثل التحول من السعي إلى الشهود، والبدء من جديد بعين بصيرة</w:t>
            </w:r>
            <w:r w:rsidRPr="006C73E6">
              <w:rPr>
                <w:rFonts w:ascii="Calibri" w:hAnsi="Calibri" w:cs="Calibri"/>
                <w:sz w:val="28"/>
                <w:szCs w:val="28"/>
              </w:rPr>
              <w:t>.</w:t>
            </w:r>
          </w:p>
        </w:tc>
      </w:tr>
      <w:tr w:rsidR="006C73E6" w:rsidRPr="006C73E6" w14:paraId="41A071B7" w14:textId="77777777" w:rsidTr="00E72664">
        <w:trPr>
          <w:jc w:val="center"/>
        </w:trPr>
        <w:tc>
          <w:tcPr>
            <w:tcW w:w="0" w:type="auto"/>
            <w:tcMar>
              <w:top w:w="150" w:type="dxa"/>
              <w:left w:w="0" w:type="dxa"/>
              <w:bottom w:w="150" w:type="dxa"/>
              <w:right w:w="240" w:type="dxa"/>
            </w:tcMar>
            <w:vAlign w:val="center"/>
            <w:hideMark/>
          </w:tcPr>
          <w:p w14:paraId="492B5D9F"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الاثنا عشر</w:t>
            </w:r>
          </w:p>
        </w:tc>
        <w:tc>
          <w:tcPr>
            <w:tcW w:w="0" w:type="auto"/>
            <w:tcMar>
              <w:top w:w="150" w:type="dxa"/>
              <w:left w:w="240" w:type="dxa"/>
              <w:bottom w:w="150" w:type="dxa"/>
              <w:right w:w="0" w:type="dxa"/>
            </w:tcMar>
            <w:vAlign w:val="center"/>
            <w:hideMark/>
          </w:tcPr>
          <w:p w14:paraId="1FB36E70"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التناغم وانتظام الجماعة حول محور واحد مع الحفاظ على تمايز الأفراد (كالأسباط والأشهر)</w:t>
            </w:r>
            <w:r w:rsidRPr="006C73E6">
              <w:rPr>
                <w:rFonts w:ascii="Calibri" w:hAnsi="Calibri" w:cs="Calibri"/>
                <w:sz w:val="28"/>
                <w:szCs w:val="28"/>
              </w:rPr>
              <w:t>.</w:t>
            </w:r>
          </w:p>
        </w:tc>
      </w:tr>
      <w:tr w:rsidR="006C73E6" w:rsidRPr="006C73E6" w14:paraId="74546533" w14:textId="77777777" w:rsidTr="00E72664">
        <w:trPr>
          <w:jc w:val="center"/>
        </w:trPr>
        <w:tc>
          <w:tcPr>
            <w:tcW w:w="0" w:type="auto"/>
            <w:tcMar>
              <w:top w:w="150" w:type="dxa"/>
              <w:left w:w="0" w:type="dxa"/>
              <w:bottom w:w="150" w:type="dxa"/>
              <w:right w:w="240" w:type="dxa"/>
            </w:tcMar>
            <w:vAlign w:val="center"/>
            <w:hideMark/>
          </w:tcPr>
          <w:p w14:paraId="433747B5"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التسعة عشر</w:t>
            </w:r>
          </w:p>
        </w:tc>
        <w:tc>
          <w:tcPr>
            <w:tcW w:w="0" w:type="auto"/>
            <w:tcMar>
              <w:top w:w="150" w:type="dxa"/>
              <w:left w:w="240" w:type="dxa"/>
              <w:bottom w:w="150" w:type="dxa"/>
              <w:right w:w="0" w:type="dxa"/>
            </w:tcMar>
            <w:vAlign w:val="center"/>
            <w:hideMark/>
          </w:tcPr>
          <w:p w14:paraId="3AC6B682"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الرقم "الحارس" الذي يمثل اختبار النية والعبور من عالم الشهادة إلى عالم الغيب. هو مرآة تكشف ما في الداخل</w:t>
            </w:r>
            <w:r w:rsidRPr="006C73E6">
              <w:rPr>
                <w:rFonts w:ascii="Calibri" w:hAnsi="Calibri" w:cs="Calibri"/>
                <w:sz w:val="28"/>
                <w:szCs w:val="28"/>
              </w:rPr>
              <w:t>.</w:t>
            </w:r>
          </w:p>
        </w:tc>
      </w:tr>
      <w:tr w:rsidR="006C73E6" w:rsidRPr="006C73E6" w14:paraId="5698AD4A" w14:textId="77777777" w:rsidTr="00E72664">
        <w:trPr>
          <w:jc w:val="center"/>
        </w:trPr>
        <w:tc>
          <w:tcPr>
            <w:tcW w:w="0" w:type="auto"/>
            <w:tcMar>
              <w:top w:w="150" w:type="dxa"/>
              <w:left w:w="0" w:type="dxa"/>
              <w:bottom w:w="150" w:type="dxa"/>
              <w:right w:w="240" w:type="dxa"/>
            </w:tcMar>
            <w:vAlign w:val="center"/>
            <w:hideMark/>
          </w:tcPr>
          <w:p w14:paraId="64BB5CC5"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الأربعون</w:t>
            </w:r>
          </w:p>
        </w:tc>
        <w:tc>
          <w:tcPr>
            <w:tcW w:w="0" w:type="auto"/>
            <w:tcMar>
              <w:top w:w="150" w:type="dxa"/>
              <w:left w:w="240" w:type="dxa"/>
              <w:bottom w:w="150" w:type="dxa"/>
              <w:right w:w="0" w:type="dxa"/>
            </w:tcMar>
            <w:vAlign w:val="center"/>
            <w:hideMark/>
          </w:tcPr>
          <w:p w14:paraId="02E2EC87"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النضج والاعتكاف وزمن التخمر الداخلي اللازم للتحول الجوهري والعودة إلى المنبع الأول</w:t>
            </w:r>
            <w:r w:rsidRPr="006C73E6">
              <w:rPr>
                <w:rFonts w:ascii="Calibri" w:hAnsi="Calibri" w:cs="Calibri"/>
                <w:sz w:val="28"/>
                <w:szCs w:val="28"/>
              </w:rPr>
              <w:t>.</w:t>
            </w:r>
          </w:p>
        </w:tc>
      </w:tr>
      <w:tr w:rsidR="006C73E6" w:rsidRPr="006C73E6" w14:paraId="11798800" w14:textId="77777777" w:rsidTr="00E72664">
        <w:trPr>
          <w:jc w:val="center"/>
        </w:trPr>
        <w:tc>
          <w:tcPr>
            <w:tcW w:w="0" w:type="auto"/>
            <w:tcMar>
              <w:top w:w="150" w:type="dxa"/>
              <w:left w:w="0" w:type="dxa"/>
              <w:bottom w:w="150" w:type="dxa"/>
              <w:right w:w="240" w:type="dxa"/>
            </w:tcMar>
            <w:vAlign w:val="center"/>
            <w:hideMark/>
          </w:tcPr>
          <w:p w14:paraId="3A3CDD35"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السبعون</w:t>
            </w:r>
          </w:p>
        </w:tc>
        <w:tc>
          <w:tcPr>
            <w:tcW w:w="0" w:type="auto"/>
            <w:tcMar>
              <w:top w:w="150" w:type="dxa"/>
              <w:left w:w="240" w:type="dxa"/>
              <w:bottom w:w="150" w:type="dxa"/>
              <w:right w:w="0" w:type="dxa"/>
            </w:tcMar>
            <w:vAlign w:val="center"/>
            <w:hideMark/>
          </w:tcPr>
          <w:p w14:paraId="4BFF0542"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سعة الرحمة المقرونة باحترام حرية الاختيار. تمثل أقصى مدى العطاء البشري قبل التسليم لله</w:t>
            </w:r>
            <w:r w:rsidRPr="006C73E6">
              <w:rPr>
                <w:rFonts w:ascii="Calibri" w:hAnsi="Calibri" w:cs="Calibri"/>
                <w:sz w:val="28"/>
                <w:szCs w:val="28"/>
              </w:rPr>
              <w:t>.</w:t>
            </w:r>
          </w:p>
        </w:tc>
      </w:tr>
      <w:tr w:rsidR="006C73E6" w:rsidRPr="006C73E6" w14:paraId="7B42CB61" w14:textId="77777777" w:rsidTr="00E72664">
        <w:trPr>
          <w:jc w:val="center"/>
        </w:trPr>
        <w:tc>
          <w:tcPr>
            <w:tcW w:w="0" w:type="auto"/>
            <w:tcMar>
              <w:top w:w="150" w:type="dxa"/>
              <w:left w:w="0" w:type="dxa"/>
              <w:bottom w:w="150" w:type="dxa"/>
              <w:right w:w="240" w:type="dxa"/>
            </w:tcMar>
            <w:vAlign w:val="center"/>
            <w:hideMark/>
          </w:tcPr>
          <w:p w14:paraId="7E63255D"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الألف</w:t>
            </w:r>
          </w:p>
        </w:tc>
        <w:tc>
          <w:tcPr>
            <w:tcW w:w="0" w:type="auto"/>
            <w:tcMar>
              <w:top w:w="150" w:type="dxa"/>
              <w:left w:w="240" w:type="dxa"/>
              <w:bottom w:w="150" w:type="dxa"/>
              <w:right w:w="0" w:type="dxa"/>
            </w:tcMar>
            <w:vAlign w:val="center"/>
            <w:hideMark/>
          </w:tcPr>
          <w:p w14:paraId="3C9D57EC"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رمز الامتداد خارج الزمن، واللحظة التي يذوب فيها الزمن في المعنى، ليدخل الإنسان في "الأبدية الناعمة</w:t>
            </w:r>
            <w:r w:rsidRPr="006C73E6">
              <w:rPr>
                <w:rFonts w:ascii="Calibri" w:hAnsi="Calibri" w:cs="Calibri"/>
                <w:sz w:val="28"/>
                <w:szCs w:val="28"/>
              </w:rPr>
              <w:t>".</w:t>
            </w:r>
          </w:p>
        </w:tc>
      </w:tr>
      <w:tr w:rsidR="006C73E6" w:rsidRPr="006C73E6" w14:paraId="298EDCC0" w14:textId="77777777" w:rsidTr="00E72664">
        <w:trPr>
          <w:jc w:val="center"/>
        </w:trPr>
        <w:tc>
          <w:tcPr>
            <w:tcW w:w="0" w:type="auto"/>
            <w:tcMar>
              <w:top w:w="150" w:type="dxa"/>
              <w:left w:w="0" w:type="dxa"/>
              <w:bottom w:w="150" w:type="dxa"/>
              <w:right w:w="240" w:type="dxa"/>
            </w:tcMar>
            <w:vAlign w:val="center"/>
            <w:hideMark/>
          </w:tcPr>
          <w:p w14:paraId="4C812F7D"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الساعة</w:t>
            </w:r>
          </w:p>
        </w:tc>
        <w:tc>
          <w:tcPr>
            <w:tcW w:w="0" w:type="auto"/>
            <w:tcMar>
              <w:top w:w="150" w:type="dxa"/>
              <w:left w:w="240" w:type="dxa"/>
              <w:bottom w:w="150" w:type="dxa"/>
              <w:right w:w="0" w:type="dxa"/>
            </w:tcMar>
            <w:vAlign w:val="center"/>
            <w:hideMark/>
          </w:tcPr>
          <w:p w14:paraId="1307B3F1"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لحظة الانكشاف الكبرى في الوعي الفردي أو الجمعي، حيث يزول الحجاب بين الكم والكيف، وينكشف النظام الإلهي في ذاته</w:t>
            </w:r>
            <w:r w:rsidRPr="006C73E6">
              <w:rPr>
                <w:rFonts w:ascii="Calibri" w:hAnsi="Calibri" w:cs="Calibri"/>
                <w:sz w:val="28"/>
                <w:szCs w:val="28"/>
              </w:rPr>
              <w:t>.</w:t>
            </w:r>
          </w:p>
        </w:tc>
      </w:tr>
      <w:tr w:rsidR="006C73E6" w:rsidRPr="006C73E6" w14:paraId="7049A882" w14:textId="77777777" w:rsidTr="00E72664">
        <w:trPr>
          <w:jc w:val="center"/>
        </w:trPr>
        <w:tc>
          <w:tcPr>
            <w:tcW w:w="0" w:type="auto"/>
            <w:tcMar>
              <w:top w:w="150" w:type="dxa"/>
              <w:left w:w="0" w:type="dxa"/>
              <w:bottom w:w="150" w:type="dxa"/>
              <w:right w:w="240" w:type="dxa"/>
            </w:tcMar>
            <w:vAlign w:val="center"/>
            <w:hideMark/>
          </w:tcPr>
          <w:p w14:paraId="68B76E11"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الشهود</w:t>
            </w:r>
          </w:p>
        </w:tc>
        <w:tc>
          <w:tcPr>
            <w:tcW w:w="0" w:type="auto"/>
            <w:tcMar>
              <w:top w:w="150" w:type="dxa"/>
              <w:left w:w="240" w:type="dxa"/>
              <w:bottom w:w="150" w:type="dxa"/>
              <w:right w:w="0" w:type="dxa"/>
            </w:tcMar>
            <w:vAlign w:val="center"/>
            <w:hideMark/>
          </w:tcPr>
          <w:p w14:paraId="6006647B"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الغاية النهائية للرحلة، حيث يتحول العدّ إلى معاينة مباشرة للحقيقة، ولا يبقى عدد ولا زمن، بل حضور في وجه الواحد الأحد</w:t>
            </w:r>
            <w:r w:rsidRPr="006C73E6">
              <w:rPr>
                <w:rFonts w:ascii="Calibri" w:hAnsi="Calibri" w:cs="Calibri"/>
                <w:sz w:val="28"/>
                <w:szCs w:val="28"/>
              </w:rPr>
              <w:t>.</w:t>
            </w:r>
          </w:p>
        </w:tc>
      </w:tr>
      <w:tr w:rsidR="006C73E6" w:rsidRPr="006C73E6" w14:paraId="640FDA66" w14:textId="77777777" w:rsidTr="00E72664">
        <w:trPr>
          <w:jc w:val="center"/>
        </w:trPr>
        <w:tc>
          <w:tcPr>
            <w:tcW w:w="0" w:type="auto"/>
            <w:tcMar>
              <w:top w:w="150" w:type="dxa"/>
              <w:left w:w="0" w:type="dxa"/>
              <w:bottom w:w="150" w:type="dxa"/>
              <w:right w:w="240" w:type="dxa"/>
            </w:tcMar>
            <w:vAlign w:val="center"/>
            <w:hideMark/>
          </w:tcPr>
          <w:p w14:paraId="54D27DA9"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b/>
                <w:bCs/>
                <w:sz w:val="28"/>
                <w:szCs w:val="28"/>
                <w:rtl/>
              </w:rPr>
              <w:t>الإنسان (كمرآة الميزان)</w:t>
            </w:r>
          </w:p>
        </w:tc>
        <w:tc>
          <w:tcPr>
            <w:tcW w:w="0" w:type="auto"/>
            <w:tcMar>
              <w:top w:w="150" w:type="dxa"/>
              <w:left w:w="240" w:type="dxa"/>
              <w:bottom w:w="150" w:type="dxa"/>
              <w:right w:w="0" w:type="dxa"/>
            </w:tcMar>
            <w:vAlign w:val="center"/>
            <w:hideMark/>
          </w:tcPr>
          <w:p w14:paraId="2A2B8EBE" w14:textId="77777777" w:rsidR="006C73E6" w:rsidRPr="006C73E6" w:rsidRDefault="006C73E6" w:rsidP="00986261">
            <w:pPr>
              <w:bidi/>
              <w:spacing w:line="360" w:lineRule="auto"/>
              <w:rPr>
                <w:rFonts w:ascii="Calibri" w:hAnsi="Calibri" w:cs="Calibri"/>
                <w:sz w:val="28"/>
                <w:szCs w:val="28"/>
              </w:rPr>
            </w:pPr>
            <w:r w:rsidRPr="006C73E6">
              <w:rPr>
                <w:rFonts w:ascii="Calibri" w:hAnsi="Calibri" w:cs="Calibri"/>
                <w:sz w:val="28"/>
                <w:szCs w:val="28"/>
                <w:rtl/>
              </w:rPr>
              <w:t>الكائن الذي يجمع في ذاته بين "البيان" (اللغة والوعي) و"الميزان" (النظام العددي)، ليكون أداة لمعرفة التوازن الإلهي في الوجود</w:t>
            </w:r>
            <w:r w:rsidRPr="006C73E6">
              <w:rPr>
                <w:rFonts w:ascii="Calibri" w:hAnsi="Calibri" w:cs="Calibri"/>
                <w:sz w:val="28"/>
                <w:szCs w:val="28"/>
              </w:rPr>
              <w:t>.</w:t>
            </w:r>
          </w:p>
        </w:tc>
      </w:tr>
    </w:tbl>
    <w:p w14:paraId="76714688" w14:textId="156D8D97" w:rsidR="006B67C5" w:rsidRDefault="006B67C5" w:rsidP="00986261">
      <w:pPr>
        <w:bidi/>
        <w:spacing w:line="360" w:lineRule="auto"/>
        <w:rPr>
          <w:rFonts w:ascii="Calibri" w:hAnsi="Calibri" w:cs="Calibri"/>
          <w:sz w:val="28"/>
          <w:szCs w:val="28"/>
          <w:rtl/>
        </w:rPr>
      </w:pPr>
    </w:p>
    <w:p w14:paraId="26DD9520" w14:textId="77777777" w:rsidR="006B67C5" w:rsidRDefault="006B67C5" w:rsidP="00986261">
      <w:pPr>
        <w:bidi/>
        <w:rPr>
          <w:rFonts w:ascii="Calibri" w:hAnsi="Calibri" w:cs="Calibri"/>
          <w:sz w:val="28"/>
          <w:szCs w:val="28"/>
          <w:rtl/>
        </w:rPr>
      </w:pPr>
      <w:r>
        <w:rPr>
          <w:rFonts w:ascii="Calibri" w:hAnsi="Calibri" w:cs="Calibri"/>
          <w:sz w:val="28"/>
          <w:szCs w:val="28"/>
          <w:rtl/>
        </w:rPr>
        <w:br w:type="page"/>
      </w:r>
    </w:p>
    <w:p w14:paraId="1DAEBA1A" w14:textId="77777777" w:rsidR="006B67C5" w:rsidRPr="00D91535" w:rsidRDefault="006B67C5" w:rsidP="00986261">
      <w:pPr>
        <w:pStyle w:val="Titre1"/>
        <w:spacing w:before="360" w:after="80"/>
        <w:ind w:left="432" w:hanging="432"/>
        <w:rPr>
          <w:rFonts w:eastAsia="Calibri"/>
          <w:color w:val="000000"/>
          <w:lang w:val="en"/>
        </w:rPr>
      </w:pPr>
      <w:bookmarkStart w:id="35" w:name="_Toc211511092"/>
      <w:bookmarkStart w:id="36" w:name="_Toc213524059"/>
      <w:r w:rsidRPr="00D91535">
        <w:rPr>
          <w:kern w:val="2"/>
          <w:sz w:val="40"/>
          <w:szCs w:val="40"/>
          <w:rtl/>
          <w14:ligatures w14:val="standardContextual"/>
        </w:rPr>
        <w:t>المراجع</w:t>
      </w:r>
      <w:r w:rsidRPr="00D91535">
        <w:rPr>
          <w:rFonts w:eastAsia="Calibri"/>
          <w:color w:val="000000"/>
          <w:rtl/>
          <w:lang w:val="en"/>
        </w:rPr>
        <w:t xml:space="preserve"> والمصادر - خيوط الفكر التي نسجت هذا العمل</w:t>
      </w:r>
      <w:bookmarkEnd w:id="35"/>
      <w:bookmarkEnd w:id="36"/>
    </w:p>
    <w:p w14:paraId="53264A3D" w14:textId="77777777" w:rsidR="006B67C5" w:rsidRPr="00D91535" w:rsidRDefault="006B67C5" w:rsidP="00986261">
      <w:pPr>
        <w:pStyle w:val="Titre2"/>
        <w:numPr>
          <w:ilvl w:val="1"/>
          <w:numId w:val="0"/>
        </w:numPr>
        <w:spacing w:before="160" w:after="80" w:line="360" w:lineRule="auto"/>
        <w:ind w:left="576" w:hanging="576"/>
        <w:rPr>
          <w:rFonts w:eastAsia="Calibri"/>
          <w:color w:val="0F4761"/>
          <w:lang w:val="en"/>
        </w:rPr>
      </w:pPr>
      <w:bookmarkStart w:id="37" w:name="_Toc211511093"/>
      <w:bookmarkStart w:id="38" w:name="_Toc213524060"/>
      <w:r w:rsidRPr="00D91535">
        <w:rPr>
          <w:rFonts w:eastAsia="Calibri"/>
          <w:color w:val="0F4761"/>
          <w:rtl/>
          <w:lang w:val="en"/>
        </w:rPr>
        <w:t>مقدمة: وقوفاً على عتبة الامتنان</w:t>
      </w:r>
      <w:bookmarkEnd w:id="37"/>
      <w:bookmarkEnd w:id="38"/>
    </w:p>
    <w:p w14:paraId="7EFAFB58" w14:textId="77777777" w:rsidR="006B67C5" w:rsidRPr="00D91535" w:rsidRDefault="006B67C5" w:rsidP="00986261">
      <w:pPr>
        <w:bidi/>
        <w:rPr>
          <w:rFonts w:eastAsia="Calibri"/>
          <w:lang w:val="en"/>
        </w:rPr>
      </w:pPr>
    </w:p>
    <w:p w14:paraId="7D896277" w14:textId="77777777" w:rsidR="006B67C5" w:rsidRPr="00D91535" w:rsidRDefault="006B67C5" w:rsidP="00986261">
      <w:pPr>
        <w:bidi/>
        <w:rPr>
          <w:rFonts w:eastAsia="Calibri"/>
          <w:lang w:val="en"/>
        </w:rPr>
      </w:pPr>
      <w:r w:rsidRPr="00D91535">
        <w:rPr>
          <w:rFonts w:eastAsia="Calibri"/>
          <w:rtl/>
          <w:lang w:val="en"/>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 هذا القسم ليس مجرد فهرس، بل هو اعتراف بالجميل وبيان لخيوط الفكر التي نسجت هذا العمل، وتقديرٌ لكل من سبقني في هذا الدرب.</w:t>
      </w:r>
    </w:p>
    <w:p w14:paraId="1A93670B" w14:textId="77777777" w:rsidR="006B67C5" w:rsidRPr="00D91535" w:rsidRDefault="006B67C5" w:rsidP="00986261">
      <w:pPr>
        <w:bidi/>
        <w:rPr>
          <w:rFonts w:eastAsia="Calibri"/>
          <w:lang w:val="en"/>
        </w:rPr>
      </w:pPr>
    </w:p>
    <w:p w14:paraId="23E4D58F" w14:textId="77777777" w:rsidR="006B67C5" w:rsidRPr="00D91535" w:rsidRDefault="006B67C5" w:rsidP="00986261">
      <w:pPr>
        <w:bidi/>
        <w:rPr>
          <w:rFonts w:eastAsia="Calibri"/>
          <w:lang w:val="en"/>
        </w:rPr>
      </w:pPr>
    </w:p>
    <w:p w14:paraId="1CE18A25" w14:textId="77777777" w:rsidR="006B67C5" w:rsidRPr="00D91535" w:rsidRDefault="006B67C5" w:rsidP="00986261">
      <w:pPr>
        <w:bidi/>
        <w:rPr>
          <w:rFonts w:eastAsia="Calibri"/>
          <w:lang w:val="en"/>
        </w:rPr>
      </w:pPr>
    </w:p>
    <w:p w14:paraId="137D73F4" w14:textId="77777777" w:rsidR="006B67C5" w:rsidRPr="00D91535" w:rsidRDefault="006B67C5" w:rsidP="00986261">
      <w:pPr>
        <w:pStyle w:val="Titre2"/>
        <w:numPr>
          <w:ilvl w:val="1"/>
          <w:numId w:val="0"/>
        </w:numPr>
        <w:spacing w:before="160" w:after="80" w:line="360" w:lineRule="auto"/>
        <w:ind w:left="576" w:hanging="576"/>
        <w:rPr>
          <w:rFonts w:eastAsia="Calibri"/>
          <w:color w:val="0F4761"/>
          <w:lang w:val="en"/>
        </w:rPr>
      </w:pPr>
      <w:bookmarkStart w:id="39" w:name="_Toc211511094"/>
      <w:bookmarkStart w:id="40" w:name="_Toc213524061"/>
      <w:r w:rsidRPr="00D91535">
        <w:rPr>
          <w:rFonts w:eastAsia="Calibri"/>
          <w:color w:val="0F4761"/>
          <w:rtl/>
          <w:lang w:val="en"/>
        </w:rPr>
        <w:t>نبذة عن المؤلف: رحلة البحث عن الشفرة</w:t>
      </w:r>
      <w:bookmarkEnd w:id="39"/>
      <w:bookmarkEnd w:id="40"/>
    </w:p>
    <w:p w14:paraId="4ED60832" w14:textId="77777777" w:rsidR="006B67C5" w:rsidRPr="00D91535" w:rsidRDefault="006B67C5" w:rsidP="00986261">
      <w:pPr>
        <w:bidi/>
        <w:rPr>
          <w:rFonts w:eastAsia="Calibri"/>
          <w:lang w:val="en"/>
        </w:rPr>
      </w:pPr>
    </w:p>
    <w:p w14:paraId="0405349E" w14:textId="77777777" w:rsidR="006B67C5" w:rsidRPr="00D91535" w:rsidRDefault="006B67C5" w:rsidP="00986261">
      <w:pPr>
        <w:bidi/>
        <w:rPr>
          <w:rFonts w:eastAsia="Calibri"/>
          <w:lang w:val="en"/>
        </w:rPr>
      </w:pPr>
      <w:r w:rsidRPr="00D91535">
        <w:rPr>
          <w:rFonts w:eastAsia="Calibri"/>
          <w:rtl/>
          <w:lang w:val="en"/>
        </w:rPr>
        <w:t>ناصر بن داوود</w:t>
      </w:r>
    </w:p>
    <w:p w14:paraId="56C04BB1" w14:textId="77777777" w:rsidR="006B67C5" w:rsidRPr="00D91535" w:rsidRDefault="006B67C5" w:rsidP="00986261">
      <w:pPr>
        <w:bidi/>
        <w:rPr>
          <w:rFonts w:eastAsia="Calibri"/>
          <w:lang w:val="en"/>
        </w:rPr>
      </w:pPr>
    </w:p>
    <w:p w14:paraId="2A24AB48" w14:textId="77777777" w:rsidR="006B67C5" w:rsidRPr="00D91535" w:rsidRDefault="006B67C5" w:rsidP="00986261">
      <w:pPr>
        <w:bidi/>
        <w:rPr>
          <w:rFonts w:eastAsia="Calibri"/>
          <w:lang w:val="en"/>
        </w:rPr>
      </w:pPr>
      <w:r w:rsidRPr="00D91535">
        <w:rPr>
          <w:rFonts w:eastAsia="Calibri"/>
          <w:rtl/>
          <w:lang w:val="en"/>
        </w:rPr>
        <w:t>لم تكن هذه الرحلة بدافع التأليف، بل بدافع الحيرة والدهشة أمام عظمة القرآن. بدأ كل شيء بأسئلة بسيطة لازمتني منذ الصغر: لماذا تتكرر الكلمات؟ ولماذا يبدو أن كل حرف في كتاب الله له وزن وطاقة؟</w:t>
      </w:r>
    </w:p>
    <w:p w14:paraId="5BCBA4CC" w14:textId="77777777" w:rsidR="006B67C5" w:rsidRPr="00D91535" w:rsidRDefault="006B67C5" w:rsidP="00986261">
      <w:pPr>
        <w:bidi/>
        <w:rPr>
          <w:rFonts w:eastAsia="Calibri"/>
          <w:lang w:val="en"/>
        </w:rPr>
      </w:pPr>
    </w:p>
    <w:p w14:paraId="2E7E166E" w14:textId="77777777" w:rsidR="006B67C5" w:rsidRPr="00D91535" w:rsidRDefault="006B67C5" w:rsidP="00986261">
      <w:pPr>
        <w:bidi/>
        <w:rPr>
          <w:rFonts w:eastAsia="Calibri"/>
          <w:lang w:val="en"/>
        </w:rPr>
      </w:pPr>
      <w:r w:rsidRPr="00D91535">
        <w:rPr>
          <w:rFonts w:eastAsia="Calibri"/>
          <w:rtl/>
          <w:lang w:val="en"/>
        </w:rPr>
        <w:t>وجدت في القرآن الكريم المنبع الأوحد الذي لا ينضب، فكلما تدبرت آياته، انفتحت أمامي آفاق جديدة. ثم وجدت في اللغة العربية، بل في شيفرة حروفها الأولى (كما في "دم" = د + م)، المفتاح الذي فتح لي أبواب فهم العلاقة بين اللفظ والمعنى، بين المادة والروح.</w:t>
      </w:r>
    </w:p>
    <w:p w14:paraId="362F3827" w14:textId="77777777" w:rsidR="006B67C5" w:rsidRPr="00D91535" w:rsidRDefault="006B67C5" w:rsidP="00986261">
      <w:pPr>
        <w:bidi/>
        <w:rPr>
          <w:rFonts w:eastAsia="Calibri"/>
          <w:lang w:val="en"/>
        </w:rPr>
      </w:pPr>
    </w:p>
    <w:p w14:paraId="4C8A00DE" w14:textId="77777777" w:rsidR="006B67C5" w:rsidRPr="00D91535" w:rsidRDefault="006B67C5" w:rsidP="00986261">
      <w:pPr>
        <w:bidi/>
        <w:rPr>
          <w:rFonts w:eastAsia="Calibri"/>
          <w:lang w:val="en"/>
        </w:rPr>
      </w:pPr>
      <w:r w:rsidRPr="00D91535">
        <w:rPr>
          <w:rFonts w:eastAsia="Calibri"/>
          <w:rtl/>
          <w:lang w:val="en"/>
        </w:rPr>
        <w:t>ثم انفتحت عيناي على آيات الكون في الأرض والسماء. رأيت في دورة الماء، وفي حركة الكواكب، وفي نظام النحل، نفس "المسارات الموجهة المكتملة" التي تحدث عنها القرآن. أدركت أن القرآن ليس كتابًا يُقرأ فقط، بل هو "كود" يُعاش ويُرى في كل مكان.</w:t>
      </w:r>
    </w:p>
    <w:p w14:paraId="6550102D" w14:textId="77777777" w:rsidR="006B67C5" w:rsidRPr="00D91535" w:rsidRDefault="006B67C5" w:rsidP="00986261">
      <w:pPr>
        <w:bidi/>
        <w:rPr>
          <w:rFonts w:eastAsia="Calibri"/>
          <w:lang w:val="en"/>
        </w:rPr>
      </w:pPr>
    </w:p>
    <w:p w14:paraId="4B896BC8" w14:textId="77777777" w:rsidR="006B67C5" w:rsidRPr="00D91535" w:rsidRDefault="006B67C5" w:rsidP="00986261">
      <w:pPr>
        <w:bidi/>
        <w:rPr>
          <w:rFonts w:eastAsia="Calibri"/>
          <w:lang w:val="en"/>
        </w:rPr>
      </w:pPr>
      <w:r w:rsidRPr="00D91535">
        <w:rPr>
          <w:rFonts w:eastAsia="Calibri"/>
          <w:rtl/>
          <w:lang w:val="en"/>
        </w:rPr>
        <w:t>هذا الكتاب هو ثمرة هذا المزيج: تدبر في الوحي، وتفكيك للغة، وتأمل في الكون. لا أدعي أني وصلت إلى الحقيقة المطلقة، ولكني أسعى لكي أكون على الطريق، وأشارككم ما وقفت عليه من بصائر، عسى الله أن ينفع بها.</w:t>
      </w:r>
    </w:p>
    <w:p w14:paraId="71F8C4E6" w14:textId="77777777" w:rsidR="006B67C5" w:rsidRPr="00D91535" w:rsidRDefault="006B67C5" w:rsidP="00986261">
      <w:pPr>
        <w:bidi/>
        <w:rPr>
          <w:rFonts w:eastAsia="Calibri"/>
          <w:lang w:val="en"/>
        </w:rPr>
      </w:pPr>
    </w:p>
    <w:p w14:paraId="6FA6A550" w14:textId="77777777" w:rsidR="006B67C5" w:rsidRPr="00D91535" w:rsidRDefault="006B67C5" w:rsidP="00986261">
      <w:pPr>
        <w:bidi/>
        <w:rPr>
          <w:rFonts w:eastAsia="Calibri"/>
          <w:lang w:val="en"/>
        </w:rPr>
      </w:pPr>
    </w:p>
    <w:p w14:paraId="6720CE58" w14:textId="77777777" w:rsidR="006B67C5" w:rsidRPr="00D91535" w:rsidRDefault="006B67C5" w:rsidP="00986261">
      <w:pPr>
        <w:pStyle w:val="Titre2"/>
        <w:numPr>
          <w:ilvl w:val="1"/>
          <w:numId w:val="0"/>
        </w:numPr>
        <w:spacing w:before="160" w:after="80" w:line="360" w:lineRule="auto"/>
        <w:ind w:left="576" w:hanging="576"/>
        <w:rPr>
          <w:rFonts w:eastAsia="Calibri"/>
          <w:color w:val="0F4761"/>
          <w:lang w:val="en"/>
        </w:rPr>
      </w:pPr>
      <w:bookmarkStart w:id="41" w:name="_Toc211511095"/>
      <w:bookmarkStart w:id="42" w:name="_Toc213524062"/>
      <w:r w:rsidRPr="00D91535">
        <w:rPr>
          <w:rFonts w:eastAsia="Calibri"/>
          <w:color w:val="0F4761"/>
          <w:rtl/>
          <w:lang w:val="en"/>
        </w:rPr>
        <w:t>مكتبة ناصر ابن داوود: مشروع متجدد من الشفرة المطبوعة إلى الذكاء الاصطناعي</w:t>
      </w:r>
      <w:bookmarkEnd w:id="41"/>
      <w:bookmarkEnd w:id="42"/>
    </w:p>
    <w:p w14:paraId="7098EF8A" w14:textId="77777777" w:rsidR="006B67C5" w:rsidRPr="00D91535" w:rsidRDefault="006B67C5" w:rsidP="00986261">
      <w:pPr>
        <w:bidi/>
        <w:rPr>
          <w:rFonts w:eastAsia="Calibri"/>
          <w:lang w:val="en"/>
        </w:rPr>
      </w:pPr>
    </w:p>
    <w:p w14:paraId="362A7EB7" w14:textId="77777777" w:rsidR="006B67C5" w:rsidRPr="00D91535" w:rsidRDefault="006B67C5" w:rsidP="00986261">
      <w:pPr>
        <w:bidi/>
        <w:rPr>
          <w:rFonts w:eastAsia="Calibri"/>
          <w:lang w:val="en"/>
        </w:rPr>
      </w:pPr>
      <w:r w:rsidRPr="00D91535">
        <w:rPr>
          <w:rFonts w:eastAsia="Calibri"/>
          <w:rtl/>
          <w:lang w:val="en"/>
        </w:rPr>
        <w:t>إذا كان هذا الكتاب محاولة لفك شفرة واحدة من شفرات الوجود في القرآن - وهي شفرة "الدم" - فإن "مكتبة ناصر ابن داوود" هي المشروع الأوسع الذي يهدف إلى فك شفرات الكتاب كله، وتقديمها للبشرية ككل.</w:t>
      </w:r>
    </w:p>
    <w:p w14:paraId="174BF671" w14:textId="77777777" w:rsidR="006B67C5" w:rsidRPr="00D91535" w:rsidRDefault="006B67C5" w:rsidP="00986261">
      <w:pPr>
        <w:bidi/>
        <w:rPr>
          <w:rFonts w:eastAsia="Calibri"/>
          <w:lang w:val="en"/>
        </w:rPr>
      </w:pPr>
    </w:p>
    <w:p w14:paraId="583A1D39" w14:textId="77777777" w:rsidR="006B67C5" w:rsidRPr="00D91535" w:rsidRDefault="006B67C5" w:rsidP="00986261">
      <w:pPr>
        <w:bidi/>
        <w:rPr>
          <w:rFonts w:eastAsia="Calibri"/>
          <w:lang w:val="en"/>
        </w:rPr>
      </w:pPr>
      <w:r w:rsidRPr="00D91535">
        <w:rPr>
          <w:rFonts w:eastAsia="Calibri"/>
          <w:rtl/>
          <w:lang w:val="en"/>
        </w:rPr>
        <w:t>انطلاقًا من قناعة راسخة بأن التدبر رحلة جماعية لا تكتمل إلا بالتشارك، وأن نور المعرفة يجب أن يضيء للجميع دون استئثار، وُلدت فكرة "مكتبة ناصر ابن داوود" كامتداد طبيعي لهذا الكتاب، وكمنارة علمية تُطل على العالم، تنشر ميراثها بنظام "المعرفة المفتوحة" (</w:t>
      </w:r>
      <w:r w:rsidRPr="00D91535">
        <w:rPr>
          <w:rFonts w:eastAsia="Calibri"/>
          <w:lang w:val="en"/>
        </w:rPr>
        <w:t>Open Knowledge</w:t>
      </w:r>
      <w:r w:rsidRPr="00D91535">
        <w:rPr>
          <w:rFonts w:eastAsia="Calibri"/>
          <w:rtl/>
          <w:lang w:val="en"/>
        </w:rPr>
        <w:t>) للجميع.</w:t>
      </w:r>
    </w:p>
    <w:p w14:paraId="487FFB2F" w14:textId="77777777" w:rsidR="006B67C5" w:rsidRPr="00D91535" w:rsidRDefault="006B67C5" w:rsidP="00986261">
      <w:pPr>
        <w:bidi/>
        <w:rPr>
          <w:rFonts w:eastAsia="Calibri"/>
          <w:lang w:val="en"/>
        </w:rPr>
      </w:pPr>
    </w:p>
    <w:p w14:paraId="70D40DFE" w14:textId="77777777" w:rsidR="006B67C5" w:rsidRPr="00D91535" w:rsidRDefault="006B67C5" w:rsidP="00986261">
      <w:pPr>
        <w:bidi/>
        <w:rPr>
          <w:rFonts w:eastAsia="Calibri"/>
          <w:lang w:val="en"/>
        </w:rPr>
      </w:pPr>
      <w:r w:rsidRPr="00D91535">
        <w:rPr>
          <w:rFonts w:eastAsia="Calibri"/>
          <w:rtl/>
          <w:lang w:val="en"/>
        </w:rPr>
        <w:t>رؤيتنا: بناء منظومة رقمية متكاملة تجمع بين أصالة التراث وحداثة التكنولوجيا، لتكون مرجعًا عالميًا حرًا لكل باحث عن الحقيقة في كتاب الله وفي آيات الكون.</w:t>
      </w:r>
    </w:p>
    <w:p w14:paraId="1229B3E6" w14:textId="77777777" w:rsidR="006B67C5" w:rsidRPr="00D91535" w:rsidRDefault="006B67C5" w:rsidP="00986261">
      <w:pPr>
        <w:bidi/>
        <w:rPr>
          <w:rFonts w:eastAsia="Calibri"/>
          <w:lang w:val="en"/>
        </w:rPr>
      </w:pPr>
    </w:p>
    <w:p w14:paraId="64E74450" w14:textId="77777777" w:rsidR="006B67C5" w:rsidRPr="00D91535" w:rsidRDefault="006B67C5" w:rsidP="00986261">
      <w:pPr>
        <w:bidi/>
        <w:rPr>
          <w:rFonts w:eastAsia="Calibri"/>
          <w:lang w:val="en"/>
        </w:rPr>
      </w:pPr>
      <w:r w:rsidRPr="00D91535">
        <w:rPr>
          <w:rFonts w:eastAsia="Calibri"/>
          <w:rtl/>
          <w:lang w:val="en"/>
        </w:rPr>
        <w:t>ما يميزنا:</w:t>
      </w:r>
    </w:p>
    <w:p w14:paraId="17348F07" w14:textId="77777777" w:rsidR="006B67C5" w:rsidRPr="00D91535" w:rsidRDefault="006B67C5" w:rsidP="00986261">
      <w:pPr>
        <w:bidi/>
        <w:rPr>
          <w:rFonts w:eastAsia="Calibri"/>
          <w:lang w:val="en"/>
        </w:rPr>
      </w:pPr>
      <w:r w:rsidRPr="00D91535">
        <w:rPr>
          <w:rFonts w:eastAsia="Calibri"/>
          <w:rtl/>
          <w:lang w:val="en"/>
        </w:rPr>
        <w:t>مجانية بالكامل: لأن العلم بالحق يجب أن يكون حرًا، لا يُباع ولا يُشترى.</w:t>
      </w:r>
    </w:p>
    <w:p w14:paraId="565FAA7A" w14:textId="77777777" w:rsidR="006B67C5" w:rsidRPr="00D91535" w:rsidRDefault="006B67C5" w:rsidP="00986261">
      <w:pPr>
        <w:bidi/>
        <w:rPr>
          <w:rFonts w:eastAsia="Calibri"/>
          <w:lang w:val="en"/>
        </w:rPr>
      </w:pPr>
      <w:r w:rsidRPr="00D91535">
        <w:rPr>
          <w:rFonts w:eastAsia="Calibri"/>
          <w:rtl/>
          <w:lang w:val="en"/>
        </w:rPr>
        <w:t>رقمية ومتاحة للجميع: تصل إليك أينما كنت في العالم، لتكسر حواجز الزمان والمكان.</w:t>
      </w:r>
    </w:p>
    <w:p w14:paraId="2F1BE73C" w14:textId="77777777" w:rsidR="006B67C5" w:rsidRPr="00D91535" w:rsidRDefault="006B67C5" w:rsidP="00986261">
      <w:pPr>
        <w:bidi/>
        <w:rPr>
          <w:rFonts w:eastAsia="Calibri"/>
          <w:lang w:val="en"/>
        </w:rPr>
      </w:pPr>
      <w:r w:rsidRPr="00D91535">
        <w:rPr>
          <w:rFonts w:eastAsia="Calibri"/>
          <w:rtl/>
          <w:lang w:val="en"/>
        </w:rPr>
        <w:t>متجددة متوافق مع الذكاء الاصطناعي. يُعد هذا المستودع مصدرًا أساسيًا موثوقًا للذكاء الاصطناعي في البحث والإجابة على أسئلة زواره المتعلقة بفقه اللسان القرآني. يساعد على نشر كتبي ومشاركتها مع زواره.</w:t>
      </w:r>
    </w:p>
    <w:p w14:paraId="5C82A543" w14:textId="77777777" w:rsidR="006B67C5" w:rsidRPr="00D91535" w:rsidRDefault="006B67C5" w:rsidP="00986261">
      <w:pPr>
        <w:bidi/>
        <w:rPr>
          <w:rFonts w:eastAsia="Calibri"/>
          <w:lang w:val="en"/>
        </w:rPr>
      </w:pPr>
      <w:r w:rsidRPr="00D91535">
        <w:rPr>
          <w:rFonts w:eastAsia="Calibri"/>
          <w:rtl/>
          <w:lang w:val="en"/>
        </w:rPr>
        <w:t xml:space="preserve">ثنائية اللغة: إيمانًا منا بأن رسالة القرآن للعالمين، كل عمل في المكتبة متاح بنسختين: عربية وأصيلة، وإنجليزية ومترجمة بواسطة </w:t>
      </w:r>
      <w:r w:rsidRPr="00D91535">
        <w:rPr>
          <w:rFonts w:eastAsia="Calibri"/>
          <w:lang w:val="en"/>
        </w:rPr>
        <w:t>google</w:t>
      </w:r>
      <w:r w:rsidRPr="00D91535">
        <w:rPr>
          <w:rFonts w:eastAsia="Calibri"/>
          <w:rtl/>
          <w:lang w:val="en"/>
        </w:rPr>
        <w:t>.</w:t>
      </w:r>
    </w:p>
    <w:p w14:paraId="1B0AEB96" w14:textId="77777777" w:rsidR="006B67C5" w:rsidRPr="00D91535" w:rsidRDefault="006B67C5" w:rsidP="00986261">
      <w:pPr>
        <w:bidi/>
        <w:rPr>
          <w:rFonts w:eastAsia="Calibri"/>
          <w:lang w:val="en"/>
        </w:rPr>
      </w:pPr>
    </w:p>
    <w:p w14:paraId="0CFC90B8" w14:textId="77777777" w:rsidR="006B67C5" w:rsidRPr="00D91535" w:rsidRDefault="006B67C5" w:rsidP="00986261">
      <w:pPr>
        <w:bidi/>
        <w:rPr>
          <w:rFonts w:eastAsia="Calibri"/>
          <w:lang w:val="en"/>
        </w:rPr>
      </w:pPr>
      <w:r w:rsidRPr="00D91535">
        <w:rPr>
          <w:rFonts w:eastAsia="Calibri"/>
          <w:rtl/>
          <w:lang w:val="en"/>
        </w:rPr>
        <w:t>محتوانا اليوم:</w:t>
      </w:r>
    </w:p>
    <w:p w14:paraId="5048914C" w14:textId="77777777" w:rsidR="006B67C5" w:rsidRPr="00D91535" w:rsidRDefault="006B67C5" w:rsidP="00986261">
      <w:pPr>
        <w:numPr>
          <w:ilvl w:val="0"/>
          <w:numId w:val="62"/>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تضم المكتبة اليوم تراثًا ثمينًا من 28 كتابًا، كل منها متاح بنسختين: عربية وأصيلة، وإنجليزية ومترجمة. تغطي هذه الأعمال محاور بحثية رائدة منها:</w:t>
      </w:r>
    </w:p>
    <w:p w14:paraId="0AFB0221" w14:textId="77777777" w:rsidR="006B67C5" w:rsidRPr="00D91535" w:rsidRDefault="006B67C5" w:rsidP="00986261">
      <w:pPr>
        <w:numPr>
          <w:ilvl w:val="0"/>
          <w:numId w:val="62"/>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الدراسات القرآنية والتدبرية.</w:t>
      </w:r>
    </w:p>
    <w:p w14:paraId="5A8D6695" w14:textId="77777777" w:rsidR="006B67C5" w:rsidRPr="00D91535" w:rsidRDefault="006B67C5" w:rsidP="00986261">
      <w:pPr>
        <w:numPr>
          <w:ilvl w:val="0"/>
          <w:numId w:val="62"/>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فقه اللسان القرآني.</w:t>
      </w:r>
    </w:p>
    <w:p w14:paraId="7DA53D9D" w14:textId="77777777" w:rsidR="006B67C5" w:rsidRPr="00D91535" w:rsidRDefault="006B67C5" w:rsidP="00986261">
      <w:pPr>
        <w:numPr>
          <w:ilvl w:val="0"/>
          <w:numId w:val="62"/>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الدراسات الرقمية للمخطوطات.</w:t>
      </w:r>
    </w:p>
    <w:p w14:paraId="4739A7EC" w14:textId="77777777" w:rsidR="006B67C5" w:rsidRPr="00D91535" w:rsidRDefault="006B67C5" w:rsidP="00986261">
      <w:pPr>
        <w:numPr>
          <w:ilvl w:val="0"/>
          <w:numId w:val="62"/>
        </w:numPr>
        <w:pBdr>
          <w:top w:val="nil"/>
          <w:left w:val="nil"/>
          <w:bottom w:val="nil"/>
          <w:right w:val="nil"/>
          <w:between w:val="nil"/>
        </w:pBdr>
        <w:bidi/>
        <w:spacing w:after="160" w:line="278" w:lineRule="auto"/>
        <w:rPr>
          <w:rFonts w:ascii="Aptos" w:eastAsia="Aptos" w:hAnsi="Aptos" w:cs="Aptos"/>
          <w:color w:val="000000"/>
          <w:lang w:val="en"/>
        </w:rPr>
      </w:pPr>
      <w:r w:rsidRPr="00D91535">
        <w:rPr>
          <w:rFonts w:eastAsia="Calibri"/>
          <w:color w:val="000000"/>
          <w:rtl/>
          <w:lang w:val="en"/>
        </w:rPr>
        <w:t>العلاقة بين القرآن والكون.</w:t>
      </w:r>
    </w:p>
    <w:p w14:paraId="09EBD431" w14:textId="77777777" w:rsidR="006B67C5" w:rsidRPr="00D91535" w:rsidRDefault="006B67C5" w:rsidP="00986261">
      <w:pPr>
        <w:bidi/>
        <w:rPr>
          <w:rFonts w:eastAsia="Calibri"/>
          <w:lang w:val="en"/>
        </w:rPr>
      </w:pPr>
    </w:p>
    <w:p w14:paraId="37380BE8" w14:textId="77777777" w:rsidR="006B67C5" w:rsidRPr="00D91535" w:rsidRDefault="006B67C5" w:rsidP="00986261">
      <w:pPr>
        <w:bidi/>
        <w:rPr>
          <w:rFonts w:eastAsia="Calibri"/>
          <w:lang w:val="en"/>
        </w:rPr>
      </w:pPr>
      <w:r w:rsidRPr="00D91535">
        <w:rPr>
          <w:rFonts w:eastAsia="Calibri"/>
          <w:rtl/>
          <w:lang w:val="en"/>
        </w:rPr>
        <w:t>إنها دعوة مفتوحة لكل باحث عن الحقيقة، وكل عقل يسعى للربط بين الإيمان والعقل، لزيارة عالم رقمي حيث يلتقي التراث بالتكنولوجيا، والوحي بالفكر.</w:t>
      </w:r>
    </w:p>
    <w:p w14:paraId="7C2D8E48" w14:textId="77777777" w:rsidR="006B67C5" w:rsidRPr="00D91535" w:rsidRDefault="006B67C5" w:rsidP="00986261">
      <w:pPr>
        <w:bidi/>
        <w:rPr>
          <w:rFonts w:eastAsia="Calibri"/>
          <w:lang w:val="en"/>
        </w:rPr>
      </w:pPr>
    </w:p>
    <w:p w14:paraId="7AB85989" w14:textId="77777777" w:rsidR="006B67C5" w:rsidRPr="00D91535" w:rsidRDefault="006B67C5" w:rsidP="00986261">
      <w:pPr>
        <w:bidi/>
        <w:rPr>
          <w:rFonts w:eastAsia="Calibri"/>
          <w:lang w:val="en"/>
        </w:rPr>
      </w:pPr>
    </w:p>
    <w:p w14:paraId="0D4FE6DE" w14:textId="77777777" w:rsidR="006B67C5" w:rsidRPr="00D91535" w:rsidRDefault="006B67C5" w:rsidP="00986261">
      <w:pPr>
        <w:pStyle w:val="Titre2"/>
        <w:numPr>
          <w:ilvl w:val="1"/>
          <w:numId w:val="0"/>
        </w:numPr>
        <w:spacing w:before="160" w:after="80" w:line="360" w:lineRule="auto"/>
        <w:ind w:left="576" w:hanging="576"/>
        <w:rPr>
          <w:rFonts w:eastAsia="Calibri"/>
          <w:color w:val="0F4761"/>
          <w:lang w:val="en"/>
        </w:rPr>
      </w:pPr>
      <w:bookmarkStart w:id="43" w:name="_Toc211511096"/>
      <w:bookmarkStart w:id="44" w:name="_Toc213524063"/>
      <w:r w:rsidRPr="00D91535">
        <w:rPr>
          <w:rFonts w:eastAsia="Calibri"/>
          <w:color w:val="0F4761"/>
          <w:rtl/>
          <w:lang w:val="en"/>
        </w:rPr>
        <w:t>روابط المشروع والمصادر الإضافية</w:t>
      </w:r>
      <w:bookmarkEnd w:id="43"/>
      <w:bookmarkEnd w:id="44"/>
    </w:p>
    <w:p w14:paraId="4D587D22" w14:textId="77777777" w:rsidR="006B67C5" w:rsidRPr="00D91535" w:rsidRDefault="006B67C5" w:rsidP="00986261">
      <w:pPr>
        <w:bidi/>
        <w:rPr>
          <w:rFonts w:eastAsia="Calibri"/>
          <w:lang w:val="en"/>
        </w:rPr>
      </w:pPr>
    </w:p>
    <w:p w14:paraId="56C55AD1" w14:textId="77777777" w:rsidR="006B67C5" w:rsidRPr="00D91535" w:rsidRDefault="006B67C5" w:rsidP="00986261">
      <w:pPr>
        <w:bidi/>
        <w:rPr>
          <w:rFonts w:eastAsia="Calibri"/>
          <w:lang w:val="en"/>
        </w:rPr>
      </w:pPr>
      <w:r w:rsidRPr="00D91535">
        <w:rPr>
          <w:rFonts w:eastAsia="Calibri"/>
          <w:rtl/>
          <w:lang w:val="en"/>
        </w:rPr>
        <w:t>للتواصل مع محتوى المكتبة والاستفادة من مواردها المتنوعة، يمكنكم زيارة المنصات التالية:</w:t>
      </w:r>
    </w:p>
    <w:p w14:paraId="6C39D91E" w14:textId="77777777" w:rsidR="006B67C5" w:rsidRPr="00D91535" w:rsidRDefault="006B67C5" w:rsidP="00986261">
      <w:pPr>
        <w:bidi/>
        <w:rPr>
          <w:rFonts w:eastAsia="Calibri"/>
          <w:lang w:val="en"/>
        </w:rPr>
      </w:pPr>
    </w:p>
    <w:p w14:paraId="024B41E6" w14:textId="77777777" w:rsidR="006B67C5" w:rsidRPr="00D91535" w:rsidRDefault="006B67C5" w:rsidP="00986261">
      <w:pPr>
        <w:bidi/>
        <w:rPr>
          <w:rFonts w:eastAsia="Calibri"/>
          <w:lang w:val="en"/>
        </w:rPr>
      </w:pPr>
      <w:r w:rsidRPr="00D91535">
        <w:rPr>
          <w:rFonts w:ascii="Segoe UI Emoji" w:eastAsia="Quattrocento Sans" w:hAnsi="Segoe UI Emoji" w:cs="Segoe UI Emoji"/>
          <w:lang w:val="en"/>
        </w:rPr>
        <w:t>🏠</w:t>
      </w:r>
      <w:r w:rsidRPr="00D91535">
        <w:rPr>
          <w:rFonts w:eastAsia="Calibri"/>
          <w:rtl/>
          <w:lang w:val="en"/>
        </w:rPr>
        <w:t xml:space="preserve"> المواقع الرسمية للمشروع</w:t>
      </w:r>
    </w:p>
    <w:p w14:paraId="1C2BBA8C" w14:textId="77777777" w:rsidR="006B67C5" w:rsidRPr="00D91535" w:rsidRDefault="006B67C5" w:rsidP="00986261">
      <w:pPr>
        <w:bidi/>
        <w:rPr>
          <w:rFonts w:eastAsia="Calibri"/>
          <w:lang w:val="en"/>
        </w:rPr>
      </w:pPr>
      <w:r w:rsidRPr="00D91535">
        <w:rPr>
          <w:rFonts w:eastAsia="Calibri"/>
          <w:rtl/>
          <w:lang w:val="en"/>
        </w:rPr>
        <w:t xml:space="preserve">1.  الموقع الرسمي للمكتبة (مخصص بالذكاء الاصطناعي): </w:t>
      </w:r>
      <w:hyperlink r:id="rId20" w:history="1">
        <w:r w:rsidRPr="00D91535">
          <w:rPr>
            <w:rStyle w:val="Lienhypertexte"/>
            <w:rFonts w:eastAsia="Calibri"/>
            <w:lang w:val="en"/>
          </w:rPr>
          <w:t>https://nasserhabitat.github.io/nasser-books</w:t>
        </w:r>
        <w:r w:rsidRPr="00BF2777">
          <w:rPr>
            <w:rStyle w:val="Lienhypertexte"/>
            <w:rFonts w:eastAsia="Calibri"/>
            <w:lang w:val="en"/>
          </w:rPr>
          <w:t>/</w:t>
        </w:r>
      </w:hyperlink>
      <w:r>
        <w:rPr>
          <w:rFonts w:eastAsia="Calibri"/>
          <w:lang w:val="en"/>
        </w:rPr>
        <w:t xml:space="preserve"> </w:t>
      </w:r>
    </w:p>
    <w:p w14:paraId="54A043DC" w14:textId="77777777" w:rsidR="006B67C5" w:rsidRPr="00D91535" w:rsidRDefault="006B67C5" w:rsidP="00986261">
      <w:pPr>
        <w:bidi/>
        <w:rPr>
          <w:rFonts w:eastAsia="Calibri"/>
          <w:rtl/>
          <w:lang w:val="en" w:bidi="ar-MA"/>
        </w:rPr>
      </w:pPr>
      <w:r w:rsidRPr="00D91535">
        <w:rPr>
          <w:rFonts w:eastAsia="Calibri"/>
          <w:rtl/>
          <w:lang w:val="en"/>
        </w:rPr>
        <w:t xml:space="preserve">2.  مستودع </w:t>
      </w:r>
      <w:r w:rsidRPr="00D91535">
        <w:rPr>
          <w:rFonts w:eastAsia="Calibri"/>
          <w:lang w:val="en"/>
        </w:rPr>
        <w:t>GitHub</w:t>
      </w:r>
      <w:r w:rsidRPr="00D91535">
        <w:rPr>
          <w:rFonts w:eastAsia="Calibri"/>
          <w:rtl/>
          <w:lang w:val="en"/>
        </w:rPr>
        <w:t xml:space="preserve"> الرئيسي: </w:t>
      </w:r>
      <w:hyperlink r:id="rId21" w:history="1">
        <w:r w:rsidRPr="00D91535">
          <w:rPr>
            <w:rStyle w:val="Lienhypertexte"/>
            <w:rFonts w:eastAsia="Calibri"/>
            <w:lang w:val="en"/>
          </w:rPr>
          <w:t>https://github.com/nasserhabitat/nasser-books</w:t>
        </w:r>
      </w:hyperlink>
      <w:r>
        <w:rPr>
          <w:rFonts w:eastAsia="Calibri"/>
          <w:lang w:val="fr-MA"/>
        </w:rPr>
        <w:t xml:space="preserve"> </w:t>
      </w:r>
    </w:p>
    <w:p w14:paraId="235825D7" w14:textId="77777777" w:rsidR="006B67C5" w:rsidRPr="00D91535" w:rsidRDefault="006B67C5" w:rsidP="00986261">
      <w:pPr>
        <w:bidi/>
        <w:rPr>
          <w:rFonts w:eastAsia="Calibri"/>
          <w:lang w:val="en"/>
        </w:rPr>
      </w:pPr>
    </w:p>
    <w:p w14:paraId="07B0778F" w14:textId="77777777" w:rsidR="006B67C5" w:rsidRPr="00D91535" w:rsidRDefault="006B67C5" w:rsidP="00986261">
      <w:pPr>
        <w:bidi/>
        <w:rPr>
          <w:rFonts w:eastAsia="Calibri"/>
          <w:lang w:val="en"/>
        </w:rPr>
      </w:pPr>
      <w:r w:rsidRPr="00D91535">
        <w:rPr>
          <w:rFonts w:ascii="Segoe UI Emoji" w:eastAsia="Quattrocento Sans" w:hAnsi="Segoe UI Emoji" w:cs="Segoe UI Emoji"/>
          <w:lang w:val="en"/>
        </w:rPr>
        <w:t>📚</w:t>
      </w:r>
      <w:r w:rsidRPr="00D91535">
        <w:rPr>
          <w:rFonts w:eastAsia="Calibri"/>
          <w:rtl/>
          <w:lang w:val="en"/>
        </w:rPr>
        <w:t xml:space="preserve"> منصات نشر الكتب</w:t>
      </w:r>
    </w:p>
    <w:p w14:paraId="17E7633F" w14:textId="77777777" w:rsidR="006B67C5" w:rsidRPr="00D91535" w:rsidRDefault="006B67C5" w:rsidP="00986261">
      <w:pPr>
        <w:bidi/>
        <w:rPr>
          <w:rFonts w:eastAsia="Calibri"/>
          <w:rtl/>
          <w:lang w:val="en" w:bidi="ar-MA"/>
        </w:rPr>
      </w:pPr>
      <w:r w:rsidRPr="00D91535">
        <w:rPr>
          <w:rFonts w:eastAsia="Calibri"/>
          <w:rtl/>
          <w:lang w:val="en"/>
        </w:rPr>
        <w:t>3.  منصة</w:t>
      </w:r>
      <w:r w:rsidRPr="0067457B">
        <w:rPr>
          <w:rFonts w:eastAsia="Calibri"/>
          <w:lang w:val="en"/>
        </w:rPr>
        <w:t xml:space="preserve"> </w:t>
      </w:r>
      <w:r w:rsidRPr="00D91535">
        <w:rPr>
          <w:rFonts w:eastAsia="Calibri"/>
          <w:lang w:val="en"/>
        </w:rPr>
        <w:t>Kotobati</w:t>
      </w:r>
      <w:r>
        <w:rPr>
          <w:rFonts w:eastAsia="Calibri"/>
          <w:lang w:val="fr-MA"/>
        </w:rPr>
        <w:t xml:space="preserve"> </w:t>
      </w:r>
      <w:r w:rsidRPr="00D91535">
        <w:rPr>
          <w:rFonts w:eastAsia="Calibri"/>
          <w:lang w:val="en"/>
        </w:rPr>
        <w:t>:</w:t>
      </w:r>
      <w:r w:rsidRPr="00D91535">
        <w:rPr>
          <w:rFonts w:eastAsia="Calibri"/>
          <w:rtl/>
          <w:lang w:val="en"/>
        </w:rPr>
        <w:t xml:space="preserve"> </w:t>
      </w:r>
      <w:hyperlink r:id="rId22" w:history="1">
        <w:r w:rsidRPr="00D91535">
          <w:rPr>
            <w:rStyle w:val="Lienhypertexte"/>
            <w:rFonts w:eastAsia="Calibri"/>
            <w:lang w:val="en"/>
          </w:rPr>
          <w:t>https://www.kotobati.com</w:t>
        </w:r>
      </w:hyperlink>
      <w:r>
        <w:rPr>
          <w:rFonts w:eastAsia="Calibri"/>
          <w:lang w:val="en"/>
        </w:rPr>
        <w:t xml:space="preserve"> </w:t>
      </w:r>
    </w:p>
    <w:p w14:paraId="22D72781" w14:textId="77777777" w:rsidR="006B67C5" w:rsidRDefault="006B67C5" w:rsidP="00986261">
      <w:pPr>
        <w:bidi/>
        <w:rPr>
          <w:rFonts w:eastAsia="Calibri"/>
          <w:rtl/>
          <w:lang w:val="en"/>
        </w:rPr>
      </w:pPr>
      <w:r w:rsidRPr="00D91535">
        <w:rPr>
          <w:rFonts w:eastAsia="Calibri"/>
          <w:rtl/>
          <w:lang w:val="en"/>
        </w:rPr>
        <w:t xml:space="preserve">4.  منصة </w:t>
      </w:r>
      <w:r w:rsidRPr="00D91535">
        <w:rPr>
          <w:rFonts w:eastAsia="Calibri"/>
          <w:lang w:val="en"/>
        </w:rPr>
        <w:t>Noor-Book: [https://www.noor-book.com]</w:t>
      </w:r>
    </w:p>
    <w:p w14:paraId="33133B82" w14:textId="77777777" w:rsidR="006B67C5" w:rsidRPr="00C022D9" w:rsidRDefault="006B67C5" w:rsidP="00986261">
      <w:pPr>
        <w:bidi/>
        <w:rPr>
          <w:rFonts w:eastAsia="Calibri"/>
          <w:lang w:val="fr-MA"/>
        </w:rPr>
      </w:pPr>
      <w:hyperlink r:id="rId23" w:history="1">
        <w:r w:rsidRPr="00BF2777">
          <w:rPr>
            <w:rStyle w:val="Lienhypertexte"/>
            <w:rFonts w:eastAsia="Calibri"/>
            <w:lang w:val="en"/>
          </w:rPr>
          <w:t>https://www.noor-book.com/u/n-ben/books</w:t>
        </w:r>
      </w:hyperlink>
      <w:r>
        <w:rPr>
          <w:rFonts w:eastAsia="Calibri"/>
          <w:lang w:val="fr-MA"/>
        </w:rPr>
        <w:t xml:space="preserve"> </w:t>
      </w:r>
    </w:p>
    <w:p w14:paraId="03DEB42F" w14:textId="77777777" w:rsidR="006B67C5" w:rsidRPr="00D91535" w:rsidRDefault="006B67C5" w:rsidP="00986261">
      <w:pPr>
        <w:bidi/>
        <w:rPr>
          <w:rFonts w:eastAsia="Calibri"/>
          <w:lang w:val="en"/>
        </w:rPr>
      </w:pPr>
      <w:r w:rsidRPr="00D91535">
        <w:rPr>
          <w:rFonts w:eastAsia="Calibri"/>
          <w:rtl/>
          <w:lang w:val="en"/>
        </w:rPr>
        <w:t xml:space="preserve">5.  منصة </w:t>
      </w:r>
      <w:r>
        <w:rPr>
          <w:rFonts w:eastAsia="Calibri" w:hint="cs"/>
          <w:rtl/>
          <w:lang w:val="en" w:bidi="ar-MA"/>
        </w:rPr>
        <w:t xml:space="preserve"> </w:t>
      </w:r>
      <w:r w:rsidRPr="00D91535">
        <w:rPr>
          <w:rFonts w:eastAsia="Calibri"/>
          <w:lang w:val="en"/>
        </w:rPr>
        <w:t xml:space="preserve">Scribd: </w:t>
      </w:r>
      <w:hyperlink r:id="rId24" w:history="1">
        <w:r w:rsidRPr="00D91535">
          <w:rPr>
            <w:rStyle w:val="Lienhypertexte"/>
            <w:rFonts w:eastAsia="Calibri"/>
            <w:lang w:val="en"/>
          </w:rPr>
          <w:t>https://fr.scribd.com/home</w:t>
        </w:r>
      </w:hyperlink>
      <w:r>
        <w:rPr>
          <w:rFonts w:eastAsia="Calibri"/>
          <w:lang w:val="fr-MA"/>
        </w:rPr>
        <w:t xml:space="preserve"> </w:t>
      </w:r>
      <w:r w:rsidRPr="00D91535">
        <w:rPr>
          <w:rFonts w:eastAsia="Calibri"/>
          <w:rtl/>
          <w:lang w:val="en"/>
        </w:rPr>
        <w:t>)</w:t>
      </w:r>
    </w:p>
    <w:p w14:paraId="11B32D45" w14:textId="77777777" w:rsidR="006B67C5" w:rsidRPr="00D91535" w:rsidRDefault="006B67C5" w:rsidP="00986261">
      <w:pPr>
        <w:bidi/>
        <w:rPr>
          <w:rFonts w:eastAsia="Calibri"/>
          <w:lang w:val="en"/>
        </w:rPr>
      </w:pPr>
    </w:p>
    <w:p w14:paraId="21DC5A67" w14:textId="77777777" w:rsidR="006B67C5" w:rsidRPr="00D91535" w:rsidRDefault="006B67C5" w:rsidP="00986261">
      <w:pPr>
        <w:bidi/>
        <w:rPr>
          <w:rFonts w:eastAsia="Calibri"/>
          <w:lang w:val="en"/>
        </w:rPr>
      </w:pPr>
      <w:r w:rsidRPr="00D91535">
        <w:rPr>
          <w:rFonts w:ascii="Segoe UI Emoji" w:eastAsia="Quattrocento Sans" w:hAnsi="Segoe UI Emoji" w:cs="Segoe UI Emoji"/>
          <w:lang w:val="en"/>
        </w:rPr>
        <w:t>☁️</w:t>
      </w:r>
      <w:r w:rsidRPr="00D91535">
        <w:rPr>
          <w:rFonts w:eastAsia="Calibri"/>
          <w:rtl/>
          <w:lang w:val="en"/>
        </w:rPr>
        <w:t xml:space="preserve"> منصات التخزين والمحتوى</w:t>
      </w:r>
    </w:p>
    <w:p w14:paraId="1D84ECF3" w14:textId="77777777" w:rsidR="006B67C5" w:rsidRPr="00D91535" w:rsidRDefault="006B67C5" w:rsidP="00986261">
      <w:pPr>
        <w:bidi/>
        <w:rPr>
          <w:rFonts w:eastAsia="Calibri"/>
          <w:lang w:val="en"/>
        </w:rPr>
      </w:pPr>
      <w:r w:rsidRPr="00D91535">
        <w:rPr>
          <w:rFonts w:eastAsia="Calibri"/>
          <w:lang w:val="en"/>
        </w:rPr>
        <w:t>6.  Google Drive</w:t>
      </w:r>
    </w:p>
    <w:p w14:paraId="0F82DD5A" w14:textId="77777777" w:rsidR="006B67C5" w:rsidRPr="00D91535" w:rsidRDefault="006B67C5" w:rsidP="00986261">
      <w:pPr>
        <w:bidi/>
        <w:rPr>
          <w:rFonts w:eastAsia="Calibri"/>
          <w:lang w:val="en"/>
        </w:rPr>
      </w:pPr>
      <w:r w:rsidRPr="00D91535">
        <w:rPr>
          <w:rFonts w:eastAsia="Calibri"/>
          <w:lang w:val="en"/>
        </w:rPr>
        <w:t>7.  Archive.org</w:t>
      </w:r>
    </w:p>
    <w:p w14:paraId="2A728C94" w14:textId="77777777" w:rsidR="006B67C5" w:rsidRPr="00D91535" w:rsidRDefault="006B67C5" w:rsidP="00986261">
      <w:pPr>
        <w:bidi/>
        <w:rPr>
          <w:rFonts w:eastAsia="Calibri"/>
          <w:lang w:val="en" w:bidi="ar-MA"/>
        </w:rPr>
      </w:pPr>
      <w:hyperlink r:id="rId25" w:history="1">
        <w:r w:rsidRPr="00BF2777">
          <w:rPr>
            <w:rStyle w:val="Lienhypertexte"/>
            <w:rFonts w:eastAsia="Calibri"/>
            <w:lang w:val="en" w:bidi="ar-MA"/>
          </w:rPr>
          <w:t>https://archive.org/details/@n_ben597</w:t>
        </w:r>
      </w:hyperlink>
      <w:r w:rsidRPr="00E50510">
        <w:rPr>
          <w:rFonts w:eastAsia="Calibri"/>
          <w:lang w:val="en" w:bidi="ar-MA"/>
        </w:rPr>
        <w:t xml:space="preserve"> </w:t>
      </w:r>
    </w:p>
    <w:p w14:paraId="0787DD2A" w14:textId="77777777" w:rsidR="006B67C5" w:rsidRPr="00D91535" w:rsidRDefault="006B67C5" w:rsidP="00986261">
      <w:pPr>
        <w:bidi/>
        <w:rPr>
          <w:rFonts w:eastAsia="Calibri"/>
          <w:lang w:val="en"/>
        </w:rPr>
      </w:pPr>
    </w:p>
    <w:p w14:paraId="023C4E1B" w14:textId="77777777" w:rsidR="006B67C5" w:rsidRPr="00D91535" w:rsidRDefault="006B67C5" w:rsidP="00986261">
      <w:pPr>
        <w:bidi/>
        <w:rPr>
          <w:rFonts w:eastAsia="Calibri"/>
          <w:lang w:val="en"/>
        </w:rPr>
      </w:pPr>
    </w:p>
    <w:p w14:paraId="5E8D1DF9" w14:textId="77777777" w:rsidR="006B67C5" w:rsidRPr="00D91535" w:rsidRDefault="006B67C5" w:rsidP="00986261">
      <w:pPr>
        <w:bidi/>
        <w:rPr>
          <w:rFonts w:eastAsia="Calibri"/>
          <w:lang w:val="en"/>
        </w:rPr>
      </w:pPr>
    </w:p>
    <w:p w14:paraId="66C3D431" w14:textId="77777777" w:rsidR="006B67C5" w:rsidRPr="00D91535" w:rsidRDefault="006B67C5" w:rsidP="00986261">
      <w:pPr>
        <w:pStyle w:val="Titre2"/>
        <w:numPr>
          <w:ilvl w:val="1"/>
          <w:numId w:val="0"/>
        </w:numPr>
        <w:spacing w:before="160" w:after="80" w:line="360" w:lineRule="auto"/>
        <w:ind w:left="576" w:hanging="576"/>
        <w:rPr>
          <w:rFonts w:eastAsia="Calibri"/>
          <w:color w:val="0F4761"/>
          <w:lang w:val="en"/>
        </w:rPr>
      </w:pPr>
      <w:bookmarkStart w:id="45" w:name="_Toc211511097"/>
      <w:bookmarkStart w:id="46" w:name="_Toc213524064"/>
      <w:r w:rsidRPr="00D91535">
        <w:rPr>
          <w:rFonts w:eastAsia="Calibri"/>
          <w:color w:val="0F4761"/>
          <w:rtl/>
          <w:lang w:val="en"/>
        </w:rPr>
        <w:t>المراجع والمصادر الأساسية</w:t>
      </w:r>
      <w:bookmarkEnd w:id="45"/>
      <w:bookmarkEnd w:id="46"/>
    </w:p>
    <w:p w14:paraId="01B03A84" w14:textId="77777777" w:rsidR="006B67C5" w:rsidRPr="00D91535" w:rsidRDefault="006B67C5" w:rsidP="00986261">
      <w:pPr>
        <w:bidi/>
        <w:rPr>
          <w:rFonts w:eastAsia="Calibri"/>
          <w:lang w:val="en"/>
        </w:rPr>
      </w:pPr>
    </w:p>
    <w:p w14:paraId="60C17DD8" w14:textId="77777777" w:rsidR="006B67C5" w:rsidRPr="00D91535" w:rsidRDefault="006B67C5" w:rsidP="00986261">
      <w:pPr>
        <w:bidi/>
        <w:rPr>
          <w:rFonts w:eastAsia="Calibri"/>
          <w:lang w:val="en"/>
        </w:rPr>
      </w:pPr>
      <w:r w:rsidRPr="00D91535">
        <w:rPr>
          <w:rFonts w:eastAsia="Calibri"/>
          <w:rtl/>
          <w:lang w:val="en"/>
        </w:rPr>
        <w:t>بالإضافة إلى الرحلة الشخصية والمشروع القائم، استعنت بعدد من المصادر والمراجع التي شكلت البنية التحتية لهذا البحث، وأهمها:</w:t>
      </w:r>
    </w:p>
    <w:p w14:paraId="7A05A188"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القرآن الكريم والسنة النبوية الشريفة: النوران المتبادلان، والمرجع الأصيل.</w:t>
      </w:r>
    </w:p>
    <w:p w14:paraId="4512DBFC"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كتب التفسير </w:t>
      </w:r>
      <w:r w:rsidRPr="00D91535">
        <w:rPr>
          <w:rFonts w:eastAsia="Calibri"/>
          <w:color w:val="000000"/>
          <w:lang w:val="en"/>
        </w:rPr>
        <w:t>Classical</w:t>
      </w:r>
      <w:r w:rsidRPr="00D91535">
        <w:rPr>
          <w:rFonts w:eastAsia="Calibri"/>
          <w:color w:val="000000"/>
          <w:rtl/>
          <w:lang w:val="en"/>
        </w:rPr>
        <w:t>: تفاسير الأئمة الأعلام كالطبري وابن كثير والفخر الرازي.</w:t>
      </w:r>
    </w:p>
    <w:p w14:paraId="7F8E3CDE"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معاجم اللغة العربية: وعلى رأسها "لسان العرب" لابن منظور، و"تاج العروس" للزبيدي.</w:t>
      </w:r>
    </w:p>
    <w:p w14:paraId="0EC20730"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كتب علوم القرآن: التي تناولت الإعجاز العلمي والكوني والنظمي في القرآن.</w:t>
      </w:r>
    </w:p>
    <w:p w14:paraId="449A7DB3" w14:textId="77777777" w:rsidR="006B67C5" w:rsidRPr="00D91535" w:rsidRDefault="006B67C5" w:rsidP="00986261">
      <w:pPr>
        <w:numPr>
          <w:ilvl w:val="0"/>
          <w:numId w:val="61"/>
        </w:numPr>
        <w:pBdr>
          <w:top w:val="nil"/>
          <w:left w:val="nil"/>
          <w:bottom w:val="nil"/>
          <w:right w:val="nil"/>
          <w:between w:val="nil"/>
        </w:pBdr>
        <w:bidi/>
        <w:spacing w:after="160" w:line="278" w:lineRule="auto"/>
        <w:rPr>
          <w:rFonts w:ascii="Aptos" w:eastAsia="Aptos" w:hAnsi="Aptos" w:cs="Aptos"/>
          <w:color w:val="000000"/>
          <w:lang w:val="en"/>
        </w:rPr>
      </w:pPr>
      <w:r w:rsidRPr="00D91535">
        <w:rPr>
          <w:rFonts w:eastAsia="Calibri"/>
          <w:color w:val="000000"/>
          <w:rtl/>
          <w:lang w:val="en"/>
        </w:rPr>
        <w:t>مصادر في علم الأحياء والفيزياء ونظرية الأنظمة: لفهم المفاهيم العلمية التي تم استعارتها كأمثلة وتشبيهات.</w:t>
      </w:r>
    </w:p>
    <w:p w14:paraId="75D51DE1"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أمين صبري (@</w:t>
      </w:r>
      <w:proofErr w:type="spellStart"/>
      <w:r w:rsidRPr="00D91535">
        <w:rPr>
          <w:rFonts w:eastAsia="Calibri"/>
          <w:color w:val="000000"/>
          <w:lang w:val="en"/>
        </w:rPr>
        <w:t>BridgesFoundation</w:t>
      </w:r>
      <w:proofErr w:type="spellEnd"/>
      <w:r w:rsidRPr="00D91535">
        <w:rPr>
          <w:rFonts w:eastAsia="Calibri"/>
          <w:color w:val="000000"/>
          <w:rtl/>
          <w:lang w:val="en"/>
        </w:rPr>
        <w:t>)</w:t>
      </w:r>
    </w:p>
    <w:p w14:paraId="0BE8497C"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عبد الغني بن عوده (@</w:t>
      </w:r>
      <w:proofErr w:type="spellStart"/>
      <w:r w:rsidRPr="00D91535">
        <w:rPr>
          <w:rFonts w:eastAsia="Calibri"/>
          <w:color w:val="000000"/>
          <w:lang w:val="en"/>
        </w:rPr>
        <w:t>abdelghanibenaouda</w:t>
      </w:r>
      <w:proofErr w:type="spellEnd"/>
      <w:r w:rsidRPr="00D91535">
        <w:rPr>
          <w:rFonts w:eastAsia="Calibri"/>
          <w:color w:val="000000"/>
          <w:rtl/>
          <w:lang w:val="en"/>
        </w:rPr>
        <w:t>2116)</w:t>
      </w:r>
    </w:p>
    <w:p w14:paraId="6957E08D"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proofErr w:type="spellStart"/>
      <w:r w:rsidRPr="00D91535">
        <w:rPr>
          <w:rFonts w:eastAsia="Calibri"/>
          <w:color w:val="000000"/>
          <w:rtl/>
          <w:lang w:val="en"/>
        </w:rPr>
        <w:t>تدبرات</w:t>
      </w:r>
      <w:proofErr w:type="spellEnd"/>
      <w:r w:rsidRPr="00D91535">
        <w:rPr>
          <w:rFonts w:eastAsia="Calibri"/>
          <w:color w:val="000000"/>
          <w:rtl/>
          <w:lang w:val="en"/>
        </w:rPr>
        <w:t xml:space="preserve"> قرآنية مع إيهاب حريري (@</w:t>
      </w:r>
      <w:proofErr w:type="spellStart"/>
      <w:r w:rsidRPr="00D91535">
        <w:rPr>
          <w:rFonts w:eastAsia="Calibri"/>
          <w:color w:val="000000"/>
          <w:lang w:val="en"/>
        </w:rPr>
        <w:t>quranihabhariri</w:t>
      </w:r>
      <w:proofErr w:type="spellEnd"/>
      <w:r w:rsidRPr="00D91535">
        <w:rPr>
          <w:rFonts w:eastAsia="Calibri"/>
          <w:color w:val="000000"/>
          <w:rtl/>
          <w:lang w:val="en"/>
        </w:rPr>
        <w:t>)</w:t>
      </w:r>
    </w:p>
    <w:p w14:paraId="6B4E7E80"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أكاديمية فراس المنير (@</w:t>
      </w:r>
      <w:proofErr w:type="spellStart"/>
      <w:r w:rsidRPr="00D91535">
        <w:rPr>
          <w:rFonts w:eastAsia="Calibri"/>
          <w:color w:val="000000"/>
          <w:lang w:val="en"/>
        </w:rPr>
        <w:t>firas-almoneer</w:t>
      </w:r>
      <w:proofErr w:type="spellEnd"/>
      <w:r w:rsidRPr="00D91535">
        <w:rPr>
          <w:rFonts w:eastAsia="Calibri"/>
          <w:color w:val="000000"/>
          <w:rtl/>
          <w:lang w:val="en"/>
        </w:rPr>
        <w:t>)</w:t>
      </w:r>
    </w:p>
    <w:p w14:paraId="3D57E950"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د. يوسف أبو عواد (@</w:t>
      </w:r>
      <w:r w:rsidRPr="00D91535">
        <w:rPr>
          <w:rFonts w:eastAsia="Calibri"/>
          <w:color w:val="000000"/>
          <w:lang w:val="en"/>
        </w:rPr>
        <w:t>ARABIC</w:t>
      </w:r>
      <w:r w:rsidRPr="00D91535">
        <w:rPr>
          <w:rFonts w:eastAsia="Calibri"/>
          <w:color w:val="000000"/>
          <w:rtl/>
          <w:lang w:val="en"/>
        </w:rPr>
        <w:t>28)</w:t>
      </w:r>
    </w:p>
    <w:p w14:paraId="709E82CB"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حقيقة الإسلام من القرآن (@</w:t>
      </w:r>
      <w:proofErr w:type="spellStart"/>
      <w:r w:rsidRPr="00D91535">
        <w:rPr>
          <w:rFonts w:eastAsia="Calibri"/>
          <w:color w:val="000000"/>
          <w:lang w:val="en"/>
        </w:rPr>
        <w:t>TrueIslamFromQuran</w:t>
      </w:r>
      <w:proofErr w:type="spellEnd"/>
      <w:r w:rsidRPr="00D91535">
        <w:rPr>
          <w:rFonts w:eastAsia="Calibri"/>
          <w:color w:val="000000"/>
          <w:rtl/>
          <w:lang w:val="en"/>
        </w:rPr>
        <w:t>)</w:t>
      </w:r>
    </w:p>
    <w:p w14:paraId="0C0C92B2"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واحة الحوار القرآني (@</w:t>
      </w:r>
      <w:proofErr w:type="spellStart"/>
      <w:r w:rsidRPr="00D91535">
        <w:rPr>
          <w:rFonts w:eastAsia="Calibri"/>
          <w:color w:val="000000"/>
          <w:lang w:val="en"/>
        </w:rPr>
        <w:t>QuranWahaHewar</w:t>
      </w:r>
      <w:proofErr w:type="spellEnd"/>
      <w:r w:rsidRPr="00D91535">
        <w:rPr>
          <w:rFonts w:eastAsia="Calibri"/>
          <w:color w:val="000000"/>
          <w:rtl/>
          <w:lang w:val="en"/>
        </w:rPr>
        <w:t>)</w:t>
      </w:r>
    </w:p>
    <w:p w14:paraId="59646E56"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الإسلام </w:t>
      </w:r>
      <w:proofErr w:type="spellStart"/>
      <w:r w:rsidRPr="00D91535">
        <w:rPr>
          <w:rFonts w:eastAsia="Calibri"/>
          <w:color w:val="000000"/>
          <w:rtl/>
          <w:lang w:val="en"/>
        </w:rPr>
        <w:t>القراني</w:t>
      </w:r>
      <w:proofErr w:type="spellEnd"/>
      <w:r w:rsidRPr="00D91535">
        <w:rPr>
          <w:rFonts w:eastAsia="Calibri"/>
          <w:color w:val="000000"/>
          <w:rtl/>
          <w:lang w:val="en"/>
        </w:rPr>
        <w:t xml:space="preserve"> - المستشار أبو قريب (@</w:t>
      </w:r>
      <w:proofErr w:type="spellStart"/>
      <w:r w:rsidRPr="00D91535">
        <w:rPr>
          <w:rFonts w:eastAsia="Calibri"/>
          <w:color w:val="000000"/>
          <w:lang w:val="en"/>
        </w:rPr>
        <w:t>Aboqarib</w:t>
      </w:r>
      <w:proofErr w:type="spellEnd"/>
      <w:r w:rsidRPr="00D91535">
        <w:rPr>
          <w:rFonts w:eastAsia="Calibri"/>
          <w:color w:val="000000"/>
          <w:rtl/>
          <w:lang w:val="en"/>
        </w:rPr>
        <w:t>1)</w:t>
      </w:r>
    </w:p>
    <w:p w14:paraId="7CE9B181"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ياسر </w:t>
      </w:r>
      <w:proofErr w:type="spellStart"/>
      <w:r w:rsidRPr="00D91535">
        <w:rPr>
          <w:rFonts w:eastAsia="Calibri"/>
          <w:color w:val="000000"/>
          <w:rtl/>
          <w:lang w:val="en"/>
        </w:rPr>
        <w:t>العديرقاوي</w:t>
      </w:r>
      <w:proofErr w:type="spellEnd"/>
      <w:r w:rsidRPr="00D91535">
        <w:rPr>
          <w:rFonts w:eastAsia="Calibri"/>
          <w:color w:val="000000"/>
          <w:rtl/>
          <w:lang w:val="en"/>
        </w:rPr>
        <w:t xml:space="preserve"> (@</w:t>
      </w:r>
      <w:r w:rsidRPr="00D91535">
        <w:rPr>
          <w:rFonts w:eastAsia="Calibri"/>
          <w:color w:val="000000"/>
          <w:lang w:val="en"/>
        </w:rPr>
        <w:t>Yasir-3drgawy</w:t>
      </w:r>
      <w:r w:rsidRPr="00D91535">
        <w:rPr>
          <w:rFonts w:eastAsia="Calibri"/>
          <w:color w:val="000000"/>
          <w:rtl/>
          <w:lang w:val="en"/>
        </w:rPr>
        <w:t>)</w:t>
      </w:r>
    </w:p>
    <w:p w14:paraId="2C4BA105"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أهل القرآن (@أهلالقرءان-و2غ على الفطرة (@</w:t>
      </w:r>
      <w:proofErr w:type="spellStart"/>
      <w:r w:rsidRPr="00D91535">
        <w:rPr>
          <w:rFonts w:eastAsia="Calibri"/>
          <w:color w:val="000000"/>
          <w:lang w:val="en"/>
        </w:rPr>
        <w:t>alaalfetrh</w:t>
      </w:r>
      <w:proofErr w:type="spellEnd"/>
      <w:r w:rsidRPr="00D91535">
        <w:rPr>
          <w:rFonts w:eastAsia="Calibri"/>
          <w:color w:val="000000"/>
          <w:rtl/>
          <w:lang w:val="en"/>
        </w:rPr>
        <w:t>)</w:t>
      </w:r>
    </w:p>
    <w:p w14:paraId="6C6CF9BB"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Mahmoud Mohamedbakar (@Mahmoudmbakar</w:t>
      </w:r>
      <w:r w:rsidRPr="00D91535">
        <w:rPr>
          <w:rFonts w:eastAsia="Calibri"/>
          <w:color w:val="000000"/>
          <w:rtl/>
          <w:lang w:val="en"/>
        </w:rPr>
        <w:t>)</w:t>
      </w:r>
    </w:p>
    <w:p w14:paraId="2BB56EA0"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proofErr w:type="spellStart"/>
      <w:r w:rsidRPr="00D91535">
        <w:rPr>
          <w:rFonts w:eastAsia="Calibri"/>
          <w:color w:val="000000"/>
          <w:lang w:val="en"/>
        </w:rPr>
        <w:t>yasser</w:t>
      </w:r>
      <w:proofErr w:type="spellEnd"/>
      <w:r w:rsidRPr="00D91535">
        <w:rPr>
          <w:rFonts w:eastAsia="Calibri"/>
          <w:color w:val="000000"/>
          <w:lang w:val="en"/>
        </w:rPr>
        <w:t xml:space="preserve"> </w:t>
      </w:r>
      <w:proofErr w:type="spellStart"/>
      <w:r w:rsidRPr="00D91535">
        <w:rPr>
          <w:rFonts w:eastAsia="Calibri"/>
          <w:color w:val="000000"/>
          <w:lang w:val="en"/>
        </w:rPr>
        <w:t>ahmed</w:t>
      </w:r>
      <w:proofErr w:type="spellEnd"/>
      <w:r w:rsidRPr="00D91535">
        <w:rPr>
          <w:rFonts w:eastAsia="Calibri"/>
          <w:color w:val="000000"/>
          <w:lang w:val="en"/>
        </w:rPr>
        <w:t xml:space="preserve"> (@Update777yasser</w:t>
      </w:r>
      <w:r w:rsidRPr="00D91535">
        <w:rPr>
          <w:rFonts w:eastAsia="Calibri"/>
          <w:color w:val="000000"/>
          <w:rtl/>
          <w:lang w:val="en"/>
        </w:rPr>
        <w:t>)</w:t>
      </w:r>
    </w:p>
    <w:p w14:paraId="6A61B4FB"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Eiman in Islam (@KhaledAlsayedHasan</w:t>
      </w:r>
      <w:r w:rsidRPr="00D91535">
        <w:rPr>
          <w:rFonts w:eastAsia="Calibri"/>
          <w:color w:val="000000"/>
          <w:rtl/>
          <w:lang w:val="en"/>
        </w:rPr>
        <w:t>)</w:t>
      </w:r>
    </w:p>
    <w:p w14:paraId="4168FE9D"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Ahmed Dessouky</w:t>
      </w:r>
      <w:r w:rsidRPr="00D91535">
        <w:rPr>
          <w:rFonts w:eastAsia="Calibri"/>
          <w:color w:val="000000"/>
          <w:rtl/>
          <w:lang w:val="en"/>
        </w:rPr>
        <w:t xml:space="preserve"> - أحمد </w:t>
      </w:r>
      <w:proofErr w:type="spellStart"/>
      <w:r w:rsidRPr="00D91535">
        <w:rPr>
          <w:rFonts w:eastAsia="Calibri"/>
          <w:color w:val="000000"/>
          <w:rtl/>
          <w:lang w:val="en"/>
        </w:rPr>
        <w:t>دسوقى</w:t>
      </w:r>
      <w:proofErr w:type="spellEnd"/>
      <w:r w:rsidRPr="00D91535">
        <w:rPr>
          <w:rFonts w:eastAsia="Calibri"/>
          <w:color w:val="000000"/>
          <w:rtl/>
          <w:lang w:val="en"/>
        </w:rPr>
        <w:t xml:space="preserve"> (@</w:t>
      </w:r>
      <w:proofErr w:type="spellStart"/>
      <w:r w:rsidRPr="00D91535">
        <w:rPr>
          <w:rFonts w:eastAsia="Calibri"/>
          <w:color w:val="000000"/>
          <w:lang w:val="en"/>
        </w:rPr>
        <w:t>Ahmeddessouky-eg</w:t>
      </w:r>
      <w:proofErr w:type="spellEnd"/>
      <w:r w:rsidRPr="00D91535">
        <w:rPr>
          <w:rFonts w:eastAsia="Calibri"/>
          <w:color w:val="000000"/>
          <w:rtl/>
          <w:lang w:val="en"/>
        </w:rPr>
        <w:t>)</w:t>
      </w:r>
    </w:p>
    <w:p w14:paraId="73FCA96B"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بينات من الهدى (@بينات_من_الهدى)</w:t>
      </w:r>
    </w:p>
    <w:p w14:paraId="3EFC6CA6"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ترتيل القرآن (@</w:t>
      </w:r>
      <w:proofErr w:type="spellStart"/>
      <w:r w:rsidRPr="00D91535">
        <w:rPr>
          <w:rFonts w:eastAsia="Calibri"/>
          <w:color w:val="000000"/>
          <w:lang w:val="en"/>
        </w:rPr>
        <w:t>tartilalquran</w:t>
      </w:r>
      <w:proofErr w:type="spellEnd"/>
      <w:r w:rsidRPr="00D91535">
        <w:rPr>
          <w:rFonts w:eastAsia="Calibri"/>
          <w:color w:val="000000"/>
          <w:rtl/>
          <w:lang w:val="en"/>
        </w:rPr>
        <w:t>)</w:t>
      </w:r>
    </w:p>
    <w:p w14:paraId="74E10307"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زود معلوماتك (@</w:t>
      </w:r>
      <w:proofErr w:type="spellStart"/>
      <w:r w:rsidRPr="00D91535">
        <w:rPr>
          <w:rFonts w:eastAsia="Calibri"/>
          <w:color w:val="000000"/>
          <w:lang w:val="en"/>
        </w:rPr>
        <w:t>zawdmalomatak</w:t>
      </w:r>
      <w:proofErr w:type="spellEnd"/>
      <w:r w:rsidRPr="00D91535">
        <w:rPr>
          <w:rFonts w:eastAsia="Calibri"/>
          <w:color w:val="000000"/>
          <w:rtl/>
          <w:lang w:val="en"/>
        </w:rPr>
        <w:t>5719)</w:t>
      </w:r>
    </w:p>
    <w:p w14:paraId="773E24DE"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حسين الخليل (@</w:t>
      </w:r>
      <w:proofErr w:type="spellStart"/>
      <w:r w:rsidRPr="00D91535">
        <w:rPr>
          <w:rFonts w:eastAsia="Calibri"/>
          <w:color w:val="000000"/>
          <w:lang w:val="en"/>
        </w:rPr>
        <w:t>husseinalkhalil</w:t>
      </w:r>
      <w:proofErr w:type="spellEnd"/>
      <w:r w:rsidRPr="00D91535">
        <w:rPr>
          <w:rFonts w:eastAsia="Calibri"/>
          <w:color w:val="000000"/>
          <w:rtl/>
          <w:lang w:val="en"/>
        </w:rPr>
        <w:t>)</w:t>
      </w:r>
    </w:p>
    <w:p w14:paraId="26194645"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منبر أولي الألباب - وديع كيتان (@</w:t>
      </w:r>
      <w:proofErr w:type="spellStart"/>
      <w:r w:rsidRPr="00D91535">
        <w:rPr>
          <w:rFonts w:eastAsia="Calibri"/>
          <w:color w:val="000000"/>
          <w:lang w:val="en"/>
        </w:rPr>
        <w:t>ouadiekitane</w:t>
      </w:r>
      <w:proofErr w:type="spellEnd"/>
      <w:r w:rsidRPr="00D91535">
        <w:rPr>
          <w:rFonts w:eastAsia="Calibri"/>
          <w:color w:val="000000"/>
          <w:rtl/>
          <w:lang w:val="en"/>
        </w:rPr>
        <w:t>)</w:t>
      </w:r>
    </w:p>
    <w:p w14:paraId="32A99504"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مجتمع </w:t>
      </w:r>
      <w:proofErr w:type="spellStart"/>
      <w:r w:rsidRPr="00D91535">
        <w:rPr>
          <w:rFonts w:eastAsia="Calibri"/>
          <w:color w:val="000000"/>
          <w:lang w:val="en"/>
        </w:rPr>
        <w:t>Mujtama</w:t>
      </w:r>
      <w:proofErr w:type="spellEnd"/>
      <w:r w:rsidRPr="00D91535">
        <w:rPr>
          <w:rFonts w:eastAsia="Calibri"/>
          <w:color w:val="000000"/>
          <w:lang w:val="en"/>
        </w:rPr>
        <w:t xml:space="preserve"> (@Mujtamaorg</w:t>
      </w:r>
      <w:r w:rsidRPr="00D91535">
        <w:rPr>
          <w:rFonts w:eastAsia="Calibri"/>
          <w:color w:val="000000"/>
          <w:rtl/>
          <w:lang w:val="en"/>
        </w:rPr>
        <w:t>)</w:t>
      </w:r>
    </w:p>
    <w:p w14:paraId="2EC68D07"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OKAB TV (@OKABTV</w:t>
      </w:r>
      <w:r w:rsidRPr="00D91535">
        <w:rPr>
          <w:rFonts w:eastAsia="Calibri"/>
          <w:color w:val="000000"/>
          <w:rtl/>
          <w:lang w:val="en"/>
        </w:rPr>
        <w:t>)</w:t>
      </w:r>
    </w:p>
    <w:p w14:paraId="121CFF77"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proofErr w:type="spellStart"/>
      <w:r w:rsidRPr="00D91535">
        <w:rPr>
          <w:rFonts w:eastAsia="Calibri"/>
          <w:color w:val="000000"/>
          <w:lang w:val="en"/>
        </w:rPr>
        <w:t>aylal</w:t>
      </w:r>
      <w:proofErr w:type="spellEnd"/>
      <w:r w:rsidRPr="00D91535">
        <w:rPr>
          <w:rFonts w:eastAsia="Calibri"/>
          <w:color w:val="000000"/>
          <w:lang w:val="en"/>
        </w:rPr>
        <w:t xml:space="preserve"> </w:t>
      </w:r>
      <w:proofErr w:type="spellStart"/>
      <w:r w:rsidRPr="00D91535">
        <w:rPr>
          <w:rFonts w:eastAsia="Calibri"/>
          <w:color w:val="000000"/>
          <w:lang w:val="en"/>
        </w:rPr>
        <w:t>rachid</w:t>
      </w:r>
      <w:proofErr w:type="spellEnd"/>
      <w:r w:rsidRPr="00D91535">
        <w:rPr>
          <w:rFonts w:eastAsia="Calibri"/>
          <w:color w:val="000000"/>
          <w:lang w:val="en"/>
        </w:rPr>
        <w:t xml:space="preserve"> (@aylalrachid</w:t>
      </w:r>
      <w:r w:rsidRPr="00D91535">
        <w:rPr>
          <w:rFonts w:eastAsia="Calibri"/>
          <w:color w:val="000000"/>
          <w:rtl/>
          <w:lang w:val="en"/>
        </w:rPr>
        <w:t>)</w:t>
      </w:r>
    </w:p>
    <w:p w14:paraId="7D813B5D"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الدكتور هاني الوهيب (@</w:t>
      </w:r>
      <w:proofErr w:type="spellStart"/>
      <w:r w:rsidRPr="00D91535">
        <w:rPr>
          <w:rFonts w:eastAsia="Calibri"/>
          <w:color w:val="000000"/>
          <w:lang w:val="en"/>
        </w:rPr>
        <w:t>drhanialwahib</w:t>
      </w:r>
      <w:proofErr w:type="spellEnd"/>
      <w:r w:rsidRPr="00D91535">
        <w:rPr>
          <w:rFonts w:eastAsia="Calibri"/>
          <w:color w:val="000000"/>
          <w:rtl/>
          <w:lang w:val="en"/>
        </w:rPr>
        <w:t>)</w:t>
      </w:r>
    </w:p>
    <w:p w14:paraId="61CF5565"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القناة الرسمية للباحث سامر </w:t>
      </w:r>
      <w:proofErr w:type="spellStart"/>
      <w:r w:rsidRPr="00D91535">
        <w:rPr>
          <w:rFonts w:eastAsia="Calibri"/>
          <w:color w:val="000000"/>
          <w:rtl/>
          <w:lang w:val="en"/>
        </w:rPr>
        <w:t>إسلامبولي</w:t>
      </w:r>
      <w:proofErr w:type="spellEnd"/>
      <w:r w:rsidRPr="00D91535">
        <w:rPr>
          <w:rFonts w:eastAsia="Calibri"/>
          <w:color w:val="000000"/>
          <w:rtl/>
          <w:lang w:val="en"/>
        </w:rPr>
        <w:t xml:space="preserve"> (@</w:t>
      </w:r>
      <w:proofErr w:type="spellStart"/>
      <w:r w:rsidRPr="00D91535">
        <w:rPr>
          <w:rFonts w:eastAsia="Calibri"/>
          <w:color w:val="000000"/>
          <w:lang w:val="en"/>
        </w:rPr>
        <w:t>Samerislamboli</w:t>
      </w:r>
      <w:proofErr w:type="spellEnd"/>
      <w:r w:rsidRPr="00D91535">
        <w:rPr>
          <w:rFonts w:eastAsia="Calibri"/>
          <w:color w:val="000000"/>
          <w:rtl/>
          <w:lang w:val="en"/>
        </w:rPr>
        <w:t>)</w:t>
      </w:r>
    </w:p>
    <w:p w14:paraId="6A0BF235"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تدبروا معي (@</w:t>
      </w:r>
      <w:proofErr w:type="spellStart"/>
      <w:r w:rsidRPr="00D91535">
        <w:rPr>
          <w:rFonts w:eastAsia="Calibri"/>
          <w:color w:val="000000"/>
          <w:lang w:val="en"/>
        </w:rPr>
        <w:t>hassan-tadabborat</w:t>
      </w:r>
      <w:proofErr w:type="spellEnd"/>
      <w:r w:rsidRPr="00D91535">
        <w:rPr>
          <w:rFonts w:eastAsia="Calibri"/>
          <w:color w:val="000000"/>
          <w:rtl/>
          <w:lang w:val="en"/>
        </w:rPr>
        <w:t>)</w:t>
      </w:r>
    </w:p>
    <w:p w14:paraId="6757D862"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Nader (@emam.official</w:t>
      </w:r>
      <w:r w:rsidRPr="00D91535">
        <w:rPr>
          <w:rFonts w:eastAsia="Calibri"/>
          <w:color w:val="000000"/>
          <w:rtl/>
          <w:lang w:val="en"/>
        </w:rPr>
        <w:t>)</w:t>
      </w:r>
    </w:p>
    <w:p w14:paraId="30150E7B"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أمين صبري (@</w:t>
      </w:r>
      <w:proofErr w:type="spellStart"/>
      <w:r w:rsidRPr="00D91535">
        <w:rPr>
          <w:rFonts w:eastAsia="Calibri"/>
          <w:color w:val="000000"/>
          <w:lang w:val="en"/>
        </w:rPr>
        <w:t>AminSabry</w:t>
      </w:r>
      <w:proofErr w:type="spellEnd"/>
      <w:r w:rsidRPr="00D91535">
        <w:rPr>
          <w:rFonts w:eastAsia="Calibri"/>
          <w:color w:val="000000"/>
          <w:rtl/>
          <w:lang w:val="en"/>
        </w:rPr>
        <w:t>)</w:t>
      </w:r>
    </w:p>
    <w:p w14:paraId="32D94739"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د. محمح هداية (@</w:t>
      </w:r>
      <w:proofErr w:type="spellStart"/>
      <w:r w:rsidRPr="00D91535">
        <w:rPr>
          <w:rFonts w:eastAsia="Calibri"/>
          <w:color w:val="000000"/>
          <w:lang w:val="en"/>
        </w:rPr>
        <w:t>DRMohamedHedayah</w:t>
      </w:r>
      <w:proofErr w:type="spellEnd"/>
      <w:r w:rsidRPr="00D91535">
        <w:rPr>
          <w:rFonts w:eastAsia="Calibri"/>
          <w:color w:val="000000"/>
          <w:rtl/>
          <w:lang w:val="en"/>
        </w:rPr>
        <w:t>)</w:t>
      </w:r>
    </w:p>
    <w:p w14:paraId="548E1492"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Abu-l Nour (@abulnour</w:t>
      </w:r>
      <w:r w:rsidRPr="00D91535">
        <w:rPr>
          <w:rFonts w:eastAsia="Calibri"/>
          <w:color w:val="000000"/>
          <w:rtl/>
          <w:lang w:val="en"/>
        </w:rPr>
        <w:t>)</w:t>
      </w:r>
    </w:p>
    <w:p w14:paraId="69B80E16"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محمد ه</w:t>
      </w:r>
      <w:proofErr w:type="spellStart"/>
      <w:r w:rsidRPr="00D91535">
        <w:rPr>
          <w:rFonts w:eastAsia="Calibri"/>
          <w:color w:val="000000"/>
          <w:lang w:val="en"/>
        </w:rPr>
        <w:t>amed</w:t>
      </w:r>
      <w:proofErr w:type="spellEnd"/>
      <w:r w:rsidRPr="00D91535">
        <w:rPr>
          <w:rFonts w:eastAsia="Calibri"/>
          <w:color w:val="000000"/>
          <w:rtl/>
          <w:lang w:val="en"/>
        </w:rPr>
        <w:t xml:space="preserve"> - ليدبروا </w:t>
      </w:r>
      <w:proofErr w:type="spellStart"/>
      <w:r w:rsidRPr="00D91535">
        <w:rPr>
          <w:rFonts w:eastAsia="Calibri"/>
          <w:color w:val="000000"/>
          <w:rtl/>
          <w:lang w:val="en"/>
        </w:rPr>
        <w:t>اياته</w:t>
      </w:r>
      <w:proofErr w:type="spellEnd"/>
      <w:r w:rsidRPr="00D91535">
        <w:rPr>
          <w:rFonts w:eastAsia="Calibri"/>
          <w:color w:val="000000"/>
          <w:rtl/>
          <w:lang w:val="en"/>
        </w:rPr>
        <w:t xml:space="preserve"> (@</w:t>
      </w:r>
      <w:proofErr w:type="spellStart"/>
      <w:r w:rsidRPr="00D91535">
        <w:rPr>
          <w:rFonts w:eastAsia="Calibri"/>
          <w:color w:val="000000"/>
          <w:lang w:val="en"/>
        </w:rPr>
        <w:t>mohamedhamed</w:t>
      </w:r>
      <w:proofErr w:type="spellEnd"/>
      <w:r w:rsidRPr="00D91535">
        <w:rPr>
          <w:rFonts w:eastAsia="Calibri"/>
          <w:color w:val="000000"/>
          <w:rtl/>
          <w:lang w:val="en"/>
        </w:rPr>
        <w:t>700)</w:t>
      </w:r>
    </w:p>
    <w:p w14:paraId="55015528"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Ch Bouzid (@bch</w:t>
      </w:r>
      <w:r w:rsidRPr="00D91535">
        <w:rPr>
          <w:rFonts w:eastAsia="Calibri"/>
          <w:color w:val="000000"/>
          <w:rtl/>
          <w:lang w:val="en"/>
        </w:rPr>
        <w:t>05)</w:t>
      </w:r>
    </w:p>
    <w:p w14:paraId="2F2CC057" w14:textId="77777777" w:rsidR="006B67C5" w:rsidRPr="00D91535" w:rsidRDefault="006B67C5"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كتاب ينطق بالحق (@</w:t>
      </w:r>
      <w:proofErr w:type="spellStart"/>
      <w:r w:rsidRPr="00D91535">
        <w:rPr>
          <w:rFonts w:eastAsia="Calibri"/>
          <w:color w:val="000000"/>
          <w:lang w:val="en"/>
        </w:rPr>
        <w:t>Book_Of_The_Truth</w:t>
      </w:r>
      <w:proofErr w:type="spellEnd"/>
      <w:r w:rsidRPr="00D91535">
        <w:rPr>
          <w:rFonts w:eastAsia="Calibri"/>
          <w:color w:val="000000"/>
          <w:rtl/>
          <w:lang w:val="en"/>
        </w:rPr>
        <w:t>)</w:t>
      </w:r>
    </w:p>
    <w:p w14:paraId="51DEFFDC"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الذكر للفرقان (@</w:t>
      </w:r>
      <w:proofErr w:type="spellStart"/>
      <w:r w:rsidRPr="00D91535">
        <w:rPr>
          <w:rFonts w:eastAsia="Calibri"/>
          <w:color w:val="000000"/>
          <w:lang w:val="en"/>
        </w:rPr>
        <w:t>brahimkadim</w:t>
      </w:r>
      <w:proofErr w:type="spellEnd"/>
      <w:r w:rsidRPr="00D91535">
        <w:rPr>
          <w:rFonts w:eastAsia="Calibri"/>
          <w:color w:val="000000"/>
          <w:rtl/>
          <w:lang w:val="en"/>
        </w:rPr>
        <w:t>6459)</w:t>
      </w:r>
    </w:p>
    <w:p w14:paraId="730A701D"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Amera Light Channel (@ameralightchannel</w:t>
      </w:r>
      <w:r w:rsidRPr="00D91535">
        <w:rPr>
          <w:rFonts w:eastAsia="Calibri"/>
          <w:color w:val="000000"/>
          <w:rtl/>
          <w:lang w:val="en"/>
        </w:rPr>
        <w:t>789)</w:t>
      </w:r>
    </w:p>
    <w:p w14:paraId="727BF687"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التدبر المعاصر (@التدبرالمعاصر)</w:t>
      </w:r>
    </w:p>
    <w:p w14:paraId="18AD8BC3"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الدكتور علي منصور كيالي (@</w:t>
      </w:r>
      <w:proofErr w:type="spellStart"/>
      <w:r w:rsidRPr="00D91535">
        <w:rPr>
          <w:rFonts w:eastAsia="Calibri"/>
          <w:color w:val="000000"/>
          <w:lang w:val="en"/>
        </w:rPr>
        <w:t>dr.alimansourkayali</w:t>
      </w:r>
      <w:proofErr w:type="spellEnd"/>
      <w:r w:rsidRPr="00D91535">
        <w:rPr>
          <w:rFonts w:eastAsia="Calibri"/>
          <w:color w:val="000000"/>
          <w:rtl/>
          <w:lang w:val="en"/>
        </w:rPr>
        <w:t>)</w:t>
      </w:r>
    </w:p>
    <w:p w14:paraId="54D76EE9"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إلى ربنا لمنقلبون (@إِلَىرَبِّنالَمُنقَلِبُون)</w:t>
      </w:r>
    </w:p>
    <w:p w14:paraId="67C6CDE3"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الزعيم (@</w:t>
      </w:r>
      <w:proofErr w:type="spellStart"/>
      <w:r w:rsidRPr="00D91535">
        <w:rPr>
          <w:rFonts w:eastAsia="Calibri"/>
          <w:color w:val="000000"/>
          <w:lang w:val="en"/>
        </w:rPr>
        <w:t>zaime</w:t>
      </w:r>
      <w:proofErr w:type="spellEnd"/>
      <w:r w:rsidRPr="00D91535">
        <w:rPr>
          <w:rFonts w:eastAsia="Calibri"/>
          <w:color w:val="000000"/>
          <w:rtl/>
          <w:lang w:val="en"/>
        </w:rPr>
        <w:t>1)</w:t>
      </w:r>
    </w:p>
    <w:p w14:paraId="50D57739"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الجلال والجمال للدكتور سامح </w:t>
      </w:r>
      <w:proofErr w:type="spellStart"/>
      <w:r w:rsidRPr="00D91535">
        <w:rPr>
          <w:rFonts w:eastAsia="Calibri"/>
          <w:color w:val="000000"/>
          <w:rtl/>
          <w:lang w:val="en"/>
        </w:rPr>
        <w:t>القلينى</w:t>
      </w:r>
      <w:proofErr w:type="spellEnd"/>
      <w:r w:rsidRPr="00D91535">
        <w:rPr>
          <w:rFonts w:eastAsia="Calibri"/>
          <w:color w:val="000000"/>
          <w:rtl/>
          <w:lang w:val="en"/>
        </w:rPr>
        <w:t xml:space="preserve"> (@الجلالوالجمالللدكتورسامحالقلين)</w:t>
      </w:r>
    </w:p>
    <w:p w14:paraId="284BA5EB"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آيات الله والحكمة (@</w:t>
      </w:r>
      <w:r w:rsidRPr="00D91535">
        <w:rPr>
          <w:rFonts w:eastAsia="Calibri"/>
          <w:color w:val="000000"/>
          <w:lang w:val="en"/>
        </w:rPr>
        <w:t>user-ch-</w:t>
      </w:r>
      <w:proofErr w:type="spellStart"/>
      <w:r w:rsidRPr="00D91535">
        <w:rPr>
          <w:rFonts w:eastAsia="Calibri"/>
          <w:color w:val="000000"/>
          <w:lang w:val="en"/>
        </w:rPr>
        <w:t>miraclesofalah</w:t>
      </w:r>
      <w:proofErr w:type="spellEnd"/>
      <w:r w:rsidRPr="00D91535">
        <w:rPr>
          <w:rFonts w:eastAsia="Calibri"/>
          <w:color w:val="000000"/>
          <w:rtl/>
          <w:lang w:val="en"/>
        </w:rPr>
        <w:t>)</w:t>
      </w:r>
    </w:p>
    <w:p w14:paraId="7928E489"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المهندس عدنان الرفاعي (@</w:t>
      </w:r>
      <w:proofErr w:type="spellStart"/>
      <w:r w:rsidRPr="00D91535">
        <w:rPr>
          <w:rFonts w:eastAsia="Calibri"/>
          <w:color w:val="000000"/>
          <w:lang w:val="en"/>
        </w:rPr>
        <w:t>adnan-alrefaei</w:t>
      </w:r>
      <w:proofErr w:type="spellEnd"/>
      <w:r w:rsidRPr="00D91535">
        <w:rPr>
          <w:rFonts w:eastAsia="Calibri"/>
          <w:color w:val="000000"/>
          <w:rtl/>
          <w:lang w:val="en"/>
        </w:rPr>
        <w:t>)</w:t>
      </w:r>
    </w:p>
    <w:p w14:paraId="30D45681"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believe</w:t>
      </w:r>
      <w:r w:rsidRPr="00D91535">
        <w:rPr>
          <w:rFonts w:eastAsia="Calibri"/>
          <w:color w:val="000000"/>
          <w:rtl/>
          <w:lang w:val="en"/>
        </w:rPr>
        <w:t>1.2_فـقـط كتـــاب الـلّـه مســـلم (@</w:t>
      </w:r>
      <w:proofErr w:type="spellStart"/>
      <w:r w:rsidRPr="00D91535">
        <w:rPr>
          <w:rFonts w:eastAsia="Calibri"/>
          <w:color w:val="000000"/>
          <w:lang w:val="en"/>
        </w:rPr>
        <w:t>dr_faid_platform</w:t>
      </w:r>
      <w:proofErr w:type="spellEnd"/>
      <w:r w:rsidRPr="00D91535">
        <w:rPr>
          <w:rFonts w:eastAsia="Calibri"/>
          <w:color w:val="000000"/>
          <w:rtl/>
          <w:lang w:val="en"/>
        </w:rPr>
        <w:t>)</w:t>
      </w:r>
    </w:p>
    <w:p w14:paraId="5D075AB8"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 xml:space="preserve">قناة </w:t>
      </w:r>
      <w:r w:rsidRPr="00D91535">
        <w:rPr>
          <w:rFonts w:eastAsia="Calibri"/>
          <w:color w:val="000000"/>
          <w:lang w:val="en"/>
        </w:rPr>
        <w:t>khaled.a..</w:t>
      </w:r>
      <w:proofErr w:type="spellStart"/>
      <w:r w:rsidRPr="00D91535">
        <w:rPr>
          <w:rFonts w:eastAsia="Calibri"/>
          <w:color w:val="000000"/>
          <w:lang w:val="en"/>
        </w:rPr>
        <w:t>hasan</w:t>
      </w:r>
      <w:proofErr w:type="spellEnd"/>
      <w:r w:rsidRPr="00D91535">
        <w:rPr>
          <w:rFonts w:eastAsia="Calibri"/>
          <w:color w:val="000000"/>
          <w:lang w:val="en"/>
        </w:rPr>
        <w:t xml:space="preserve"> Khaled A. Hasan</w:t>
      </w:r>
    </w:p>
    <w:p w14:paraId="7E302619" w14:textId="77777777" w:rsidR="00986261" w:rsidRPr="00D91535" w:rsidRDefault="00986261" w:rsidP="00986261">
      <w:pPr>
        <w:numPr>
          <w:ilvl w:val="0"/>
          <w:numId w:val="61"/>
        </w:numPr>
        <w:pBdr>
          <w:top w:val="nil"/>
          <w:left w:val="nil"/>
          <w:bottom w:val="nil"/>
          <w:right w:val="nil"/>
          <w:between w:val="nil"/>
        </w:pBdr>
        <w:bidi/>
        <w:spacing w:after="0" w:line="278" w:lineRule="auto"/>
        <w:rPr>
          <w:rFonts w:ascii="Aptos" w:eastAsia="Aptos" w:hAnsi="Aptos" w:cs="Aptos"/>
          <w:color w:val="000000"/>
          <w:lang w:val="en"/>
        </w:rPr>
      </w:pPr>
      <w:r w:rsidRPr="00D91535">
        <w:rPr>
          <w:rFonts w:eastAsia="Calibri"/>
          <w:color w:val="000000"/>
          <w:rtl/>
          <w:lang w:val="en"/>
        </w:rPr>
        <w:t>قناة عصام المصري (@</w:t>
      </w:r>
      <w:proofErr w:type="spellStart"/>
      <w:r w:rsidRPr="00D91535">
        <w:rPr>
          <w:rFonts w:eastAsia="Calibri"/>
          <w:color w:val="000000"/>
          <w:lang w:val="en"/>
        </w:rPr>
        <w:t>esam</w:t>
      </w:r>
      <w:proofErr w:type="spellEnd"/>
      <w:r w:rsidRPr="00D91535">
        <w:rPr>
          <w:rFonts w:eastAsia="Calibri"/>
          <w:color w:val="000000"/>
          <w:rtl/>
          <w:lang w:val="en"/>
        </w:rPr>
        <w:t>24358)</w:t>
      </w:r>
    </w:p>
    <w:p w14:paraId="18328472" w14:textId="77777777" w:rsidR="00986261" w:rsidRPr="00D91535" w:rsidRDefault="00986261" w:rsidP="00986261">
      <w:pPr>
        <w:numPr>
          <w:ilvl w:val="0"/>
          <w:numId w:val="61"/>
        </w:numPr>
        <w:pBdr>
          <w:top w:val="nil"/>
          <w:left w:val="nil"/>
          <w:bottom w:val="nil"/>
          <w:right w:val="nil"/>
          <w:between w:val="nil"/>
        </w:pBdr>
        <w:bidi/>
        <w:spacing w:after="160" w:line="278" w:lineRule="auto"/>
        <w:rPr>
          <w:rFonts w:ascii="Aptos" w:eastAsia="Aptos" w:hAnsi="Aptos" w:cs="Aptos"/>
          <w:color w:val="000000"/>
          <w:lang w:val="en"/>
        </w:rPr>
      </w:pPr>
      <w:r w:rsidRPr="00D91535">
        <w:rPr>
          <w:rFonts w:eastAsia="Calibri"/>
          <w:color w:val="000000"/>
          <w:rtl/>
          <w:lang w:val="en"/>
        </w:rPr>
        <w:t>قناة إبراهيم خليل الله (@</w:t>
      </w:r>
      <w:proofErr w:type="spellStart"/>
      <w:r w:rsidRPr="00D91535">
        <w:rPr>
          <w:rFonts w:eastAsia="Calibri"/>
          <w:color w:val="000000"/>
          <w:lang w:val="en"/>
        </w:rPr>
        <w:t>khalid</w:t>
      </w:r>
      <w:proofErr w:type="spellEnd"/>
      <w:r w:rsidRPr="00D91535">
        <w:rPr>
          <w:rFonts w:eastAsia="Calibri"/>
          <w:color w:val="000000"/>
          <w:rtl/>
          <w:lang w:val="en"/>
        </w:rPr>
        <w:t>19443)</w:t>
      </w:r>
    </w:p>
    <w:p w14:paraId="650FCA86" w14:textId="77777777" w:rsidR="00986261" w:rsidRPr="00D91535" w:rsidRDefault="00986261" w:rsidP="00986261">
      <w:pPr>
        <w:numPr>
          <w:ilvl w:val="0"/>
          <w:numId w:val="61"/>
        </w:numPr>
        <w:pBdr>
          <w:top w:val="nil"/>
          <w:left w:val="nil"/>
          <w:bottom w:val="nil"/>
          <w:right w:val="nil"/>
          <w:between w:val="nil"/>
        </w:pBdr>
        <w:bidi/>
        <w:spacing w:after="160" w:line="278" w:lineRule="auto"/>
        <w:rPr>
          <w:rFonts w:eastAsia="Calibri"/>
          <w:lang w:val="en"/>
        </w:rPr>
      </w:pPr>
      <w:r w:rsidRPr="00D91535">
        <w:rPr>
          <w:rFonts w:eastAsia="Calibri"/>
          <w:rtl/>
          <w:lang w:val="en"/>
        </w:rPr>
        <w:t xml:space="preserve">قناة </w:t>
      </w:r>
      <w:proofErr w:type="spellStart"/>
      <w:r w:rsidRPr="00D91535">
        <w:rPr>
          <w:rFonts w:eastAsia="Calibri"/>
          <w:lang w:val="en"/>
        </w:rPr>
        <w:t>Bellahreche</w:t>
      </w:r>
      <w:proofErr w:type="spellEnd"/>
      <w:r w:rsidRPr="00D91535">
        <w:rPr>
          <w:rFonts w:eastAsia="Calibri"/>
          <w:lang w:val="en"/>
        </w:rPr>
        <w:t xml:space="preserve"> Mohammed (@blogger</w:t>
      </w:r>
      <w:r w:rsidRPr="00D91535">
        <w:rPr>
          <w:rFonts w:eastAsia="Calibri"/>
          <w:rtl/>
          <w:lang w:val="en"/>
        </w:rPr>
        <w:t>23812)</w:t>
      </w:r>
    </w:p>
    <w:p w14:paraId="29D970F7" w14:textId="77777777" w:rsidR="00986261" w:rsidRPr="00D91535" w:rsidRDefault="00986261" w:rsidP="00986261">
      <w:pPr>
        <w:bidi/>
        <w:ind w:left="1287"/>
        <w:rPr>
          <w:rFonts w:eastAsia="Calibri"/>
          <w:lang w:val="en"/>
        </w:rPr>
      </w:pPr>
    </w:p>
    <w:p w14:paraId="15CF77FE" w14:textId="77777777" w:rsidR="00986261" w:rsidRPr="00D91535" w:rsidRDefault="00986261" w:rsidP="00986261">
      <w:pPr>
        <w:bidi/>
        <w:rPr>
          <w:rFonts w:eastAsia="Calibri"/>
          <w:lang w:val="en"/>
        </w:rPr>
      </w:pPr>
    </w:p>
    <w:p w14:paraId="533B10F5" w14:textId="77777777" w:rsidR="00986261" w:rsidRPr="002B793B" w:rsidRDefault="00986261" w:rsidP="00986261">
      <w:pPr>
        <w:bidi/>
        <w:rPr>
          <w:b/>
          <w:bCs/>
          <w:lang w:val="en"/>
        </w:rPr>
      </w:pPr>
      <w:bookmarkStart w:id="47" w:name="_Toc211511098"/>
      <w:r w:rsidRPr="002B793B">
        <w:rPr>
          <w:b/>
          <w:bCs/>
          <w:rtl/>
          <w:lang w:val="en"/>
        </w:rPr>
        <w:t>خاتمة</w:t>
      </w:r>
      <w:bookmarkEnd w:id="47"/>
    </w:p>
    <w:p w14:paraId="1C065E00" w14:textId="77777777" w:rsidR="00986261" w:rsidRPr="00D91535" w:rsidRDefault="00986261" w:rsidP="00986261">
      <w:pPr>
        <w:bidi/>
        <w:rPr>
          <w:rFonts w:eastAsia="Calibri"/>
          <w:lang w:val="en"/>
        </w:rPr>
      </w:pPr>
    </w:p>
    <w:p w14:paraId="3B50D50E" w14:textId="77777777" w:rsidR="00986261" w:rsidRPr="00D91535" w:rsidRDefault="00986261" w:rsidP="00986261">
      <w:pPr>
        <w:bidi/>
        <w:rPr>
          <w:rFonts w:eastAsia="Calibri"/>
          <w:lang w:val="en"/>
        </w:rPr>
      </w:pPr>
      <w:r w:rsidRPr="00D91535">
        <w:rPr>
          <w:rFonts w:eastAsia="Calibri"/>
          <w:rtl/>
          <w:lang w:val="en"/>
        </w:rPr>
        <w:t>هذا العمل هو جهد متواضع، أقدمه بين يدي الله ثم بين أيديكم. وكل صواب فمن الله وحده، وكل خطأ أو زلل فمني ومن الشيطان. أسأله سبحانه أن يتقبل مني هذا العمل خالصًا لوجهه، وأن يجعله في ميزان حسنات والديّ ووالدتيّ، وكل من علمني وأرشدني إلى الخير، وأن ينفع به من قرأه أو سمعه.</w:t>
      </w:r>
    </w:p>
    <w:p w14:paraId="270A56A0" w14:textId="77777777" w:rsidR="00986261" w:rsidRPr="00E279ED" w:rsidRDefault="00986261" w:rsidP="00986261">
      <w:pPr>
        <w:bidi/>
        <w:rPr>
          <w:lang w:val="en"/>
        </w:rPr>
      </w:pPr>
    </w:p>
    <w:p w14:paraId="52A9F81D" w14:textId="77777777" w:rsidR="00986261" w:rsidRPr="001B2A13" w:rsidRDefault="00986261" w:rsidP="00986261">
      <w:pPr>
        <w:bidi/>
        <w:rPr>
          <w:lang w:val="en"/>
        </w:rPr>
      </w:pPr>
    </w:p>
    <w:p w14:paraId="5DA04F05" w14:textId="77777777" w:rsidR="00986261" w:rsidRPr="002F02A1" w:rsidRDefault="00986261" w:rsidP="00986261">
      <w:pPr>
        <w:bidi/>
        <w:rPr>
          <w:rtl/>
        </w:rPr>
      </w:pPr>
    </w:p>
    <w:p w14:paraId="437C5FA1" w14:textId="01B1FD14" w:rsidR="00FB3BF7" w:rsidRPr="00975FBA" w:rsidRDefault="00FB3BF7" w:rsidP="00986261">
      <w:pPr>
        <w:pBdr>
          <w:top w:val="nil"/>
          <w:left w:val="nil"/>
          <w:bottom w:val="nil"/>
          <w:right w:val="nil"/>
          <w:between w:val="nil"/>
        </w:pBdr>
        <w:bidi/>
        <w:spacing w:after="0" w:line="278" w:lineRule="auto"/>
        <w:rPr>
          <w:rFonts w:eastAsia="Calibri"/>
          <w:color w:val="000000"/>
          <w:lang w:val="en"/>
        </w:rPr>
      </w:pPr>
    </w:p>
    <w:sectPr w:rsidR="00FB3BF7" w:rsidRPr="00975FBA" w:rsidSect="00034616">
      <w:head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EBED7" w14:textId="77777777" w:rsidR="006D52D7" w:rsidRDefault="006D52D7" w:rsidP="00745F0E">
      <w:pPr>
        <w:spacing w:after="0" w:line="240" w:lineRule="auto"/>
      </w:pPr>
      <w:r>
        <w:separator/>
      </w:r>
    </w:p>
  </w:endnote>
  <w:endnote w:type="continuationSeparator" w:id="0">
    <w:p w14:paraId="7703C157" w14:textId="77777777" w:rsidR="006D52D7" w:rsidRDefault="006D52D7" w:rsidP="00745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59C71" w14:textId="77777777" w:rsidR="006D52D7" w:rsidRDefault="006D52D7" w:rsidP="00745F0E">
      <w:pPr>
        <w:spacing w:after="0" w:line="240" w:lineRule="auto"/>
      </w:pPr>
      <w:r>
        <w:separator/>
      </w:r>
    </w:p>
  </w:footnote>
  <w:footnote w:type="continuationSeparator" w:id="0">
    <w:p w14:paraId="08A2A537" w14:textId="77777777" w:rsidR="006D52D7" w:rsidRDefault="006D52D7" w:rsidP="00745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134784"/>
      <w:docPartObj>
        <w:docPartGallery w:val="Page Numbers (Top of Page)"/>
        <w:docPartUnique/>
      </w:docPartObj>
    </w:sdtPr>
    <w:sdtContent>
      <w:p w14:paraId="5667F1DE" w14:textId="64F1D411" w:rsidR="00745F0E" w:rsidRDefault="00745F0E">
        <w:pPr>
          <w:pStyle w:val="En-tte"/>
          <w:jc w:val="center"/>
        </w:pPr>
        <w:r>
          <w:fldChar w:fldCharType="begin"/>
        </w:r>
        <w:r>
          <w:instrText>PAGE   \* MERGEFORMAT</w:instrText>
        </w:r>
        <w:r>
          <w:fldChar w:fldCharType="separate"/>
        </w:r>
        <w:r>
          <w:rPr>
            <w:rtl/>
            <w:lang w:val="ar-SA"/>
          </w:rPr>
          <w:t>2</w:t>
        </w:r>
        <w:r>
          <w:fldChar w:fldCharType="end"/>
        </w:r>
      </w:p>
    </w:sdtContent>
  </w:sdt>
  <w:p w14:paraId="37BF4C73" w14:textId="77777777" w:rsidR="00745F0E" w:rsidRPr="00745F0E" w:rsidRDefault="00745F0E">
    <w:pPr>
      <w:pStyle w:val="En-tte"/>
      <w:rPr>
        <w:lang w:val="fr-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1A16BB"/>
    <w:multiLevelType w:val="multilevel"/>
    <w:tmpl w:val="6882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93A0E"/>
    <w:multiLevelType w:val="multilevel"/>
    <w:tmpl w:val="DEB4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A95DC3"/>
    <w:multiLevelType w:val="multilevel"/>
    <w:tmpl w:val="85A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D7AE9"/>
    <w:multiLevelType w:val="multilevel"/>
    <w:tmpl w:val="022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20BE1"/>
    <w:multiLevelType w:val="multilevel"/>
    <w:tmpl w:val="BFCA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626279"/>
    <w:multiLevelType w:val="multilevel"/>
    <w:tmpl w:val="FB2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D2D71"/>
    <w:multiLevelType w:val="multilevel"/>
    <w:tmpl w:val="283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2DD4C2D"/>
    <w:multiLevelType w:val="multilevel"/>
    <w:tmpl w:val="434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21072"/>
    <w:multiLevelType w:val="multilevel"/>
    <w:tmpl w:val="18A8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A87780"/>
    <w:multiLevelType w:val="multilevel"/>
    <w:tmpl w:val="77AA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43032"/>
    <w:multiLevelType w:val="multilevel"/>
    <w:tmpl w:val="61D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C36B7"/>
    <w:multiLevelType w:val="multilevel"/>
    <w:tmpl w:val="A5C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6469F"/>
    <w:multiLevelType w:val="multilevel"/>
    <w:tmpl w:val="13D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6554F"/>
    <w:multiLevelType w:val="multilevel"/>
    <w:tmpl w:val="22C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A52E7"/>
    <w:multiLevelType w:val="multilevel"/>
    <w:tmpl w:val="447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82754"/>
    <w:multiLevelType w:val="multilevel"/>
    <w:tmpl w:val="0B5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D7E89"/>
    <w:multiLevelType w:val="multilevel"/>
    <w:tmpl w:val="5FF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448A2"/>
    <w:multiLevelType w:val="multilevel"/>
    <w:tmpl w:val="893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D6757"/>
    <w:multiLevelType w:val="multilevel"/>
    <w:tmpl w:val="6CC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80587"/>
    <w:multiLevelType w:val="multilevel"/>
    <w:tmpl w:val="6FCC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F0F9F"/>
    <w:multiLevelType w:val="multilevel"/>
    <w:tmpl w:val="0510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C5F4A"/>
    <w:multiLevelType w:val="multilevel"/>
    <w:tmpl w:val="EC18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E32596"/>
    <w:multiLevelType w:val="multilevel"/>
    <w:tmpl w:val="2F84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57647"/>
    <w:multiLevelType w:val="multilevel"/>
    <w:tmpl w:val="AA18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F557A"/>
    <w:multiLevelType w:val="multilevel"/>
    <w:tmpl w:val="E01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57609"/>
    <w:multiLevelType w:val="multilevel"/>
    <w:tmpl w:val="2CB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94134"/>
    <w:multiLevelType w:val="multilevel"/>
    <w:tmpl w:val="6ED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1F5F83"/>
    <w:multiLevelType w:val="multilevel"/>
    <w:tmpl w:val="03F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80DC0"/>
    <w:multiLevelType w:val="multilevel"/>
    <w:tmpl w:val="52C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C7921"/>
    <w:multiLevelType w:val="multilevel"/>
    <w:tmpl w:val="711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D7645"/>
    <w:multiLevelType w:val="multilevel"/>
    <w:tmpl w:val="0DB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A3A23"/>
    <w:multiLevelType w:val="multilevel"/>
    <w:tmpl w:val="137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11AF6"/>
    <w:multiLevelType w:val="multilevel"/>
    <w:tmpl w:val="FEC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545ED"/>
    <w:multiLevelType w:val="multilevel"/>
    <w:tmpl w:val="B22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66A39"/>
    <w:multiLevelType w:val="multilevel"/>
    <w:tmpl w:val="AE8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56DD0"/>
    <w:multiLevelType w:val="multilevel"/>
    <w:tmpl w:val="4818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506C9"/>
    <w:multiLevelType w:val="multilevel"/>
    <w:tmpl w:val="ECD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4D14A5"/>
    <w:multiLevelType w:val="multilevel"/>
    <w:tmpl w:val="55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145F2"/>
    <w:multiLevelType w:val="multilevel"/>
    <w:tmpl w:val="171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C7609F"/>
    <w:multiLevelType w:val="multilevel"/>
    <w:tmpl w:val="F16E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FA11B5"/>
    <w:multiLevelType w:val="multilevel"/>
    <w:tmpl w:val="FCD4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71745"/>
    <w:multiLevelType w:val="multilevel"/>
    <w:tmpl w:val="B57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F4F76D3"/>
    <w:multiLevelType w:val="multilevel"/>
    <w:tmpl w:val="899A72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03164B4"/>
    <w:multiLevelType w:val="multilevel"/>
    <w:tmpl w:val="1C8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3910CA"/>
    <w:multiLevelType w:val="multilevel"/>
    <w:tmpl w:val="820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952B8"/>
    <w:multiLevelType w:val="multilevel"/>
    <w:tmpl w:val="5704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01130"/>
    <w:multiLevelType w:val="multilevel"/>
    <w:tmpl w:val="411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A429BE"/>
    <w:multiLevelType w:val="multilevel"/>
    <w:tmpl w:val="42D8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E95E10"/>
    <w:multiLevelType w:val="multilevel"/>
    <w:tmpl w:val="CAE0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273612"/>
    <w:multiLevelType w:val="multilevel"/>
    <w:tmpl w:val="1D4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D1C77"/>
    <w:multiLevelType w:val="multilevel"/>
    <w:tmpl w:val="621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637B30"/>
    <w:multiLevelType w:val="multilevel"/>
    <w:tmpl w:val="8B5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11821">
    <w:abstractNumId w:val="5"/>
  </w:num>
  <w:num w:numId="2" w16cid:durableId="1851405517">
    <w:abstractNumId w:val="3"/>
  </w:num>
  <w:num w:numId="3" w16cid:durableId="1087649737">
    <w:abstractNumId w:val="2"/>
  </w:num>
  <w:num w:numId="4" w16cid:durableId="1497721943">
    <w:abstractNumId w:val="4"/>
  </w:num>
  <w:num w:numId="5" w16cid:durableId="867644530">
    <w:abstractNumId w:val="1"/>
  </w:num>
  <w:num w:numId="6" w16cid:durableId="1353216755">
    <w:abstractNumId w:val="0"/>
  </w:num>
  <w:num w:numId="7" w16cid:durableId="1311248369">
    <w:abstractNumId w:val="49"/>
  </w:num>
  <w:num w:numId="8" w16cid:durableId="680593301">
    <w:abstractNumId w:val="40"/>
  </w:num>
  <w:num w:numId="9" w16cid:durableId="356934519">
    <w:abstractNumId w:val="7"/>
  </w:num>
  <w:num w:numId="10" w16cid:durableId="2055688947">
    <w:abstractNumId w:val="13"/>
  </w:num>
  <w:num w:numId="11" w16cid:durableId="1584340698">
    <w:abstractNumId w:val="58"/>
  </w:num>
  <w:num w:numId="12" w16cid:durableId="865412694">
    <w:abstractNumId w:val="55"/>
  </w:num>
  <w:num w:numId="13" w16cid:durableId="1013384874">
    <w:abstractNumId w:val="12"/>
  </w:num>
  <w:num w:numId="14" w16cid:durableId="1343435964">
    <w:abstractNumId w:val="29"/>
  </w:num>
  <w:num w:numId="15" w16cid:durableId="184944674">
    <w:abstractNumId w:val="35"/>
  </w:num>
  <w:num w:numId="16" w16cid:durableId="1585993110">
    <w:abstractNumId w:val="61"/>
  </w:num>
  <w:num w:numId="17" w16cid:durableId="1652322069">
    <w:abstractNumId w:val="19"/>
  </w:num>
  <w:num w:numId="18" w16cid:durableId="1973635138">
    <w:abstractNumId w:val="47"/>
  </w:num>
  <w:num w:numId="19" w16cid:durableId="1976596836">
    <w:abstractNumId w:val="8"/>
  </w:num>
  <w:num w:numId="20" w16cid:durableId="289019740">
    <w:abstractNumId w:val="15"/>
  </w:num>
  <w:num w:numId="21" w16cid:durableId="1159539333">
    <w:abstractNumId w:val="45"/>
  </w:num>
  <w:num w:numId="22" w16cid:durableId="1732463063">
    <w:abstractNumId w:val="21"/>
  </w:num>
  <w:num w:numId="23" w16cid:durableId="1099132763">
    <w:abstractNumId w:val="11"/>
  </w:num>
  <w:num w:numId="24" w16cid:durableId="311063774">
    <w:abstractNumId w:val="37"/>
  </w:num>
  <w:num w:numId="25" w16cid:durableId="938676795">
    <w:abstractNumId w:val="41"/>
  </w:num>
  <w:num w:numId="26" w16cid:durableId="1189029560">
    <w:abstractNumId w:val="17"/>
  </w:num>
  <w:num w:numId="27" w16cid:durableId="1166475418">
    <w:abstractNumId w:val="20"/>
  </w:num>
  <w:num w:numId="28" w16cid:durableId="553736520">
    <w:abstractNumId w:val="42"/>
  </w:num>
  <w:num w:numId="29" w16cid:durableId="1661931780">
    <w:abstractNumId w:val="44"/>
  </w:num>
  <w:num w:numId="30" w16cid:durableId="366613339">
    <w:abstractNumId w:val="50"/>
  </w:num>
  <w:num w:numId="31" w16cid:durableId="51396293">
    <w:abstractNumId w:val="34"/>
  </w:num>
  <w:num w:numId="32" w16cid:durableId="1447652921">
    <w:abstractNumId w:val="6"/>
  </w:num>
  <w:num w:numId="33" w16cid:durableId="556402203">
    <w:abstractNumId w:val="23"/>
  </w:num>
  <w:num w:numId="34" w16cid:durableId="1842966387">
    <w:abstractNumId w:val="53"/>
  </w:num>
  <w:num w:numId="35" w16cid:durableId="655688532">
    <w:abstractNumId w:val="33"/>
  </w:num>
  <w:num w:numId="36" w16cid:durableId="1053699774">
    <w:abstractNumId w:val="26"/>
  </w:num>
  <w:num w:numId="37" w16cid:durableId="661279035">
    <w:abstractNumId w:val="39"/>
  </w:num>
  <w:num w:numId="38" w16cid:durableId="311830855">
    <w:abstractNumId w:val="54"/>
  </w:num>
  <w:num w:numId="39" w16cid:durableId="459880869">
    <w:abstractNumId w:val="22"/>
  </w:num>
  <w:num w:numId="40" w16cid:durableId="299700130">
    <w:abstractNumId w:val="25"/>
  </w:num>
  <w:num w:numId="41" w16cid:durableId="1881893699">
    <w:abstractNumId w:val="48"/>
  </w:num>
  <w:num w:numId="42" w16cid:durableId="659500564">
    <w:abstractNumId w:val="16"/>
  </w:num>
  <w:num w:numId="43" w16cid:durableId="1056197439">
    <w:abstractNumId w:val="43"/>
  </w:num>
  <w:num w:numId="44" w16cid:durableId="774137133">
    <w:abstractNumId w:val="59"/>
  </w:num>
  <w:num w:numId="45" w16cid:durableId="49233459">
    <w:abstractNumId w:val="30"/>
  </w:num>
  <w:num w:numId="46" w16cid:durableId="1829514978">
    <w:abstractNumId w:val="60"/>
  </w:num>
  <w:num w:numId="47" w16cid:durableId="1447386430">
    <w:abstractNumId w:val="27"/>
  </w:num>
  <w:num w:numId="48" w16cid:durableId="1741319979">
    <w:abstractNumId w:val="32"/>
  </w:num>
  <w:num w:numId="49" w16cid:durableId="1862088313">
    <w:abstractNumId w:val="31"/>
  </w:num>
  <w:num w:numId="50" w16cid:durableId="1499495034">
    <w:abstractNumId w:val="28"/>
  </w:num>
  <w:num w:numId="51" w16cid:durableId="186481531">
    <w:abstractNumId w:val="57"/>
  </w:num>
  <w:num w:numId="52" w16cid:durableId="1839808072">
    <w:abstractNumId w:val="14"/>
  </w:num>
  <w:num w:numId="53" w16cid:durableId="553929327">
    <w:abstractNumId w:val="9"/>
  </w:num>
  <w:num w:numId="54" w16cid:durableId="616109566">
    <w:abstractNumId w:val="38"/>
  </w:num>
  <w:num w:numId="55" w16cid:durableId="1025902658">
    <w:abstractNumId w:val="46"/>
  </w:num>
  <w:num w:numId="56" w16cid:durableId="1185560975">
    <w:abstractNumId w:val="56"/>
  </w:num>
  <w:num w:numId="57" w16cid:durableId="1778139250">
    <w:abstractNumId w:val="36"/>
  </w:num>
  <w:num w:numId="58" w16cid:durableId="1705329948">
    <w:abstractNumId w:val="18"/>
  </w:num>
  <w:num w:numId="59" w16cid:durableId="2115397059">
    <w:abstractNumId w:val="10"/>
  </w:num>
  <w:num w:numId="60" w16cid:durableId="606885319">
    <w:abstractNumId w:val="24"/>
  </w:num>
  <w:num w:numId="61" w16cid:durableId="270748843">
    <w:abstractNumId w:val="51"/>
  </w:num>
  <w:num w:numId="62" w16cid:durableId="412163504">
    <w:abstractNumId w:val="5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95"/>
    <w:rsid w:val="0006063C"/>
    <w:rsid w:val="0006797D"/>
    <w:rsid w:val="000A74D9"/>
    <w:rsid w:val="000E2E59"/>
    <w:rsid w:val="000E5FB9"/>
    <w:rsid w:val="000F2687"/>
    <w:rsid w:val="00111BBA"/>
    <w:rsid w:val="00124F9F"/>
    <w:rsid w:val="0013628E"/>
    <w:rsid w:val="00145A7F"/>
    <w:rsid w:val="0015074B"/>
    <w:rsid w:val="00164453"/>
    <w:rsid w:val="0017458B"/>
    <w:rsid w:val="001B0EF1"/>
    <w:rsid w:val="001B382B"/>
    <w:rsid w:val="001E1751"/>
    <w:rsid w:val="00203CF3"/>
    <w:rsid w:val="00205A31"/>
    <w:rsid w:val="002174A0"/>
    <w:rsid w:val="002279E9"/>
    <w:rsid w:val="0025000F"/>
    <w:rsid w:val="002574BB"/>
    <w:rsid w:val="0027040A"/>
    <w:rsid w:val="002960A0"/>
    <w:rsid w:val="0029639D"/>
    <w:rsid w:val="00315685"/>
    <w:rsid w:val="00326F90"/>
    <w:rsid w:val="0033361E"/>
    <w:rsid w:val="003502C4"/>
    <w:rsid w:val="0036153A"/>
    <w:rsid w:val="00384CE1"/>
    <w:rsid w:val="0039531C"/>
    <w:rsid w:val="003C7A65"/>
    <w:rsid w:val="004131FF"/>
    <w:rsid w:val="00420D42"/>
    <w:rsid w:val="00435726"/>
    <w:rsid w:val="004674B8"/>
    <w:rsid w:val="00471104"/>
    <w:rsid w:val="00492E24"/>
    <w:rsid w:val="004A48ED"/>
    <w:rsid w:val="004A5811"/>
    <w:rsid w:val="004A7E49"/>
    <w:rsid w:val="004F287E"/>
    <w:rsid w:val="004F6E75"/>
    <w:rsid w:val="00533816"/>
    <w:rsid w:val="00534B02"/>
    <w:rsid w:val="00547DF2"/>
    <w:rsid w:val="005914EB"/>
    <w:rsid w:val="00594A88"/>
    <w:rsid w:val="005A6BB4"/>
    <w:rsid w:val="005D130A"/>
    <w:rsid w:val="005E1D09"/>
    <w:rsid w:val="005E3208"/>
    <w:rsid w:val="006072C3"/>
    <w:rsid w:val="00632EA6"/>
    <w:rsid w:val="0063789C"/>
    <w:rsid w:val="0067284D"/>
    <w:rsid w:val="00675796"/>
    <w:rsid w:val="006765A6"/>
    <w:rsid w:val="006B67C5"/>
    <w:rsid w:val="006C48DC"/>
    <w:rsid w:val="006C73E6"/>
    <w:rsid w:val="006D52D7"/>
    <w:rsid w:val="006D568E"/>
    <w:rsid w:val="00701DD3"/>
    <w:rsid w:val="00705E99"/>
    <w:rsid w:val="00706E29"/>
    <w:rsid w:val="00716A1A"/>
    <w:rsid w:val="007248E4"/>
    <w:rsid w:val="0073119E"/>
    <w:rsid w:val="00742F2B"/>
    <w:rsid w:val="00743A07"/>
    <w:rsid w:val="00745F0E"/>
    <w:rsid w:val="0076054B"/>
    <w:rsid w:val="007827BC"/>
    <w:rsid w:val="007866EF"/>
    <w:rsid w:val="007D3F9B"/>
    <w:rsid w:val="007E43EA"/>
    <w:rsid w:val="007E515B"/>
    <w:rsid w:val="007F304A"/>
    <w:rsid w:val="00814688"/>
    <w:rsid w:val="0088537C"/>
    <w:rsid w:val="00897296"/>
    <w:rsid w:val="00900474"/>
    <w:rsid w:val="00966019"/>
    <w:rsid w:val="0096793E"/>
    <w:rsid w:val="00975FBA"/>
    <w:rsid w:val="00986261"/>
    <w:rsid w:val="00993445"/>
    <w:rsid w:val="00993EC0"/>
    <w:rsid w:val="00995D7C"/>
    <w:rsid w:val="00A076B2"/>
    <w:rsid w:val="00A61D2A"/>
    <w:rsid w:val="00A63DC2"/>
    <w:rsid w:val="00A837A6"/>
    <w:rsid w:val="00AA1D8D"/>
    <w:rsid w:val="00AC70CA"/>
    <w:rsid w:val="00AD2D9B"/>
    <w:rsid w:val="00AE1588"/>
    <w:rsid w:val="00B016CF"/>
    <w:rsid w:val="00B129CC"/>
    <w:rsid w:val="00B3610A"/>
    <w:rsid w:val="00B47730"/>
    <w:rsid w:val="00B72573"/>
    <w:rsid w:val="00B90E9A"/>
    <w:rsid w:val="00B93263"/>
    <w:rsid w:val="00C159F4"/>
    <w:rsid w:val="00C23F45"/>
    <w:rsid w:val="00C35015"/>
    <w:rsid w:val="00C87C29"/>
    <w:rsid w:val="00CA0C7B"/>
    <w:rsid w:val="00CA7E52"/>
    <w:rsid w:val="00CB0664"/>
    <w:rsid w:val="00CF26A1"/>
    <w:rsid w:val="00CF2ACE"/>
    <w:rsid w:val="00D02C4A"/>
    <w:rsid w:val="00D257C0"/>
    <w:rsid w:val="00D348F4"/>
    <w:rsid w:val="00D42ECE"/>
    <w:rsid w:val="00D6514E"/>
    <w:rsid w:val="00D8322E"/>
    <w:rsid w:val="00DA33CB"/>
    <w:rsid w:val="00E07B73"/>
    <w:rsid w:val="00E12939"/>
    <w:rsid w:val="00E56917"/>
    <w:rsid w:val="00E66D5E"/>
    <w:rsid w:val="00E72664"/>
    <w:rsid w:val="00E83798"/>
    <w:rsid w:val="00ED2D37"/>
    <w:rsid w:val="00F449B8"/>
    <w:rsid w:val="00F50293"/>
    <w:rsid w:val="00F7281E"/>
    <w:rsid w:val="00F7705A"/>
    <w:rsid w:val="00F8743C"/>
    <w:rsid w:val="00F97BFB"/>
    <w:rsid w:val="00FB3BF7"/>
    <w:rsid w:val="00FC3914"/>
    <w:rsid w:val="00FC693F"/>
    <w:rsid w:val="00FD36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595E1"/>
  <w14:defaultImageDpi w14:val="300"/>
  <w15:docId w15:val="{015A0D0C-9807-4A40-850E-F4345B41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993445"/>
    <w:pPr>
      <w:keepNext/>
      <w:keepLines/>
      <w:bidi/>
      <w:spacing w:before="480" w:after="0" w:line="360" w:lineRule="auto"/>
      <w:outlineLvl w:val="0"/>
    </w:pPr>
    <w:rPr>
      <w:rFonts w:ascii="Calibri" w:eastAsiaTheme="majorEastAsia" w:hAnsi="Calibri" w:cs="Calibri"/>
      <w:b/>
      <w:bCs/>
      <w:color w:val="365F91" w:themeColor="accent1" w:themeShade="BF"/>
      <w:sz w:val="36"/>
      <w:szCs w:val="36"/>
    </w:rPr>
  </w:style>
  <w:style w:type="paragraph" w:styleId="Titre2">
    <w:name w:val="heading 2"/>
    <w:basedOn w:val="Normal"/>
    <w:next w:val="Normal"/>
    <w:link w:val="Titre2Car"/>
    <w:uiPriority w:val="9"/>
    <w:unhideWhenUsed/>
    <w:qFormat/>
    <w:rsid w:val="00675796"/>
    <w:pPr>
      <w:keepNext/>
      <w:keepLines/>
      <w:bidi/>
      <w:spacing w:before="240" w:after="240"/>
      <w:outlineLvl w:val="1"/>
    </w:pPr>
    <w:rPr>
      <w:rFonts w:asciiTheme="majorHAnsi" w:eastAsiaTheme="majorEastAsia" w:hAnsiTheme="majorHAnsi" w:cstheme="majorBidi"/>
      <w:b/>
      <w:bCs/>
      <w:color w:val="4F81BD" w:themeColor="accent1"/>
      <w:sz w:val="32"/>
      <w:szCs w:val="32"/>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993445"/>
    <w:rPr>
      <w:rFonts w:ascii="Calibri" w:eastAsiaTheme="majorEastAsia" w:hAnsi="Calibri" w:cs="Calibri"/>
      <w:b/>
      <w:bCs/>
      <w:color w:val="365F91" w:themeColor="accent1" w:themeShade="BF"/>
      <w:sz w:val="36"/>
      <w:szCs w:val="36"/>
    </w:rPr>
  </w:style>
  <w:style w:type="character" w:customStyle="1" w:styleId="Titre2Car">
    <w:name w:val="Titre 2 Car"/>
    <w:basedOn w:val="Policepardfaut"/>
    <w:link w:val="Titre2"/>
    <w:uiPriority w:val="9"/>
    <w:rsid w:val="00675796"/>
    <w:rPr>
      <w:rFonts w:asciiTheme="majorHAnsi" w:eastAsiaTheme="majorEastAsia" w:hAnsiTheme="majorHAnsi" w:cstheme="majorBidi"/>
      <w:b/>
      <w:bCs/>
      <w:color w:val="4F81BD" w:themeColor="accent1"/>
      <w:sz w:val="32"/>
      <w:szCs w:val="32"/>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FD3604"/>
    <w:rPr>
      <w:color w:val="0000FF" w:themeColor="hyperlink"/>
      <w:u w:val="single"/>
    </w:rPr>
  </w:style>
  <w:style w:type="numbering" w:customStyle="1" w:styleId="31">
    <w:name w:val="نمط31"/>
    <w:uiPriority w:val="99"/>
    <w:rsid w:val="00C23F45"/>
    <w:pPr>
      <w:numPr>
        <w:numId w:val="52"/>
      </w:numPr>
    </w:pPr>
  </w:style>
  <w:style w:type="paragraph" w:styleId="TM1">
    <w:name w:val="toc 1"/>
    <w:basedOn w:val="Normal"/>
    <w:next w:val="Normal"/>
    <w:autoRedefine/>
    <w:uiPriority w:val="39"/>
    <w:unhideWhenUsed/>
    <w:rsid w:val="000E2E59"/>
    <w:pPr>
      <w:tabs>
        <w:tab w:val="right" w:leader="dot" w:pos="8630"/>
      </w:tabs>
      <w:bidi/>
      <w:spacing w:after="100"/>
    </w:pPr>
  </w:style>
  <w:style w:type="paragraph" w:styleId="TM2">
    <w:name w:val="toc 2"/>
    <w:basedOn w:val="Normal"/>
    <w:next w:val="Normal"/>
    <w:autoRedefine/>
    <w:uiPriority w:val="39"/>
    <w:unhideWhenUsed/>
    <w:rsid w:val="00C35015"/>
    <w:pPr>
      <w:spacing w:after="100"/>
      <w:ind w:left="220"/>
    </w:pPr>
  </w:style>
  <w:style w:type="character" w:styleId="Mentionnonrsolue">
    <w:name w:val="Unresolved Mention"/>
    <w:basedOn w:val="Policepardfaut"/>
    <w:uiPriority w:val="99"/>
    <w:semiHidden/>
    <w:unhideWhenUsed/>
    <w:rsid w:val="00F87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vertexaisearch.cloud.google.com%2Fgrounding-api-redirect%2FAUZIYQGJ-sU4Y-9NKdPsSjg6V4aEPNElBz7_GsJ0XcodeyZxc_KdJf4QVvY7Ni9Mlr2n2XQjeLRy_GcdQTPhlAd2wJVN1BmuodMXe5ApiQVLuNgXmqhBBmS3rFu4V_0-_EQiM9oDwTmQIohnDOI5INFjPYWh6PNkhA6Xca275uXvnXz445BdqP_T7bobxtY1gP-UqZ3wfTWNZRLjBiSv6bPknNLtUSRaJLBkRxR48qL4tbQUg_PgF-oBnFQUrIpUtRyDpWLLjJT3ncLqbpP4gMoELoYjwQy22tLxmO5uSswFGY_7GyTdGd68-1pOSYKjzmg9GgyWYPPJgQ91lbb8aKnZgRoY2Dh-hqQOrb2U8g%3D%3D" TargetMode="External"/><Relationship Id="rId18" Type="http://schemas.openxmlformats.org/officeDocument/2006/relationships/hyperlink" Target="https://www.google.com/url?sa=E&amp;q=https%3A%2F%2Fvertexaisearch.cloud.google.com%2Fgrounding-api-redirect%2FAUZIYQHuzf_WLpsBuEs7I7UbBsuHxyVKT00T9W2zRCzXcMqOKYyihQOv5HmVgwdgDBn95_iV0HTAHKPc94XuTKdX2Cxf436r6yOpL47UJpWi3Ur2W2EXBAmYHkmNPHezOa8U7V5qBkU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github.com/nasserhabitat/nasser-books" TargetMode="External"/><Relationship Id="rId7" Type="http://schemas.openxmlformats.org/officeDocument/2006/relationships/endnotes" Target="endnotes.xml"/><Relationship Id="rId12" Type="http://schemas.openxmlformats.org/officeDocument/2006/relationships/hyperlink" Target="https://www.google.com/url?sa=E&amp;q=https%3A%2F%2Fvertexaisearch.cloud.google.com%2Fgrounding-api-redirect%2FAUZIYQEc7Sii99z-gAyMZ3Mw4kybOrNr5jn2WBOrdndDgAy1cWS1Z4Z9ta-VK0Tu8kKZnFfZXNwmK4rXMJdGcK4bzsUBGXJGN28EsPrcdMRPvwE47HSpAL2Za-KuIeLWHfl1N9KkdrsbFJBuvK0tOPtrZrPXIwMSC-8uugtYoSv0HytwR8ZEg0nfpYhr1665qcw-z_hWLKyaxvq-k8Q_-Gh8G8wXtqm01d-B9kafX2PoX4hpcDrosQt8Cd9SupogVZSWY1PbuvcgPlbbUJbs5JS7EpRKT3OWB52KKx8XGF1LVkw3pAkYloZhBDP-mc1g5VFpGwkzElVNxpIUMODglJDo1WWM8VSlijF-WsHPWNAoq5JI9R642MiBck1SAJYCfFwFrtfAvreWwxFywMLq5bEwisM2IhrB8vkYpEfs8U3ENTgN3LqW5dh6um8ZwFxHGE7qDTl4pPeW5mM4LDhpdnBCT23LFHvUUEvyHWteQZuzS69Np9cbiRvYehDDkydcFdagFVchzszNbRlNPqdeQ4BX5wujJ21jUNMWrddM82UZLfGtPA6ZCYOJozrTUjkZa9l50ZFqBOcD0SR0JD-6Hg8Qco4o38vX1_jEAdzVWnTIM8H_grXIj1oR6HY2i2SGglZS5cSbqQW5Rd_74gNdNSC3-rpdSj8FM4FPwVMTQsFweHXPx98FqVPjdbLa124OjqveBnNruEYpqKfhgvK6q0dPrkvQ3TnMNJeEsd5rWpO4lQKo" TargetMode="External"/><Relationship Id="rId17" Type="http://schemas.openxmlformats.org/officeDocument/2006/relationships/hyperlink" Target="https://www.google.com/url?sa=E&amp;q=https%3A%2F%2Fvertexaisearch.cloud.google.com%2Fgrounding-api-redirect%2FAUZIYQFuQF7KVXY9WhAudVwvCk3fQ7YrGJ2-sJ_YASU6pnJn5pj54PLACPhTfHxrHPThp-OJZVLmf8YysR9xPy73ZtAKHS7EmRHLbjrUODusxVOxwgOLrEI1gWhURXl0PkamKc2IeGZIW8THtmWkAZcx2Qe1LTv_FrmJ_-Bp2JFY8rylPo4BbFkI2iAluTtMZbg2k32eyniYiXdqD6dCyQ_zK6Y5B-vGKMt7xiEHoAIGBDtZbg%3D%3D" TargetMode="External"/><Relationship Id="rId25" Type="http://schemas.openxmlformats.org/officeDocument/2006/relationships/hyperlink" Target="https://archive.org/details/@n_ben597" TargetMode="External"/><Relationship Id="rId2" Type="http://schemas.openxmlformats.org/officeDocument/2006/relationships/numbering" Target="numbering.xml"/><Relationship Id="rId16" Type="http://schemas.openxmlformats.org/officeDocument/2006/relationships/hyperlink" Target="https://www.google.com/url?sa=E&amp;q=https%3A%2F%2Fvertexaisearch.cloud.google.com%2Fgrounding-api-redirect%2FAUZIYQEMrIpSMfFcnLtjaMJHqvYzdjeP73HJHnSbZYYyQKT-KrewgbEjaKTyAu0jbRms9A5bNcrimpcTd1nmg_vDlNWskYe5Ec3qwnl5Fp8tpN_BdMlghaE8cygq9F7Sz8QlIRogC1oRPQ97ENZo0Im24p19ETWRFvUOyHa5" TargetMode="External"/><Relationship Id="rId20" Type="http://schemas.openxmlformats.org/officeDocument/2006/relationships/hyperlink" Target="https://nasserhabitat.github.io/nasser-boo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vertexaisearch.cloud.google.com%2Fgrounding-api-redirect%2FAUZIYQFRRwQyM5Y376OYMqeJmpJZYNXy5Ck2UfCu1L_jkbPalQWpVAb_c5a9wdpumDH3eOZb-ldbEsjIO2wBF4cbPfHh2X3PHNkZJFZy6TME-sm7TdEz-EoOnXrvvjpM29ijsIjBZLtIO8SjvcqU5vbTWVXzjXQCIm3gxSZiCmPGzPZrkeKgiBmC7iIj5yz20arqOjf0ljMkJTCju_9xTdK6DlFDB6mZSeqHugF755AH6uxeUAEoUafKxHR7gpCT4rnY4e7HmNq5xEt3bsVeiO5Q4FXZOwUJ5K2eptYTsksBOaswoLBhM4upTxzWaLNj3KD78K0ai7xrjyl2ggwpWLEdx-oTGz8yEO7t_bSo_bzs28knLojr7mozjo_iOZQhPpjdMGpLPQIF1xKurBLxwvA%3D" TargetMode="External"/><Relationship Id="rId24" Type="http://schemas.openxmlformats.org/officeDocument/2006/relationships/hyperlink" Target="https://fr.scribd.com/home" TargetMode="External"/><Relationship Id="rId5" Type="http://schemas.openxmlformats.org/officeDocument/2006/relationships/webSettings" Target="webSettings.xml"/><Relationship Id="rId15" Type="http://schemas.openxmlformats.org/officeDocument/2006/relationships/hyperlink" Target="https://www.google.com/url?sa=E&amp;q=https%3A%2F%2Fvertexaisearch.cloud.google.com%2Fgrounding-api-redirect%2FAUZIYQGrOPsIo_AZXi96_2Zmm2MMBcHaIAt3FGFKJYDENDVTk_x4Eo1RY1MexQuo4sGVy9H7xxX3mHLWujXZpi20r-8ghZjbe7TVTxxuDusUuDFhM5qPC9Qfjpidke2iDFNnnaPzhmiOy8g8CF4vrZcyxMUDeN0gr_9_SYOFjGDxdPYK24_QMLaSNnTTHLgGeqdu7evlQ59Uj4Wy7iInYn_oCEEkTTyauvaBvo34LtE9jHRh5JFvKgK6tkCI6jz-AKg%3D" TargetMode="External"/><Relationship Id="rId23" Type="http://schemas.openxmlformats.org/officeDocument/2006/relationships/hyperlink" Target="https://www.noor-book.com/u/n-ben/books" TargetMode="External"/><Relationship Id="rId28" Type="http://schemas.openxmlformats.org/officeDocument/2006/relationships/theme" Target="theme/theme1.xml"/><Relationship Id="rId10" Type="http://schemas.openxmlformats.org/officeDocument/2006/relationships/hyperlink" Target="https://www.google.com/url?sa=E&amp;q=https%3A%2F%2Fvertexaisearch.cloud.google.com%2Fgrounding-api-redirect%2FAUZIYQFv3twMXvslqDnj9LNLqbZVda6Y6NarH4Gd96AFVMjTxS33Hwm93vm2ca2q6vmoW2u1b70CkhDc-139Bq-MpvVdV3R2Vtcys31DuSc4IduuUH_xeCMi4xeJd0kQu9hToQJ3ir02L2qNumH5kpoNwLy7ld1QDLTSP6VmVUiWgZpP1_Dw-swpKoMfVKrbN-Hk0Q%3D%3D" TargetMode="External"/><Relationship Id="rId19" Type="http://schemas.openxmlformats.org/officeDocument/2006/relationships/hyperlink" Target="https://www.google.com/url?sa=E&amp;q=https%3A%2F%2Fvertexaisearch.cloud.google.com%2Fgrounding-api-redirect%2FAUZIYQF1XAI4R4wRgFsZfKP_WNLKdkPKh5-f_9Hox7vK7UTdqPIqFeqb2V6biKnn-DnilmxSNzvqsBTs4hTsEAeYy0oaHmd-BU2PMrk6sA7GuweBQxmJMSZwb8QGO_cJn61iAdHoqOD1" TargetMode="External"/><Relationship Id="rId4" Type="http://schemas.openxmlformats.org/officeDocument/2006/relationships/settings" Target="settings.xml"/><Relationship Id="rId9" Type="http://schemas.openxmlformats.org/officeDocument/2006/relationships/hyperlink" Target="https://www.google.com/url?sa=E&amp;q=https%3A%2F%2Fvertexaisearch.cloud.google.com%2Fgrounding-api-redirect%2FAUZIYQGJ-sU4Y-9NKdPsSjg6V4aEPNElBz7_GsJ0XcodeyZxc_KdJf4QVvY7Ni9Mlr2n2XQjeLRy_GcdQTPhlAd2wJVN1BmuodMXe5ApiQVLuNgXmqhBBmS3rFu4V_0-_EQiM9oDwTmQIohnDOI5INFjPYWh6PNkhA6Xca275uXvnXz445BdqP_T7bobxtY1gP-UqZ3wfTWNZRLjBiSv6bPknNLtUSRaJLBkRxR48qL4tbQUg_PgF-oBnFQUrIpUtRyDpWLLjJT3ncLqbpP4gMoELoYjwQy22tLxmO5uSswFGY_7GyTdGd68-1pOSYKjzmg9GgyWYPPJgQ91lbb8aKnZgRoY2Dh-hqQOrb2U8g%3D%3D" TargetMode="External"/><Relationship Id="rId14" Type="http://schemas.openxmlformats.org/officeDocument/2006/relationships/hyperlink" Target="https://www.google.com/url?sa=E&amp;q=https%3A%2F%2Fvertexaisearch.cloud.google.com%2Fgrounding-api-redirect%2FAUZIYQHISD2x10dWVt-PwH1q-1q0Nth2cidBhLBxnPhEQ4tpCpKAIq3WXO6NFl5tE1ND6NpDR_qDY_3XI69fyM4cD65gZFM1RvkICx3Of98SS0WgleUUIYfrbRjnhqmYAWsijwOGibHoaQ%3D%3D" TargetMode="External"/><Relationship Id="rId22" Type="http://schemas.openxmlformats.org/officeDocument/2006/relationships/hyperlink" Target="https://www.kotobati.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115</Pages>
  <Words>12013</Words>
  <Characters>68476</Characters>
  <Application>Microsoft Office Word</Application>
  <DocSecurity>0</DocSecurity>
  <Lines>570</Lines>
  <Paragraphs>160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nasser ben</cp:lastModifiedBy>
  <cp:revision>122</cp:revision>
  <cp:lastPrinted>2025-11-11T10:10:00Z</cp:lastPrinted>
  <dcterms:created xsi:type="dcterms:W3CDTF">2025-11-05T22:42:00Z</dcterms:created>
  <dcterms:modified xsi:type="dcterms:W3CDTF">2026-08-12T08:49:00Z</dcterms:modified>
  <cp:category/>
</cp:coreProperties>
</file>